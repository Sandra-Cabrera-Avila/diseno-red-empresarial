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BFD4" w14:textId="77777777" w:rsidR="00151ABA" w:rsidRPr="004043D0" w:rsidRDefault="00000000" w:rsidP="00835400">
      <w:pPr>
        <w:spacing w:after="0"/>
        <w:jc w:val="center"/>
      </w:pPr>
      <w:r w:rsidRPr="004043D0">
        <w:rPr>
          <w:rFonts w:ascii="Aptos Display" w:hAnsi="Aptos Display"/>
          <w:b/>
          <w:color w:val="17365D"/>
          <w:sz w:val="56"/>
        </w:rPr>
        <w:t>CREAVATEK</w:t>
      </w:r>
    </w:p>
    <w:p w14:paraId="32853810" w14:textId="77777777" w:rsidR="00835400" w:rsidRDefault="00000000">
      <w:pPr>
        <w:spacing w:before="400"/>
        <w:jc w:val="center"/>
        <w:rPr>
          <w:rFonts w:ascii="Aptos Display" w:hAnsi="Aptos Display"/>
          <w:b/>
          <w:sz w:val="40"/>
        </w:rPr>
      </w:pPr>
      <w:r w:rsidRPr="004043D0">
        <w:rPr>
          <w:rFonts w:ascii="Aptos Display" w:hAnsi="Aptos Display"/>
          <w:b/>
          <w:sz w:val="40"/>
        </w:rPr>
        <w:t>INFORME TÉCNICO</w:t>
      </w:r>
    </w:p>
    <w:p w14:paraId="14022287" w14:textId="7F56DAB5" w:rsidR="00151ABA" w:rsidRPr="00835400" w:rsidRDefault="00000000" w:rsidP="00835400">
      <w:pPr>
        <w:pStyle w:val="Ttulo1"/>
        <w:spacing w:before="0" w:after="0" w:line="240" w:lineRule="auto"/>
        <w:jc w:val="center"/>
        <w:rPr>
          <w:sz w:val="72"/>
          <w:szCs w:val="72"/>
        </w:rPr>
      </w:pPr>
      <w:r w:rsidRPr="00835400">
        <w:rPr>
          <w:sz w:val="72"/>
          <w:szCs w:val="72"/>
        </w:rPr>
        <w:t>DISEÑO,</w:t>
      </w:r>
      <w:r w:rsidR="00835400" w:rsidRPr="00835400">
        <w:rPr>
          <w:sz w:val="72"/>
          <w:szCs w:val="72"/>
        </w:rPr>
        <w:t xml:space="preserve"> </w:t>
      </w:r>
      <w:r w:rsidRPr="00835400">
        <w:rPr>
          <w:sz w:val="72"/>
          <w:szCs w:val="72"/>
        </w:rPr>
        <w:t>SEGMENTACIÓN Y SEGURIDAD DE RED</w:t>
      </w:r>
    </w:p>
    <w:p w14:paraId="30F347D8" w14:textId="77777777" w:rsidR="00151ABA" w:rsidRPr="00C546C9" w:rsidRDefault="00000000">
      <w:pPr>
        <w:jc w:val="center"/>
        <w:rPr>
          <w:b/>
          <w:bCs/>
          <w:color w:val="2F5597"/>
          <w:sz w:val="28"/>
          <w:szCs w:val="24"/>
        </w:rPr>
      </w:pPr>
      <w:r w:rsidRPr="00C546C9">
        <w:rPr>
          <w:b/>
          <w:bCs/>
          <w:color w:val="2F5597"/>
          <w:sz w:val="28"/>
          <w:szCs w:val="24"/>
        </w:rPr>
        <w:t>Implementación de laboratorio en Cisco Packet Tracer</w:t>
      </w:r>
    </w:p>
    <w:p w14:paraId="2E25CE4E" w14:textId="7C3862AC" w:rsidR="00835400" w:rsidRDefault="00C546C9" w:rsidP="00835400">
      <w:pPr>
        <w:jc w:val="center"/>
        <w:rPr>
          <w:b/>
          <w:bCs/>
        </w:rPr>
      </w:pPr>
      <w:r w:rsidRPr="00C546C9">
        <w:rPr>
          <w:b/>
          <w:bCs/>
        </w:rPr>
        <w:t>REDES · VLAN · ENRUTAMIENTO · ACL</w:t>
      </w:r>
    </w:p>
    <w:p w14:paraId="6D7818F1" w14:textId="47F32B69" w:rsidR="00835400" w:rsidRDefault="00835400" w:rsidP="00835400">
      <w:pPr>
        <w:spacing w:after="0" w:line="240" w:lineRule="auto"/>
        <w:jc w:val="center"/>
        <w:rPr>
          <w:b/>
          <w:bCs/>
        </w:rPr>
      </w:pPr>
      <w:r w:rsidRPr="00835400">
        <w:rPr>
          <w:b/>
          <w:bCs/>
          <w:noProof/>
        </w:rPr>
        <w:drawing>
          <wp:inline distT="0" distB="0" distL="0" distR="0" wp14:anchorId="56D531B0" wp14:editId="4BDFFEE9">
            <wp:extent cx="5582429" cy="3439005"/>
            <wp:effectExtent l="0" t="0" r="0" b="9525"/>
            <wp:docPr id="19302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781" name=""/>
                    <pic:cNvPicPr/>
                  </pic:nvPicPr>
                  <pic:blipFill>
                    <a:blip r:embed="rId8"/>
                    <a:stretch>
                      <a:fillRect/>
                    </a:stretch>
                  </pic:blipFill>
                  <pic:spPr>
                    <a:xfrm>
                      <a:off x="0" y="0"/>
                      <a:ext cx="5582429" cy="3439005"/>
                    </a:xfrm>
                    <a:prstGeom prst="rect">
                      <a:avLst/>
                    </a:prstGeom>
                  </pic:spPr>
                </pic:pic>
              </a:graphicData>
            </a:graphic>
          </wp:inline>
        </w:drawing>
      </w:r>
    </w:p>
    <w:p w14:paraId="00180928" w14:textId="795E70DF" w:rsidR="00151ABA" w:rsidRPr="00835400" w:rsidRDefault="00151ABA" w:rsidP="00835400">
      <w:pPr>
        <w:spacing w:after="0" w:line="240" w:lineRule="auto"/>
        <w:jc w:val="center"/>
        <w:rPr>
          <w:b/>
          <w:bCs/>
        </w:rPr>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2835"/>
        <w:gridCol w:w="5953"/>
      </w:tblGrid>
      <w:tr w:rsidR="00835400" w:rsidRPr="004043D0" w14:paraId="08988199" w14:textId="77777777" w:rsidTr="00552DE8">
        <w:trPr>
          <w:cantSplit/>
          <w:tblHeader/>
          <w:jc w:val="center"/>
        </w:trPr>
        <w:tc>
          <w:tcPr>
            <w:tcW w:w="8788" w:type="dxa"/>
            <w:gridSpan w:val="2"/>
            <w:shd w:val="clear" w:color="auto" w:fill="17365D"/>
            <w:tcMar>
              <w:top w:w="70" w:type="dxa"/>
              <w:left w:w="80" w:type="dxa"/>
              <w:bottom w:w="70" w:type="dxa"/>
              <w:right w:w="80" w:type="dxa"/>
            </w:tcMar>
            <w:vAlign w:val="center"/>
          </w:tcPr>
          <w:p w14:paraId="3F85BC60" w14:textId="1C657B61" w:rsidR="00835400" w:rsidRPr="00835400" w:rsidRDefault="00835400" w:rsidP="00835400">
            <w:pPr>
              <w:spacing w:after="0" w:line="240" w:lineRule="auto"/>
              <w:jc w:val="center"/>
              <w:rPr>
                <w:b/>
                <w:bCs/>
              </w:rPr>
            </w:pPr>
            <w:r w:rsidRPr="00835400">
              <w:rPr>
                <w:b/>
                <w:bCs/>
                <w:color w:val="FFFFFF" w:themeColor="background1"/>
              </w:rPr>
              <w:t>INFORMACIÓN DEL PROYECTO</w:t>
            </w:r>
          </w:p>
        </w:tc>
      </w:tr>
      <w:tr w:rsidR="00151ABA" w:rsidRPr="004043D0" w14:paraId="357A1BEA" w14:textId="77777777">
        <w:trPr>
          <w:cantSplit/>
          <w:jc w:val="center"/>
        </w:trPr>
        <w:tc>
          <w:tcPr>
            <w:tcW w:w="2835" w:type="dxa"/>
            <w:tcMar>
              <w:top w:w="70" w:type="dxa"/>
              <w:left w:w="80" w:type="dxa"/>
              <w:bottom w:w="70" w:type="dxa"/>
              <w:right w:w="80" w:type="dxa"/>
            </w:tcMar>
            <w:vAlign w:val="center"/>
          </w:tcPr>
          <w:p w14:paraId="5DB09270" w14:textId="77777777" w:rsidR="00151ABA" w:rsidRPr="00835400" w:rsidRDefault="00000000">
            <w:pPr>
              <w:spacing w:after="0"/>
              <w:rPr>
                <w:b/>
                <w:bCs/>
                <w:color w:val="000000" w:themeColor="text1"/>
              </w:rPr>
            </w:pPr>
            <w:r w:rsidRPr="00835400">
              <w:rPr>
                <w:b/>
                <w:bCs/>
                <w:color w:val="000000" w:themeColor="text1"/>
                <w:sz w:val="18"/>
              </w:rPr>
              <w:t>Empresa</w:t>
            </w:r>
          </w:p>
        </w:tc>
        <w:tc>
          <w:tcPr>
            <w:tcW w:w="5953" w:type="dxa"/>
            <w:tcMar>
              <w:top w:w="70" w:type="dxa"/>
              <w:left w:w="80" w:type="dxa"/>
              <w:bottom w:w="70" w:type="dxa"/>
              <w:right w:w="80" w:type="dxa"/>
            </w:tcMar>
            <w:vAlign w:val="center"/>
          </w:tcPr>
          <w:p w14:paraId="59EEB3F1" w14:textId="2782B51C" w:rsidR="00151ABA" w:rsidRPr="00835400" w:rsidRDefault="00835400">
            <w:pPr>
              <w:spacing w:after="0"/>
              <w:rPr>
                <w:b/>
                <w:bCs/>
                <w:color w:val="000000" w:themeColor="text1"/>
              </w:rPr>
            </w:pPr>
            <w:r w:rsidRPr="00835400">
              <w:rPr>
                <w:b/>
                <w:bCs/>
                <w:color w:val="000000" w:themeColor="text1"/>
                <w:sz w:val="18"/>
              </w:rPr>
              <w:t>CREAVATEK (EMPRESA FICTICIA)</w:t>
            </w:r>
          </w:p>
        </w:tc>
      </w:tr>
      <w:tr w:rsidR="00151ABA" w:rsidRPr="004043D0" w14:paraId="202CC372" w14:textId="77777777">
        <w:trPr>
          <w:cantSplit/>
          <w:jc w:val="center"/>
        </w:trPr>
        <w:tc>
          <w:tcPr>
            <w:tcW w:w="2835" w:type="dxa"/>
            <w:shd w:val="clear" w:color="auto" w:fill="F8FAFD"/>
            <w:tcMar>
              <w:top w:w="70" w:type="dxa"/>
              <w:left w:w="80" w:type="dxa"/>
              <w:bottom w:w="70" w:type="dxa"/>
              <w:right w:w="80" w:type="dxa"/>
            </w:tcMar>
            <w:vAlign w:val="center"/>
          </w:tcPr>
          <w:p w14:paraId="288DA10C" w14:textId="77777777" w:rsidR="00151ABA" w:rsidRPr="00835400" w:rsidRDefault="00000000">
            <w:pPr>
              <w:spacing w:after="0"/>
              <w:rPr>
                <w:b/>
                <w:bCs/>
                <w:color w:val="000000" w:themeColor="text1"/>
              </w:rPr>
            </w:pPr>
            <w:r w:rsidRPr="00835400">
              <w:rPr>
                <w:b/>
                <w:bCs/>
                <w:color w:val="000000" w:themeColor="text1"/>
                <w:sz w:val="18"/>
              </w:rPr>
              <w:t>Código del proyecto</w:t>
            </w:r>
          </w:p>
        </w:tc>
        <w:tc>
          <w:tcPr>
            <w:tcW w:w="5953" w:type="dxa"/>
            <w:shd w:val="clear" w:color="auto" w:fill="F8FAFD"/>
            <w:tcMar>
              <w:top w:w="70" w:type="dxa"/>
              <w:left w:w="80" w:type="dxa"/>
              <w:bottom w:w="70" w:type="dxa"/>
              <w:right w:w="80" w:type="dxa"/>
            </w:tcMar>
            <w:vAlign w:val="center"/>
          </w:tcPr>
          <w:p w14:paraId="5C68164F" w14:textId="058A5D52" w:rsidR="00151ABA" w:rsidRPr="00835400" w:rsidRDefault="00835400">
            <w:pPr>
              <w:spacing w:after="0"/>
              <w:rPr>
                <w:b/>
                <w:bCs/>
                <w:color w:val="000000" w:themeColor="text1"/>
              </w:rPr>
            </w:pPr>
            <w:r w:rsidRPr="00835400">
              <w:rPr>
                <w:b/>
                <w:bCs/>
                <w:color w:val="000000" w:themeColor="text1"/>
                <w:sz w:val="18"/>
              </w:rPr>
              <w:t>P-001</w:t>
            </w:r>
          </w:p>
        </w:tc>
      </w:tr>
      <w:tr w:rsidR="00151ABA" w:rsidRPr="004043D0" w14:paraId="4B51DCDE" w14:textId="77777777">
        <w:trPr>
          <w:cantSplit/>
          <w:jc w:val="center"/>
        </w:trPr>
        <w:tc>
          <w:tcPr>
            <w:tcW w:w="2835" w:type="dxa"/>
            <w:tcMar>
              <w:top w:w="70" w:type="dxa"/>
              <w:left w:w="80" w:type="dxa"/>
              <w:bottom w:w="70" w:type="dxa"/>
              <w:right w:w="80" w:type="dxa"/>
            </w:tcMar>
            <w:vAlign w:val="center"/>
          </w:tcPr>
          <w:p w14:paraId="7052B1B8" w14:textId="371D0B55" w:rsidR="00151ABA" w:rsidRPr="00835400" w:rsidRDefault="00000000">
            <w:pPr>
              <w:spacing w:after="0"/>
              <w:rPr>
                <w:b/>
                <w:bCs/>
                <w:color w:val="000000" w:themeColor="text1"/>
              </w:rPr>
            </w:pPr>
            <w:r w:rsidRPr="00835400">
              <w:rPr>
                <w:b/>
                <w:bCs/>
                <w:color w:val="000000" w:themeColor="text1"/>
                <w:sz w:val="18"/>
              </w:rPr>
              <w:t>Autor</w:t>
            </w:r>
            <w:r w:rsidR="00835400" w:rsidRPr="00835400">
              <w:rPr>
                <w:b/>
                <w:bCs/>
                <w:color w:val="000000" w:themeColor="text1"/>
                <w:sz w:val="18"/>
              </w:rPr>
              <w:t>a</w:t>
            </w:r>
          </w:p>
        </w:tc>
        <w:tc>
          <w:tcPr>
            <w:tcW w:w="5953" w:type="dxa"/>
            <w:tcMar>
              <w:top w:w="70" w:type="dxa"/>
              <w:left w:w="80" w:type="dxa"/>
              <w:bottom w:w="70" w:type="dxa"/>
              <w:right w:w="80" w:type="dxa"/>
            </w:tcMar>
            <w:vAlign w:val="center"/>
          </w:tcPr>
          <w:p w14:paraId="2F78E0B9" w14:textId="745C2F9C" w:rsidR="00151ABA" w:rsidRPr="00835400" w:rsidRDefault="00835400">
            <w:pPr>
              <w:spacing w:after="0"/>
              <w:rPr>
                <w:b/>
                <w:bCs/>
                <w:color w:val="000000" w:themeColor="text1"/>
              </w:rPr>
            </w:pPr>
            <w:r w:rsidRPr="00835400">
              <w:rPr>
                <w:b/>
                <w:bCs/>
                <w:color w:val="000000" w:themeColor="text1"/>
                <w:sz w:val="18"/>
              </w:rPr>
              <w:t>SANDRA MERCEDES CABRERA AVILA</w:t>
            </w:r>
          </w:p>
        </w:tc>
      </w:tr>
      <w:tr w:rsidR="00151ABA" w:rsidRPr="004043D0" w14:paraId="674F9ED0" w14:textId="77777777">
        <w:trPr>
          <w:cantSplit/>
          <w:jc w:val="center"/>
        </w:trPr>
        <w:tc>
          <w:tcPr>
            <w:tcW w:w="2835" w:type="dxa"/>
            <w:shd w:val="clear" w:color="auto" w:fill="F8FAFD"/>
            <w:tcMar>
              <w:top w:w="70" w:type="dxa"/>
              <w:left w:w="80" w:type="dxa"/>
              <w:bottom w:w="70" w:type="dxa"/>
              <w:right w:w="80" w:type="dxa"/>
            </w:tcMar>
            <w:vAlign w:val="center"/>
          </w:tcPr>
          <w:p w14:paraId="1E930B50" w14:textId="6F17D714" w:rsidR="00151ABA" w:rsidRPr="00835400" w:rsidRDefault="004043D0">
            <w:pPr>
              <w:spacing w:after="0"/>
              <w:rPr>
                <w:b/>
                <w:bCs/>
                <w:color w:val="000000" w:themeColor="text1"/>
              </w:rPr>
            </w:pPr>
            <w:r w:rsidRPr="00835400">
              <w:rPr>
                <w:b/>
                <w:bCs/>
                <w:color w:val="000000" w:themeColor="text1"/>
                <w:sz w:val="18"/>
              </w:rPr>
              <w:t>Área técnica</w:t>
            </w:r>
          </w:p>
        </w:tc>
        <w:tc>
          <w:tcPr>
            <w:tcW w:w="5953" w:type="dxa"/>
            <w:shd w:val="clear" w:color="auto" w:fill="F8FAFD"/>
            <w:tcMar>
              <w:top w:w="70" w:type="dxa"/>
              <w:left w:w="80" w:type="dxa"/>
              <w:bottom w:w="70" w:type="dxa"/>
              <w:right w:w="80" w:type="dxa"/>
            </w:tcMar>
            <w:vAlign w:val="center"/>
          </w:tcPr>
          <w:p w14:paraId="0A25CDAA" w14:textId="1D037D7A" w:rsidR="00151ABA" w:rsidRPr="00835400" w:rsidRDefault="00835400">
            <w:pPr>
              <w:spacing w:after="0"/>
              <w:rPr>
                <w:b/>
                <w:bCs/>
                <w:color w:val="000000" w:themeColor="text1"/>
              </w:rPr>
            </w:pPr>
            <w:r>
              <w:rPr>
                <w:b/>
                <w:bCs/>
                <w:color w:val="000000" w:themeColor="text1"/>
                <w:sz w:val="18"/>
              </w:rPr>
              <w:t>SEGURIDAD DE RED</w:t>
            </w:r>
          </w:p>
        </w:tc>
      </w:tr>
      <w:tr w:rsidR="00151ABA" w:rsidRPr="004043D0" w14:paraId="218B56DA" w14:textId="77777777">
        <w:trPr>
          <w:cantSplit/>
          <w:jc w:val="center"/>
        </w:trPr>
        <w:tc>
          <w:tcPr>
            <w:tcW w:w="2835" w:type="dxa"/>
            <w:tcMar>
              <w:top w:w="70" w:type="dxa"/>
              <w:left w:w="80" w:type="dxa"/>
              <w:bottom w:w="70" w:type="dxa"/>
              <w:right w:w="80" w:type="dxa"/>
            </w:tcMar>
            <w:vAlign w:val="center"/>
          </w:tcPr>
          <w:p w14:paraId="748C8A45" w14:textId="25CD87D9" w:rsidR="00151ABA" w:rsidRPr="00835400" w:rsidRDefault="00835400">
            <w:pPr>
              <w:spacing w:after="0"/>
              <w:rPr>
                <w:b/>
                <w:bCs/>
                <w:color w:val="000000" w:themeColor="text1"/>
              </w:rPr>
            </w:pPr>
            <w:r>
              <w:rPr>
                <w:b/>
                <w:bCs/>
                <w:color w:val="000000" w:themeColor="text1"/>
                <w:sz w:val="18"/>
              </w:rPr>
              <w:t>Proyecto</w:t>
            </w:r>
          </w:p>
        </w:tc>
        <w:tc>
          <w:tcPr>
            <w:tcW w:w="5953" w:type="dxa"/>
            <w:tcMar>
              <w:top w:w="70" w:type="dxa"/>
              <w:left w:w="80" w:type="dxa"/>
              <w:bottom w:w="70" w:type="dxa"/>
              <w:right w:w="80" w:type="dxa"/>
            </w:tcMar>
            <w:vAlign w:val="center"/>
          </w:tcPr>
          <w:p w14:paraId="4EA16ACF" w14:textId="6F502D2D" w:rsidR="00151ABA" w:rsidRPr="00835400" w:rsidRDefault="00835400">
            <w:pPr>
              <w:spacing w:after="0"/>
              <w:rPr>
                <w:b/>
                <w:bCs/>
                <w:color w:val="000000" w:themeColor="text1"/>
              </w:rPr>
            </w:pPr>
            <w:r>
              <w:rPr>
                <w:b/>
                <w:bCs/>
                <w:color w:val="000000" w:themeColor="text1"/>
                <w:sz w:val="18"/>
              </w:rPr>
              <w:t>DISEÑO DE RED SEGURA P-001</w:t>
            </w:r>
          </w:p>
        </w:tc>
      </w:tr>
      <w:tr w:rsidR="00151ABA" w:rsidRPr="004043D0" w14:paraId="1469554C" w14:textId="77777777">
        <w:trPr>
          <w:cantSplit/>
          <w:jc w:val="center"/>
        </w:trPr>
        <w:tc>
          <w:tcPr>
            <w:tcW w:w="2835" w:type="dxa"/>
            <w:shd w:val="clear" w:color="auto" w:fill="F8FAFD"/>
            <w:tcMar>
              <w:top w:w="70" w:type="dxa"/>
              <w:left w:w="80" w:type="dxa"/>
              <w:bottom w:w="70" w:type="dxa"/>
              <w:right w:w="80" w:type="dxa"/>
            </w:tcMar>
            <w:vAlign w:val="center"/>
          </w:tcPr>
          <w:p w14:paraId="798F9FE4" w14:textId="77777777" w:rsidR="00151ABA" w:rsidRPr="00835400" w:rsidRDefault="00000000">
            <w:pPr>
              <w:spacing w:after="0"/>
              <w:rPr>
                <w:b/>
                <w:bCs/>
                <w:color w:val="000000" w:themeColor="text1"/>
              </w:rPr>
            </w:pPr>
            <w:r w:rsidRPr="00835400">
              <w:rPr>
                <w:b/>
                <w:bCs/>
                <w:color w:val="000000" w:themeColor="text1"/>
                <w:sz w:val="18"/>
              </w:rPr>
              <w:t>Fecha</w:t>
            </w:r>
          </w:p>
        </w:tc>
        <w:tc>
          <w:tcPr>
            <w:tcW w:w="5953" w:type="dxa"/>
            <w:shd w:val="clear" w:color="auto" w:fill="F8FAFD"/>
            <w:tcMar>
              <w:top w:w="70" w:type="dxa"/>
              <w:left w:w="80" w:type="dxa"/>
              <w:bottom w:w="70" w:type="dxa"/>
              <w:right w:w="80" w:type="dxa"/>
            </w:tcMar>
            <w:vAlign w:val="center"/>
          </w:tcPr>
          <w:p w14:paraId="15F5DE99" w14:textId="314B3139" w:rsidR="00151ABA" w:rsidRPr="00835400" w:rsidRDefault="00835400">
            <w:pPr>
              <w:spacing w:after="0"/>
              <w:rPr>
                <w:b/>
                <w:bCs/>
                <w:color w:val="000000" w:themeColor="text1"/>
              </w:rPr>
            </w:pPr>
            <w:r w:rsidRPr="00835400">
              <w:rPr>
                <w:b/>
                <w:bCs/>
                <w:color w:val="000000" w:themeColor="text1"/>
                <w:sz w:val="18"/>
              </w:rPr>
              <w:t>1</w:t>
            </w:r>
            <w:r w:rsidR="00465393">
              <w:rPr>
                <w:b/>
                <w:bCs/>
                <w:color w:val="000000" w:themeColor="text1"/>
                <w:sz w:val="18"/>
              </w:rPr>
              <w:t>5</w:t>
            </w:r>
            <w:r w:rsidRPr="00835400">
              <w:rPr>
                <w:b/>
                <w:bCs/>
                <w:color w:val="000000" w:themeColor="text1"/>
                <w:sz w:val="18"/>
              </w:rPr>
              <w:t xml:space="preserve"> DE OCTUBRE DE 2026</w:t>
            </w:r>
          </w:p>
        </w:tc>
      </w:tr>
    </w:tbl>
    <w:p w14:paraId="27FA038D" w14:textId="0FDC8BAC" w:rsidR="00151ABA" w:rsidRPr="004043D0" w:rsidRDefault="00835400">
      <w:pPr>
        <w:spacing w:before="480"/>
        <w:jc w:val="center"/>
      </w:pPr>
      <w:r>
        <w:rPr>
          <w:color w:val="777777"/>
          <w:sz w:val="18"/>
        </w:rPr>
        <w:lastRenderedPageBreak/>
        <w:t>PROYECTO ACADÉMICO | PORTAFOLIO TÉCNICO</w:t>
      </w:r>
    </w:p>
    <w:p w14:paraId="33BFDD6B" w14:textId="711D063A" w:rsidR="00151ABA" w:rsidRPr="004043D0" w:rsidRDefault="00000000" w:rsidP="00835400">
      <w:bookmarkStart w:id="0" w:name="_Toc242881903"/>
      <w:r w:rsidRPr="004043D0">
        <w:t>Control documental</w:t>
      </w:r>
      <w:bookmarkEnd w:id="0"/>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092"/>
        <w:gridCol w:w="1617"/>
        <w:gridCol w:w="1854"/>
        <w:gridCol w:w="4548"/>
      </w:tblGrid>
      <w:tr w:rsidR="00151ABA" w:rsidRPr="004043D0" w14:paraId="325EAA99" w14:textId="77777777" w:rsidTr="001839E7">
        <w:trPr>
          <w:cantSplit/>
          <w:tblHeader/>
          <w:jc w:val="center"/>
        </w:trPr>
        <w:tc>
          <w:tcPr>
            <w:tcW w:w="1134" w:type="dxa"/>
            <w:shd w:val="clear" w:color="auto" w:fill="17365D"/>
            <w:tcMar>
              <w:top w:w="70" w:type="dxa"/>
              <w:left w:w="80" w:type="dxa"/>
              <w:bottom w:w="70" w:type="dxa"/>
              <w:right w:w="80" w:type="dxa"/>
            </w:tcMar>
            <w:vAlign w:val="center"/>
          </w:tcPr>
          <w:p w14:paraId="629E330D" w14:textId="77777777" w:rsidR="00151ABA" w:rsidRPr="001C7634" w:rsidRDefault="00000000">
            <w:pPr>
              <w:spacing w:after="0"/>
              <w:jc w:val="center"/>
              <w:rPr>
                <w:szCs w:val="28"/>
              </w:rPr>
            </w:pPr>
            <w:r w:rsidRPr="001C7634">
              <w:rPr>
                <w:b/>
                <w:color w:val="FFFFFF"/>
                <w:szCs w:val="28"/>
              </w:rPr>
              <w:t>Versión</w:t>
            </w:r>
          </w:p>
        </w:tc>
        <w:tc>
          <w:tcPr>
            <w:tcW w:w="1701" w:type="dxa"/>
            <w:shd w:val="clear" w:color="auto" w:fill="17365D"/>
            <w:tcMar>
              <w:top w:w="70" w:type="dxa"/>
              <w:left w:w="80" w:type="dxa"/>
              <w:bottom w:w="70" w:type="dxa"/>
              <w:right w:w="80" w:type="dxa"/>
            </w:tcMar>
            <w:vAlign w:val="center"/>
          </w:tcPr>
          <w:p w14:paraId="6A196A1D" w14:textId="77777777" w:rsidR="00151ABA" w:rsidRPr="001C7634" w:rsidRDefault="00000000">
            <w:pPr>
              <w:spacing w:after="0"/>
              <w:jc w:val="center"/>
              <w:rPr>
                <w:szCs w:val="28"/>
              </w:rPr>
            </w:pPr>
            <w:r w:rsidRPr="001C7634">
              <w:rPr>
                <w:b/>
                <w:color w:val="FFFFFF"/>
                <w:szCs w:val="28"/>
              </w:rPr>
              <w:t>Fecha</w:t>
            </w:r>
          </w:p>
        </w:tc>
        <w:tc>
          <w:tcPr>
            <w:tcW w:w="1984" w:type="dxa"/>
            <w:shd w:val="clear" w:color="auto" w:fill="17365D"/>
            <w:tcMar>
              <w:top w:w="70" w:type="dxa"/>
              <w:left w:w="80" w:type="dxa"/>
              <w:bottom w:w="70" w:type="dxa"/>
              <w:right w:w="80" w:type="dxa"/>
            </w:tcMar>
            <w:vAlign w:val="center"/>
          </w:tcPr>
          <w:p w14:paraId="6C08C60E" w14:textId="77777777" w:rsidR="00151ABA" w:rsidRPr="001C7634" w:rsidRDefault="00000000">
            <w:pPr>
              <w:spacing w:after="0"/>
              <w:jc w:val="center"/>
              <w:rPr>
                <w:szCs w:val="28"/>
              </w:rPr>
            </w:pPr>
            <w:r w:rsidRPr="001C7634">
              <w:rPr>
                <w:b/>
                <w:color w:val="FFFFFF"/>
                <w:szCs w:val="28"/>
              </w:rPr>
              <w:t>Estado</w:t>
            </w:r>
          </w:p>
        </w:tc>
        <w:tc>
          <w:tcPr>
            <w:tcW w:w="5118" w:type="dxa"/>
            <w:shd w:val="clear" w:color="auto" w:fill="17365D"/>
            <w:tcMar>
              <w:top w:w="70" w:type="dxa"/>
              <w:left w:w="80" w:type="dxa"/>
              <w:bottom w:w="70" w:type="dxa"/>
              <w:right w:w="80" w:type="dxa"/>
            </w:tcMar>
            <w:vAlign w:val="center"/>
          </w:tcPr>
          <w:p w14:paraId="27A2FA07" w14:textId="77777777" w:rsidR="00151ABA" w:rsidRPr="001C7634" w:rsidRDefault="00000000">
            <w:pPr>
              <w:spacing w:after="0"/>
              <w:jc w:val="center"/>
              <w:rPr>
                <w:szCs w:val="28"/>
              </w:rPr>
            </w:pPr>
            <w:r w:rsidRPr="001C7634">
              <w:rPr>
                <w:b/>
                <w:color w:val="FFFFFF"/>
                <w:szCs w:val="28"/>
              </w:rPr>
              <w:t>Descripción</w:t>
            </w:r>
          </w:p>
        </w:tc>
      </w:tr>
      <w:tr w:rsidR="00151ABA" w:rsidRPr="004043D0" w14:paraId="27D6F2D7" w14:textId="77777777" w:rsidTr="001839E7">
        <w:trPr>
          <w:cantSplit/>
          <w:jc w:val="center"/>
        </w:trPr>
        <w:tc>
          <w:tcPr>
            <w:tcW w:w="1134" w:type="dxa"/>
            <w:tcMar>
              <w:top w:w="70" w:type="dxa"/>
              <w:left w:w="80" w:type="dxa"/>
              <w:bottom w:w="70" w:type="dxa"/>
              <w:right w:w="80" w:type="dxa"/>
            </w:tcMar>
            <w:vAlign w:val="center"/>
          </w:tcPr>
          <w:p w14:paraId="74C37111" w14:textId="77777777" w:rsidR="00151ABA" w:rsidRPr="004043D0" w:rsidRDefault="00000000">
            <w:r w:rsidRPr="004043D0">
              <w:t>1.4</w:t>
            </w:r>
          </w:p>
        </w:tc>
        <w:tc>
          <w:tcPr>
            <w:tcW w:w="1701" w:type="dxa"/>
            <w:tcMar>
              <w:top w:w="70" w:type="dxa"/>
              <w:left w:w="80" w:type="dxa"/>
              <w:bottom w:w="70" w:type="dxa"/>
              <w:right w:w="80" w:type="dxa"/>
            </w:tcMar>
            <w:vAlign w:val="center"/>
          </w:tcPr>
          <w:p w14:paraId="08D58FF1" w14:textId="63D34697" w:rsidR="00151ABA" w:rsidRPr="004043D0" w:rsidRDefault="00000000">
            <w:r w:rsidRPr="004043D0">
              <w:t>1</w:t>
            </w:r>
            <w:r w:rsidR="00465393">
              <w:t>5</w:t>
            </w:r>
            <w:r w:rsidRPr="004043D0">
              <w:t>/10/2026</w:t>
            </w:r>
          </w:p>
        </w:tc>
        <w:tc>
          <w:tcPr>
            <w:tcW w:w="1984" w:type="dxa"/>
            <w:tcMar>
              <w:top w:w="70" w:type="dxa"/>
              <w:left w:w="80" w:type="dxa"/>
              <w:bottom w:w="70" w:type="dxa"/>
              <w:right w:w="80" w:type="dxa"/>
            </w:tcMar>
            <w:vAlign w:val="center"/>
          </w:tcPr>
          <w:p w14:paraId="03FFC049" w14:textId="77777777" w:rsidR="00151ABA" w:rsidRPr="004043D0" w:rsidRDefault="00000000">
            <w:r w:rsidRPr="004043D0">
              <w:t>Corrección técnica final</w:t>
            </w:r>
          </w:p>
        </w:tc>
        <w:tc>
          <w:tcPr>
            <w:tcW w:w="5118" w:type="dxa"/>
            <w:tcMar>
              <w:top w:w="70" w:type="dxa"/>
              <w:left w:w="80" w:type="dxa"/>
              <w:bottom w:w="70" w:type="dxa"/>
              <w:right w:w="80" w:type="dxa"/>
            </w:tcMar>
            <w:vAlign w:val="center"/>
          </w:tcPr>
          <w:p w14:paraId="058058AF" w14:textId="77777777" w:rsidR="00151ABA" w:rsidRPr="004043D0" w:rsidRDefault="00000000">
            <w:r w:rsidRPr="004043D0">
              <w:t>Corrección de matriz de pruebas, precisión sobre ACL, alcance de simulación, justificación de VLAN y control de verificaciones pendientes.</w:t>
            </w:r>
          </w:p>
        </w:tc>
      </w:tr>
    </w:tbl>
    <w:p w14:paraId="303D7F09" w14:textId="4FC1F5C3" w:rsidR="00EC48E4" w:rsidRDefault="00EC48E4" w:rsidP="00EC48E4">
      <w:bookmarkStart w:id="1" w:name="_Toc242881904"/>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111"/>
      </w:tblGrid>
      <w:tr w:rsidR="00EC48E4" w:rsidRPr="004043D0" w14:paraId="2D6F3CFB" w14:textId="77777777" w:rsidTr="001D0EA9">
        <w:trPr>
          <w:cantSplit/>
          <w:jc w:val="center"/>
        </w:trPr>
        <w:tc>
          <w:tcPr>
            <w:tcW w:w="9937" w:type="dxa"/>
            <w:shd w:val="clear" w:color="auto" w:fill="EEF3F8"/>
            <w:tcMar>
              <w:top w:w="110" w:type="dxa"/>
              <w:left w:w="110" w:type="dxa"/>
              <w:bottom w:w="110" w:type="dxa"/>
              <w:right w:w="110" w:type="dxa"/>
            </w:tcMar>
          </w:tcPr>
          <w:p w14:paraId="603D5EEB" w14:textId="77777777" w:rsidR="00EC48E4" w:rsidRPr="004043D0" w:rsidRDefault="00EC48E4" w:rsidP="001D0EA9">
            <w:r w:rsidRPr="001C7634">
              <w:rPr>
                <w:b/>
                <w:color w:val="17365D"/>
                <w:sz w:val="22"/>
                <w:szCs w:val="24"/>
              </w:rPr>
              <w:t xml:space="preserve">Criterio de integridad: </w:t>
            </w:r>
            <w:r w:rsidRPr="001C7634">
              <w:rPr>
                <w:sz w:val="22"/>
                <w:szCs w:val="24"/>
              </w:rPr>
              <w:t>Este informe diferencia entre datos documentados, pruebas observadas y elementos pendientes de verificación. No se consideran confirmados los comandos, interfaces o evidencias que no hayan sido contrastados con el laboratorio real.</w:t>
            </w:r>
          </w:p>
        </w:tc>
      </w:tr>
    </w:tbl>
    <w:p w14:paraId="44E2823D" w14:textId="317352D5" w:rsidR="00151ABA" w:rsidRPr="004043D0" w:rsidRDefault="00000000">
      <w:pPr>
        <w:pStyle w:val="Ttulo1"/>
      </w:pPr>
      <w:r w:rsidRPr="004043D0">
        <w:t>Índice</w:t>
      </w:r>
      <w:bookmarkEnd w:id="1"/>
    </w:p>
    <w:p w14:paraId="40AB3514" w14:textId="49761BD2" w:rsidR="00E91ACD" w:rsidRPr="004043D0" w:rsidRDefault="00000000">
      <w:pPr>
        <w:pStyle w:val="TDC1"/>
        <w:tabs>
          <w:tab w:val="right" w:leader="dot" w:pos="9848"/>
        </w:tabs>
        <w:rPr>
          <w:noProof/>
        </w:rPr>
      </w:pPr>
      <w:r w:rsidRPr="004043D0">
        <w:fldChar w:fldCharType="begin"/>
      </w:r>
      <w:r w:rsidRPr="004043D0">
        <w:instrText>TOC \o "1-3" \h \z \u</w:instrText>
      </w:r>
      <w:r w:rsidRPr="004043D0">
        <w:fldChar w:fldCharType="separate"/>
      </w:r>
      <w:hyperlink w:anchor="_Toc242881903" w:history="1">
        <w:r w:rsidR="00E91ACD" w:rsidRPr="004043D0">
          <w:rPr>
            <w:rStyle w:val="Hipervnculo"/>
            <w:noProof/>
          </w:rPr>
          <w:t>Control documental</w:t>
        </w:r>
        <w:r w:rsidR="00E91ACD" w:rsidRPr="004043D0">
          <w:rPr>
            <w:noProof/>
            <w:webHidden/>
          </w:rPr>
          <w:tab/>
        </w:r>
        <w:r w:rsidR="00E91ACD" w:rsidRPr="004043D0">
          <w:rPr>
            <w:noProof/>
            <w:webHidden/>
          </w:rPr>
          <w:fldChar w:fldCharType="begin"/>
        </w:r>
        <w:r w:rsidR="00E91ACD" w:rsidRPr="004043D0">
          <w:rPr>
            <w:noProof/>
            <w:webHidden/>
          </w:rPr>
          <w:instrText xml:space="preserve"> PAGEREF _Toc242881903 \h </w:instrText>
        </w:r>
        <w:r w:rsidR="00E91ACD" w:rsidRPr="004043D0">
          <w:rPr>
            <w:noProof/>
            <w:webHidden/>
          </w:rPr>
        </w:r>
        <w:r w:rsidR="00E91ACD" w:rsidRPr="004043D0">
          <w:rPr>
            <w:noProof/>
            <w:webHidden/>
          </w:rPr>
          <w:fldChar w:fldCharType="separate"/>
        </w:r>
        <w:r w:rsidR="004B3B8C">
          <w:rPr>
            <w:noProof/>
            <w:webHidden/>
          </w:rPr>
          <w:t>2</w:t>
        </w:r>
        <w:r w:rsidR="00E91ACD" w:rsidRPr="004043D0">
          <w:rPr>
            <w:noProof/>
            <w:webHidden/>
          </w:rPr>
          <w:fldChar w:fldCharType="end"/>
        </w:r>
      </w:hyperlink>
    </w:p>
    <w:p w14:paraId="03200EB8" w14:textId="1529A7D5" w:rsidR="00E91ACD" w:rsidRPr="004043D0" w:rsidRDefault="00E91ACD">
      <w:pPr>
        <w:pStyle w:val="TDC1"/>
        <w:tabs>
          <w:tab w:val="right" w:leader="dot" w:pos="9848"/>
        </w:tabs>
        <w:rPr>
          <w:noProof/>
        </w:rPr>
      </w:pPr>
      <w:hyperlink w:anchor="_Toc242881904" w:history="1">
        <w:r w:rsidRPr="004043D0">
          <w:rPr>
            <w:rStyle w:val="Hipervnculo"/>
            <w:noProof/>
          </w:rPr>
          <w:t>Índice</w:t>
        </w:r>
        <w:r w:rsidRPr="004043D0">
          <w:rPr>
            <w:noProof/>
            <w:webHidden/>
          </w:rPr>
          <w:tab/>
        </w:r>
        <w:r w:rsidRPr="004043D0">
          <w:rPr>
            <w:noProof/>
            <w:webHidden/>
          </w:rPr>
          <w:fldChar w:fldCharType="begin"/>
        </w:r>
        <w:r w:rsidRPr="004043D0">
          <w:rPr>
            <w:noProof/>
            <w:webHidden/>
          </w:rPr>
          <w:instrText xml:space="preserve"> PAGEREF _Toc242881904 \h </w:instrText>
        </w:r>
        <w:r w:rsidRPr="004043D0">
          <w:rPr>
            <w:noProof/>
            <w:webHidden/>
          </w:rPr>
        </w:r>
        <w:r w:rsidRPr="004043D0">
          <w:rPr>
            <w:noProof/>
            <w:webHidden/>
          </w:rPr>
          <w:fldChar w:fldCharType="separate"/>
        </w:r>
        <w:r w:rsidR="004B3B8C">
          <w:rPr>
            <w:noProof/>
            <w:webHidden/>
          </w:rPr>
          <w:t>2</w:t>
        </w:r>
        <w:r w:rsidRPr="004043D0">
          <w:rPr>
            <w:noProof/>
            <w:webHidden/>
          </w:rPr>
          <w:fldChar w:fldCharType="end"/>
        </w:r>
      </w:hyperlink>
    </w:p>
    <w:p w14:paraId="7FE16322" w14:textId="12ECD02E" w:rsidR="00E91ACD" w:rsidRPr="004043D0" w:rsidRDefault="00E91ACD">
      <w:pPr>
        <w:pStyle w:val="TDC1"/>
        <w:tabs>
          <w:tab w:val="right" w:leader="dot" w:pos="9848"/>
        </w:tabs>
        <w:rPr>
          <w:noProof/>
        </w:rPr>
      </w:pPr>
      <w:hyperlink w:anchor="_Toc242881905" w:history="1">
        <w:r w:rsidRPr="004043D0">
          <w:rPr>
            <w:rStyle w:val="Hipervnculo"/>
            <w:noProof/>
          </w:rPr>
          <w:t>1. Resumen ejecutivo</w:t>
        </w:r>
        <w:r w:rsidRPr="004043D0">
          <w:rPr>
            <w:noProof/>
            <w:webHidden/>
          </w:rPr>
          <w:tab/>
        </w:r>
        <w:r w:rsidRPr="004043D0">
          <w:rPr>
            <w:noProof/>
            <w:webHidden/>
          </w:rPr>
          <w:fldChar w:fldCharType="begin"/>
        </w:r>
        <w:r w:rsidRPr="004043D0">
          <w:rPr>
            <w:noProof/>
            <w:webHidden/>
          </w:rPr>
          <w:instrText xml:space="preserve"> PAGEREF _Toc242881905 \h </w:instrText>
        </w:r>
        <w:r w:rsidRPr="004043D0">
          <w:rPr>
            <w:noProof/>
            <w:webHidden/>
          </w:rPr>
        </w:r>
        <w:r w:rsidRPr="004043D0">
          <w:rPr>
            <w:noProof/>
            <w:webHidden/>
          </w:rPr>
          <w:fldChar w:fldCharType="separate"/>
        </w:r>
        <w:r w:rsidR="004B3B8C">
          <w:rPr>
            <w:noProof/>
            <w:webHidden/>
          </w:rPr>
          <w:t>3</w:t>
        </w:r>
        <w:r w:rsidRPr="004043D0">
          <w:rPr>
            <w:noProof/>
            <w:webHidden/>
          </w:rPr>
          <w:fldChar w:fldCharType="end"/>
        </w:r>
      </w:hyperlink>
    </w:p>
    <w:p w14:paraId="04A51BB3" w14:textId="3B4D0A98" w:rsidR="00E91ACD" w:rsidRPr="004043D0" w:rsidRDefault="00E91ACD">
      <w:pPr>
        <w:pStyle w:val="TDC1"/>
        <w:tabs>
          <w:tab w:val="right" w:leader="dot" w:pos="9848"/>
        </w:tabs>
        <w:rPr>
          <w:noProof/>
        </w:rPr>
      </w:pPr>
      <w:hyperlink w:anchor="_Toc242881906" w:history="1">
        <w:r w:rsidRPr="004043D0">
          <w:rPr>
            <w:rStyle w:val="Hipervnculo"/>
            <w:noProof/>
          </w:rPr>
          <w:t>2. Objetivos y alcance</w:t>
        </w:r>
        <w:r w:rsidRPr="004043D0">
          <w:rPr>
            <w:noProof/>
            <w:webHidden/>
          </w:rPr>
          <w:tab/>
        </w:r>
        <w:r w:rsidRPr="004043D0">
          <w:rPr>
            <w:noProof/>
            <w:webHidden/>
          </w:rPr>
          <w:fldChar w:fldCharType="begin"/>
        </w:r>
        <w:r w:rsidRPr="004043D0">
          <w:rPr>
            <w:noProof/>
            <w:webHidden/>
          </w:rPr>
          <w:instrText xml:space="preserve"> PAGEREF _Toc242881906 \h </w:instrText>
        </w:r>
        <w:r w:rsidRPr="004043D0">
          <w:rPr>
            <w:noProof/>
            <w:webHidden/>
          </w:rPr>
        </w:r>
        <w:r w:rsidRPr="004043D0">
          <w:rPr>
            <w:noProof/>
            <w:webHidden/>
          </w:rPr>
          <w:fldChar w:fldCharType="separate"/>
        </w:r>
        <w:r w:rsidR="004B3B8C">
          <w:rPr>
            <w:noProof/>
            <w:webHidden/>
          </w:rPr>
          <w:t>3</w:t>
        </w:r>
        <w:r w:rsidRPr="004043D0">
          <w:rPr>
            <w:noProof/>
            <w:webHidden/>
          </w:rPr>
          <w:fldChar w:fldCharType="end"/>
        </w:r>
      </w:hyperlink>
    </w:p>
    <w:p w14:paraId="4D244E4F" w14:textId="243BC55A" w:rsidR="00E91ACD" w:rsidRPr="004043D0" w:rsidRDefault="00E91ACD">
      <w:pPr>
        <w:pStyle w:val="TDC2"/>
        <w:tabs>
          <w:tab w:val="right" w:leader="dot" w:pos="9848"/>
        </w:tabs>
        <w:rPr>
          <w:noProof/>
        </w:rPr>
      </w:pPr>
      <w:hyperlink w:anchor="_Toc242881907" w:history="1">
        <w:r w:rsidRPr="004043D0">
          <w:rPr>
            <w:rStyle w:val="Hipervnculo"/>
            <w:noProof/>
          </w:rPr>
          <w:t>2.1 Objetivo general</w:t>
        </w:r>
        <w:r w:rsidRPr="004043D0">
          <w:rPr>
            <w:noProof/>
            <w:webHidden/>
          </w:rPr>
          <w:tab/>
        </w:r>
        <w:r w:rsidRPr="004043D0">
          <w:rPr>
            <w:noProof/>
            <w:webHidden/>
          </w:rPr>
          <w:fldChar w:fldCharType="begin"/>
        </w:r>
        <w:r w:rsidRPr="004043D0">
          <w:rPr>
            <w:noProof/>
            <w:webHidden/>
          </w:rPr>
          <w:instrText xml:space="preserve"> PAGEREF _Toc242881907 \h </w:instrText>
        </w:r>
        <w:r w:rsidRPr="004043D0">
          <w:rPr>
            <w:noProof/>
            <w:webHidden/>
          </w:rPr>
        </w:r>
        <w:r w:rsidRPr="004043D0">
          <w:rPr>
            <w:noProof/>
            <w:webHidden/>
          </w:rPr>
          <w:fldChar w:fldCharType="separate"/>
        </w:r>
        <w:r w:rsidR="004B3B8C">
          <w:rPr>
            <w:noProof/>
            <w:webHidden/>
          </w:rPr>
          <w:t>3</w:t>
        </w:r>
        <w:r w:rsidRPr="004043D0">
          <w:rPr>
            <w:noProof/>
            <w:webHidden/>
          </w:rPr>
          <w:fldChar w:fldCharType="end"/>
        </w:r>
      </w:hyperlink>
    </w:p>
    <w:p w14:paraId="04DD13F4" w14:textId="669C7511" w:rsidR="00E91ACD" w:rsidRPr="004043D0" w:rsidRDefault="00E91ACD">
      <w:pPr>
        <w:pStyle w:val="TDC2"/>
        <w:tabs>
          <w:tab w:val="right" w:leader="dot" w:pos="9848"/>
        </w:tabs>
        <w:rPr>
          <w:noProof/>
        </w:rPr>
      </w:pPr>
      <w:hyperlink w:anchor="_Toc242881908" w:history="1">
        <w:r w:rsidRPr="004043D0">
          <w:rPr>
            <w:rStyle w:val="Hipervnculo"/>
            <w:noProof/>
          </w:rPr>
          <w:t>2.2 Objetivos específicos</w:t>
        </w:r>
        <w:r w:rsidRPr="004043D0">
          <w:rPr>
            <w:noProof/>
            <w:webHidden/>
          </w:rPr>
          <w:tab/>
        </w:r>
        <w:r w:rsidRPr="004043D0">
          <w:rPr>
            <w:noProof/>
            <w:webHidden/>
          </w:rPr>
          <w:fldChar w:fldCharType="begin"/>
        </w:r>
        <w:r w:rsidRPr="004043D0">
          <w:rPr>
            <w:noProof/>
            <w:webHidden/>
          </w:rPr>
          <w:instrText xml:space="preserve"> PAGEREF _Toc242881908 \h </w:instrText>
        </w:r>
        <w:r w:rsidRPr="004043D0">
          <w:rPr>
            <w:noProof/>
            <w:webHidden/>
          </w:rPr>
        </w:r>
        <w:r w:rsidRPr="004043D0">
          <w:rPr>
            <w:noProof/>
            <w:webHidden/>
          </w:rPr>
          <w:fldChar w:fldCharType="separate"/>
        </w:r>
        <w:r w:rsidR="004B3B8C">
          <w:rPr>
            <w:noProof/>
            <w:webHidden/>
          </w:rPr>
          <w:t>4</w:t>
        </w:r>
        <w:r w:rsidRPr="004043D0">
          <w:rPr>
            <w:noProof/>
            <w:webHidden/>
          </w:rPr>
          <w:fldChar w:fldCharType="end"/>
        </w:r>
      </w:hyperlink>
    </w:p>
    <w:p w14:paraId="305336A8" w14:textId="192FFD0A" w:rsidR="00E91ACD" w:rsidRPr="004043D0" w:rsidRDefault="00E91ACD">
      <w:pPr>
        <w:pStyle w:val="TDC2"/>
        <w:tabs>
          <w:tab w:val="right" w:leader="dot" w:pos="9848"/>
        </w:tabs>
        <w:rPr>
          <w:noProof/>
        </w:rPr>
      </w:pPr>
      <w:hyperlink w:anchor="_Toc242881909" w:history="1">
        <w:r w:rsidRPr="004043D0">
          <w:rPr>
            <w:rStyle w:val="Hipervnculo"/>
            <w:noProof/>
          </w:rPr>
          <w:t>2.3 Alcance</w:t>
        </w:r>
        <w:r w:rsidRPr="004043D0">
          <w:rPr>
            <w:noProof/>
            <w:webHidden/>
          </w:rPr>
          <w:tab/>
        </w:r>
        <w:r w:rsidRPr="004043D0">
          <w:rPr>
            <w:noProof/>
            <w:webHidden/>
          </w:rPr>
          <w:fldChar w:fldCharType="begin"/>
        </w:r>
        <w:r w:rsidRPr="004043D0">
          <w:rPr>
            <w:noProof/>
            <w:webHidden/>
          </w:rPr>
          <w:instrText xml:space="preserve"> PAGEREF _Toc242881909 \h </w:instrText>
        </w:r>
        <w:r w:rsidRPr="004043D0">
          <w:rPr>
            <w:noProof/>
            <w:webHidden/>
          </w:rPr>
        </w:r>
        <w:r w:rsidRPr="004043D0">
          <w:rPr>
            <w:noProof/>
            <w:webHidden/>
          </w:rPr>
          <w:fldChar w:fldCharType="separate"/>
        </w:r>
        <w:r w:rsidR="004B3B8C">
          <w:rPr>
            <w:noProof/>
            <w:webHidden/>
          </w:rPr>
          <w:t>4</w:t>
        </w:r>
        <w:r w:rsidRPr="004043D0">
          <w:rPr>
            <w:noProof/>
            <w:webHidden/>
          </w:rPr>
          <w:fldChar w:fldCharType="end"/>
        </w:r>
      </w:hyperlink>
    </w:p>
    <w:p w14:paraId="03649BA8" w14:textId="031CA605" w:rsidR="00E91ACD" w:rsidRPr="004043D0" w:rsidRDefault="00E91ACD">
      <w:pPr>
        <w:pStyle w:val="TDC1"/>
        <w:tabs>
          <w:tab w:val="right" w:leader="dot" w:pos="9848"/>
        </w:tabs>
        <w:rPr>
          <w:noProof/>
        </w:rPr>
      </w:pPr>
      <w:hyperlink w:anchor="_Toc242881910" w:history="1">
        <w:r w:rsidRPr="004043D0">
          <w:rPr>
            <w:rStyle w:val="Hipervnculo"/>
            <w:noProof/>
          </w:rPr>
          <w:t>3. Arquitectura de red</w:t>
        </w:r>
        <w:r w:rsidRPr="004043D0">
          <w:rPr>
            <w:noProof/>
            <w:webHidden/>
          </w:rPr>
          <w:tab/>
        </w:r>
        <w:r w:rsidRPr="004043D0">
          <w:rPr>
            <w:noProof/>
            <w:webHidden/>
          </w:rPr>
          <w:fldChar w:fldCharType="begin"/>
        </w:r>
        <w:r w:rsidRPr="004043D0">
          <w:rPr>
            <w:noProof/>
            <w:webHidden/>
          </w:rPr>
          <w:instrText xml:space="preserve"> PAGEREF _Toc242881910 \h </w:instrText>
        </w:r>
        <w:r w:rsidRPr="004043D0">
          <w:rPr>
            <w:noProof/>
            <w:webHidden/>
          </w:rPr>
        </w:r>
        <w:r w:rsidRPr="004043D0">
          <w:rPr>
            <w:noProof/>
            <w:webHidden/>
          </w:rPr>
          <w:fldChar w:fldCharType="separate"/>
        </w:r>
        <w:r w:rsidR="004B3B8C">
          <w:rPr>
            <w:noProof/>
            <w:webHidden/>
          </w:rPr>
          <w:t>4</w:t>
        </w:r>
        <w:r w:rsidRPr="004043D0">
          <w:rPr>
            <w:noProof/>
            <w:webHidden/>
          </w:rPr>
          <w:fldChar w:fldCharType="end"/>
        </w:r>
      </w:hyperlink>
    </w:p>
    <w:p w14:paraId="45B44097" w14:textId="5F16778F" w:rsidR="00E91ACD" w:rsidRPr="004043D0" w:rsidRDefault="00E91ACD">
      <w:pPr>
        <w:pStyle w:val="TDC2"/>
        <w:tabs>
          <w:tab w:val="right" w:leader="dot" w:pos="9848"/>
        </w:tabs>
        <w:rPr>
          <w:noProof/>
        </w:rPr>
      </w:pPr>
      <w:hyperlink w:anchor="_Toc242881911" w:history="1">
        <w:r w:rsidRPr="004043D0">
          <w:rPr>
            <w:rStyle w:val="Hipervnculo"/>
            <w:noProof/>
          </w:rPr>
          <w:t>3.1 Descripción física y lógica</w:t>
        </w:r>
        <w:r w:rsidRPr="004043D0">
          <w:rPr>
            <w:noProof/>
            <w:webHidden/>
          </w:rPr>
          <w:tab/>
        </w:r>
        <w:r w:rsidRPr="004043D0">
          <w:rPr>
            <w:noProof/>
            <w:webHidden/>
          </w:rPr>
          <w:fldChar w:fldCharType="begin"/>
        </w:r>
        <w:r w:rsidRPr="004043D0">
          <w:rPr>
            <w:noProof/>
            <w:webHidden/>
          </w:rPr>
          <w:instrText xml:space="preserve"> PAGEREF _Toc242881911 \h </w:instrText>
        </w:r>
        <w:r w:rsidRPr="004043D0">
          <w:rPr>
            <w:noProof/>
            <w:webHidden/>
          </w:rPr>
        </w:r>
        <w:r w:rsidRPr="004043D0">
          <w:rPr>
            <w:noProof/>
            <w:webHidden/>
          </w:rPr>
          <w:fldChar w:fldCharType="separate"/>
        </w:r>
        <w:r w:rsidR="004B3B8C">
          <w:rPr>
            <w:noProof/>
            <w:webHidden/>
          </w:rPr>
          <w:t>4</w:t>
        </w:r>
        <w:r w:rsidRPr="004043D0">
          <w:rPr>
            <w:noProof/>
            <w:webHidden/>
          </w:rPr>
          <w:fldChar w:fldCharType="end"/>
        </w:r>
      </w:hyperlink>
    </w:p>
    <w:p w14:paraId="2F1EC26A" w14:textId="1622BFFD" w:rsidR="00E91ACD" w:rsidRPr="004043D0" w:rsidRDefault="00E91ACD">
      <w:pPr>
        <w:pStyle w:val="TDC2"/>
        <w:tabs>
          <w:tab w:val="right" w:leader="dot" w:pos="9848"/>
        </w:tabs>
        <w:rPr>
          <w:noProof/>
        </w:rPr>
      </w:pPr>
      <w:hyperlink w:anchor="_Toc242881912" w:history="1">
        <w:r w:rsidRPr="004043D0">
          <w:rPr>
            <w:rStyle w:val="Hipervnculo"/>
            <w:noProof/>
          </w:rPr>
          <w:t>3.2 Diagrama lógico de arquitectura</w:t>
        </w:r>
        <w:r w:rsidRPr="004043D0">
          <w:rPr>
            <w:noProof/>
            <w:webHidden/>
          </w:rPr>
          <w:tab/>
        </w:r>
        <w:r w:rsidRPr="004043D0">
          <w:rPr>
            <w:noProof/>
            <w:webHidden/>
          </w:rPr>
          <w:fldChar w:fldCharType="begin"/>
        </w:r>
        <w:r w:rsidRPr="004043D0">
          <w:rPr>
            <w:noProof/>
            <w:webHidden/>
          </w:rPr>
          <w:instrText xml:space="preserve"> PAGEREF _Toc242881912 \h </w:instrText>
        </w:r>
        <w:r w:rsidRPr="004043D0">
          <w:rPr>
            <w:noProof/>
            <w:webHidden/>
          </w:rPr>
        </w:r>
        <w:r w:rsidRPr="004043D0">
          <w:rPr>
            <w:noProof/>
            <w:webHidden/>
          </w:rPr>
          <w:fldChar w:fldCharType="separate"/>
        </w:r>
        <w:r w:rsidR="004B3B8C">
          <w:rPr>
            <w:noProof/>
            <w:webHidden/>
          </w:rPr>
          <w:t>5</w:t>
        </w:r>
        <w:r w:rsidRPr="004043D0">
          <w:rPr>
            <w:noProof/>
            <w:webHidden/>
          </w:rPr>
          <w:fldChar w:fldCharType="end"/>
        </w:r>
      </w:hyperlink>
    </w:p>
    <w:p w14:paraId="4A152304" w14:textId="0803B40E" w:rsidR="00E91ACD" w:rsidRPr="004043D0" w:rsidRDefault="00E91ACD">
      <w:pPr>
        <w:pStyle w:val="TDC2"/>
        <w:tabs>
          <w:tab w:val="right" w:leader="dot" w:pos="9848"/>
        </w:tabs>
        <w:rPr>
          <w:noProof/>
        </w:rPr>
      </w:pPr>
      <w:hyperlink w:anchor="_Toc242881913" w:history="1">
        <w:r w:rsidRPr="004043D0">
          <w:rPr>
            <w:rStyle w:val="Hipervnculo"/>
            <w:noProof/>
          </w:rPr>
          <w:t>3.3 Topología real de Cisco Packet Tracer</w:t>
        </w:r>
        <w:r w:rsidRPr="004043D0">
          <w:rPr>
            <w:noProof/>
            <w:webHidden/>
          </w:rPr>
          <w:tab/>
        </w:r>
        <w:r w:rsidRPr="004043D0">
          <w:rPr>
            <w:noProof/>
            <w:webHidden/>
          </w:rPr>
          <w:fldChar w:fldCharType="begin"/>
        </w:r>
        <w:r w:rsidRPr="004043D0">
          <w:rPr>
            <w:noProof/>
            <w:webHidden/>
          </w:rPr>
          <w:instrText xml:space="preserve"> PAGEREF _Toc242881913 \h </w:instrText>
        </w:r>
        <w:r w:rsidRPr="004043D0">
          <w:rPr>
            <w:noProof/>
            <w:webHidden/>
          </w:rPr>
        </w:r>
        <w:r w:rsidRPr="004043D0">
          <w:rPr>
            <w:noProof/>
            <w:webHidden/>
          </w:rPr>
          <w:fldChar w:fldCharType="separate"/>
        </w:r>
        <w:r w:rsidR="004B3B8C">
          <w:rPr>
            <w:noProof/>
            <w:webHidden/>
          </w:rPr>
          <w:t>6</w:t>
        </w:r>
        <w:r w:rsidRPr="004043D0">
          <w:rPr>
            <w:noProof/>
            <w:webHidden/>
          </w:rPr>
          <w:fldChar w:fldCharType="end"/>
        </w:r>
      </w:hyperlink>
    </w:p>
    <w:p w14:paraId="27ED275F" w14:textId="76518211" w:rsidR="00E91ACD" w:rsidRPr="004043D0" w:rsidRDefault="00E91ACD">
      <w:pPr>
        <w:pStyle w:val="TDC2"/>
        <w:tabs>
          <w:tab w:val="right" w:leader="dot" w:pos="9848"/>
        </w:tabs>
        <w:rPr>
          <w:noProof/>
        </w:rPr>
      </w:pPr>
      <w:hyperlink w:anchor="_Toc242881914" w:history="1">
        <w:r w:rsidRPr="004043D0">
          <w:rPr>
            <w:rStyle w:val="Hipervnculo"/>
            <w:noProof/>
          </w:rPr>
          <w:t>3.4 Conexión router-switch</w:t>
        </w:r>
        <w:r w:rsidRPr="004043D0">
          <w:rPr>
            <w:noProof/>
            <w:webHidden/>
          </w:rPr>
          <w:tab/>
        </w:r>
        <w:r w:rsidRPr="004043D0">
          <w:rPr>
            <w:noProof/>
            <w:webHidden/>
          </w:rPr>
          <w:fldChar w:fldCharType="begin"/>
        </w:r>
        <w:r w:rsidRPr="004043D0">
          <w:rPr>
            <w:noProof/>
            <w:webHidden/>
          </w:rPr>
          <w:instrText xml:space="preserve"> PAGEREF _Toc242881914 \h </w:instrText>
        </w:r>
        <w:r w:rsidRPr="004043D0">
          <w:rPr>
            <w:noProof/>
            <w:webHidden/>
          </w:rPr>
        </w:r>
        <w:r w:rsidRPr="004043D0">
          <w:rPr>
            <w:noProof/>
            <w:webHidden/>
          </w:rPr>
          <w:fldChar w:fldCharType="separate"/>
        </w:r>
        <w:r w:rsidR="004B3B8C">
          <w:rPr>
            <w:noProof/>
            <w:webHidden/>
          </w:rPr>
          <w:t>6</w:t>
        </w:r>
        <w:r w:rsidRPr="004043D0">
          <w:rPr>
            <w:noProof/>
            <w:webHidden/>
          </w:rPr>
          <w:fldChar w:fldCharType="end"/>
        </w:r>
      </w:hyperlink>
    </w:p>
    <w:p w14:paraId="500C35F6" w14:textId="4C51EDB7" w:rsidR="00E91ACD" w:rsidRPr="004043D0" w:rsidRDefault="00E91ACD">
      <w:pPr>
        <w:pStyle w:val="TDC1"/>
        <w:tabs>
          <w:tab w:val="right" w:leader="dot" w:pos="9848"/>
        </w:tabs>
        <w:rPr>
          <w:noProof/>
        </w:rPr>
      </w:pPr>
      <w:hyperlink w:anchor="_Toc242881915" w:history="1">
        <w:r w:rsidRPr="004043D0">
          <w:rPr>
            <w:rStyle w:val="Hipervnculo"/>
            <w:noProof/>
          </w:rPr>
          <w:t>4. Inventario resumido</w:t>
        </w:r>
        <w:r w:rsidRPr="004043D0">
          <w:rPr>
            <w:noProof/>
            <w:webHidden/>
          </w:rPr>
          <w:tab/>
        </w:r>
        <w:r w:rsidRPr="004043D0">
          <w:rPr>
            <w:noProof/>
            <w:webHidden/>
          </w:rPr>
          <w:fldChar w:fldCharType="begin"/>
        </w:r>
        <w:r w:rsidRPr="004043D0">
          <w:rPr>
            <w:noProof/>
            <w:webHidden/>
          </w:rPr>
          <w:instrText xml:space="preserve"> PAGEREF _Toc242881915 \h </w:instrText>
        </w:r>
        <w:r w:rsidRPr="004043D0">
          <w:rPr>
            <w:noProof/>
            <w:webHidden/>
          </w:rPr>
        </w:r>
        <w:r w:rsidRPr="004043D0">
          <w:rPr>
            <w:noProof/>
            <w:webHidden/>
          </w:rPr>
          <w:fldChar w:fldCharType="separate"/>
        </w:r>
        <w:r w:rsidR="004B3B8C">
          <w:rPr>
            <w:noProof/>
            <w:webHidden/>
          </w:rPr>
          <w:t>7</w:t>
        </w:r>
        <w:r w:rsidRPr="004043D0">
          <w:rPr>
            <w:noProof/>
            <w:webHidden/>
          </w:rPr>
          <w:fldChar w:fldCharType="end"/>
        </w:r>
      </w:hyperlink>
    </w:p>
    <w:p w14:paraId="7F7EFF05" w14:textId="2C9053CD" w:rsidR="00E91ACD" w:rsidRPr="004043D0" w:rsidRDefault="00E91ACD">
      <w:pPr>
        <w:pStyle w:val="TDC1"/>
        <w:tabs>
          <w:tab w:val="right" w:leader="dot" w:pos="9848"/>
        </w:tabs>
        <w:rPr>
          <w:noProof/>
        </w:rPr>
      </w:pPr>
      <w:hyperlink w:anchor="_Toc242881916" w:history="1">
        <w:r w:rsidRPr="004043D0">
          <w:rPr>
            <w:rStyle w:val="Hipervnculo"/>
            <w:noProof/>
          </w:rPr>
          <w:t>5. Direccionamiento IP y segmentación</w:t>
        </w:r>
        <w:r w:rsidRPr="004043D0">
          <w:rPr>
            <w:noProof/>
            <w:webHidden/>
          </w:rPr>
          <w:tab/>
        </w:r>
        <w:r w:rsidRPr="004043D0">
          <w:rPr>
            <w:noProof/>
            <w:webHidden/>
          </w:rPr>
          <w:fldChar w:fldCharType="begin"/>
        </w:r>
        <w:r w:rsidRPr="004043D0">
          <w:rPr>
            <w:noProof/>
            <w:webHidden/>
          </w:rPr>
          <w:instrText xml:space="preserve"> PAGEREF _Toc242881916 \h </w:instrText>
        </w:r>
        <w:r w:rsidRPr="004043D0">
          <w:rPr>
            <w:noProof/>
            <w:webHidden/>
          </w:rPr>
        </w:r>
        <w:r w:rsidRPr="004043D0">
          <w:rPr>
            <w:noProof/>
            <w:webHidden/>
          </w:rPr>
          <w:fldChar w:fldCharType="separate"/>
        </w:r>
        <w:r w:rsidR="004B3B8C">
          <w:rPr>
            <w:noProof/>
            <w:webHidden/>
          </w:rPr>
          <w:t>7</w:t>
        </w:r>
        <w:r w:rsidRPr="004043D0">
          <w:rPr>
            <w:noProof/>
            <w:webHidden/>
          </w:rPr>
          <w:fldChar w:fldCharType="end"/>
        </w:r>
      </w:hyperlink>
    </w:p>
    <w:p w14:paraId="460A6F28" w14:textId="678D569D" w:rsidR="00E91ACD" w:rsidRPr="004043D0" w:rsidRDefault="00E91ACD">
      <w:pPr>
        <w:pStyle w:val="TDC2"/>
        <w:tabs>
          <w:tab w:val="right" w:leader="dot" w:pos="9848"/>
        </w:tabs>
        <w:rPr>
          <w:noProof/>
        </w:rPr>
      </w:pPr>
      <w:hyperlink w:anchor="_Toc242881917" w:history="1">
        <w:r w:rsidRPr="004043D0">
          <w:rPr>
            <w:rStyle w:val="Hipervnculo"/>
            <w:noProof/>
          </w:rPr>
          <w:t>5.1 VLAN, subredes y puertas de enlace</w:t>
        </w:r>
        <w:r w:rsidRPr="004043D0">
          <w:rPr>
            <w:noProof/>
            <w:webHidden/>
          </w:rPr>
          <w:tab/>
        </w:r>
        <w:r w:rsidRPr="004043D0">
          <w:rPr>
            <w:noProof/>
            <w:webHidden/>
          </w:rPr>
          <w:fldChar w:fldCharType="begin"/>
        </w:r>
        <w:r w:rsidRPr="004043D0">
          <w:rPr>
            <w:noProof/>
            <w:webHidden/>
          </w:rPr>
          <w:instrText xml:space="preserve"> PAGEREF _Toc242881917 \h </w:instrText>
        </w:r>
        <w:r w:rsidRPr="004043D0">
          <w:rPr>
            <w:noProof/>
            <w:webHidden/>
          </w:rPr>
        </w:r>
        <w:r w:rsidRPr="004043D0">
          <w:rPr>
            <w:noProof/>
            <w:webHidden/>
          </w:rPr>
          <w:fldChar w:fldCharType="separate"/>
        </w:r>
        <w:r w:rsidR="004B3B8C">
          <w:rPr>
            <w:noProof/>
            <w:webHidden/>
          </w:rPr>
          <w:t>7</w:t>
        </w:r>
        <w:r w:rsidRPr="004043D0">
          <w:rPr>
            <w:noProof/>
            <w:webHidden/>
          </w:rPr>
          <w:fldChar w:fldCharType="end"/>
        </w:r>
      </w:hyperlink>
    </w:p>
    <w:p w14:paraId="1957339D" w14:textId="31F89C8F" w:rsidR="00E91ACD" w:rsidRPr="004043D0" w:rsidRDefault="00E91ACD">
      <w:pPr>
        <w:pStyle w:val="TDC2"/>
        <w:tabs>
          <w:tab w:val="right" w:leader="dot" w:pos="9848"/>
        </w:tabs>
        <w:rPr>
          <w:noProof/>
        </w:rPr>
      </w:pPr>
      <w:hyperlink w:anchor="_Toc242881918" w:history="1">
        <w:r w:rsidRPr="004043D0">
          <w:rPr>
            <w:rStyle w:val="Hipervnculo"/>
            <w:noProof/>
          </w:rPr>
          <w:t>5.2 Direccionamiento de equipos conocido</w:t>
        </w:r>
        <w:r w:rsidRPr="004043D0">
          <w:rPr>
            <w:noProof/>
            <w:webHidden/>
          </w:rPr>
          <w:tab/>
        </w:r>
        <w:r w:rsidRPr="004043D0">
          <w:rPr>
            <w:noProof/>
            <w:webHidden/>
          </w:rPr>
          <w:fldChar w:fldCharType="begin"/>
        </w:r>
        <w:r w:rsidRPr="004043D0">
          <w:rPr>
            <w:noProof/>
            <w:webHidden/>
          </w:rPr>
          <w:instrText xml:space="preserve"> PAGEREF _Toc242881918 \h </w:instrText>
        </w:r>
        <w:r w:rsidRPr="004043D0">
          <w:rPr>
            <w:noProof/>
            <w:webHidden/>
          </w:rPr>
        </w:r>
        <w:r w:rsidRPr="004043D0">
          <w:rPr>
            <w:noProof/>
            <w:webHidden/>
          </w:rPr>
          <w:fldChar w:fldCharType="separate"/>
        </w:r>
        <w:r w:rsidR="004B3B8C">
          <w:rPr>
            <w:noProof/>
            <w:webHidden/>
          </w:rPr>
          <w:t>8</w:t>
        </w:r>
        <w:r w:rsidRPr="004043D0">
          <w:rPr>
            <w:noProof/>
            <w:webHidden/>
          </w:rPr>
          <w:fldChar w:fldCharType="end"/>
        </w:r>
      </w:hyperlink>
    </w:p>
    <w:p w14:paraId="4163DEF5" w14:textId="38BB1BBA" w:rsidR="00E91ACD" w:rsidRPr="004043D0" w:rsidRDefault="00E91ACD">
      <w:pPr>
        <w:pStyle w:val="TDC2"/>
        <w:tabs>
          <w:tab w:val="right" w:leader="dot" w:pos="9848"/>
        </w:tabs>
        <w:rPr>
          <w:noProof/>
        </w:rPr>
      </w:pPr>
      <w:hyperlink w:anchor="_Toc242881919" w:history="1">
        <w:r w:rsidRPr="004043D0">
          <w:rPr>
            <w:rStyle w:val="Hipervnculo"/>
            <w:noProof/>
          </w:rPr>
          <w:t>5.3 Asignación de puertos del switch</w:t>
        </w:r>
        <w:r w:rsidRPr="004043D0">
          <w:rPr>
            <w:noProof/>
            <w:webHidden/>
          </w:rPr>
          <w:tab/>
        </w:r>
        <w:r w:rsidRPr="004043D0">
          <w:rPr>
            <w:noProof/>
            <w:webHidden/>
          </w:rPr>
          <w:fldChar w:fldCharType="begin"/>
        </w:r>
        <w:r w:rsidRPr="004043D0">
          <w:rPr>
            <w:noProof/>
            <w:webHidden/>
          </w:rPr>
          <w:instrText xml:space="preserve"> PAGEREF _Toc242881919 \h </w:instrText>
        </w:r>
        <w:r w:rsidRPr="004043D0">
          <w:rPr>
            <w:noProof/>
            <w:webHidden/>
          </w:rPr>
        </w:r>
        <w:r w:rsidRPr="004043D0">
          <w:rPr>
            <w:noProof/>
            <w:webHidden/>
          </w:rPr>
          <w:fldChar w:fldCharType="separate"/>
        </w:r>
        <w:r w:rsidR="004B3B8C">
          <w:rPr>
            <w:noProof/>
            <w:webHidden/>
          </w:rPr>
          <w:t>8</w:t>
        </w:r>
        <w:r w:rsidRPr="004043D0">
          <w:rPr>
            <w:noProof/>
            <w:webHidden/>
          </w:rPr>
          <w:fldChar w:fldCharType="end"/>
        </w:r>
      </w:hyperlink>
    </w:p>
    <w:p w14:paraId="2F6D3D70" w14:textId="57857232" w:rsidR="00E91ACD" w:rsidRPr="004043D0" w:rsidRDefault="00E91ACD">
      <w:pPr>
        <w:pStyle w:val="TDC2"/>
        <w:tabs>
          <w:tab w:val="right" w:leader="dot" w:pos="9848"/>
        </w:tabs>
        <w:rPr>
          <w:noProof/>
        </w:rPr>
      </w:pPr>
      <w:hyperlink w:anchor="_Toc242881920" w:history="1">
        <w:r w:rsidRPr="004043D0">
          <w:rPr>
            <w:rStyle w:val="Hipervnculo"/>
            <w:noProof/>
          </w:rPr>
          <w:t>5.4 Matriz de segmentación y seguridad</w:t>
        </w:r>
        <w:r w:rsidRPr="004043D0">
          <w:rPr>
            <w:noProof/>
            <w:webHidden/>
          </w:rPr>
          <w:tab/>
        </w:r>
        <w:r w:rsidRPr="004043D0">
          <w:rPr>
            <w:noProof/>
            <w:webHidden/>
          </w:rPr>
          <w:fldChar w:fldCharType="begin"/>
        </w:r>
        <w:r w:rsidRPr="004043D0">
          <w:rPr>
            <w:noProof/>
            <w:webHidden/>
          </w:rPr>
          <w:instrText xml:space="preserve"> PAGEREF _Toc242881920 \h </w:instrText>
        </w:r>
        <w:r w:rsidRPr="004043D0">
          <w:rPr>
            <w:noProof/>
            <w:webHidden/>
          </w:rPr>
        </w:r>
        <w:r w:rsidRPr="004043D0">
          <w:rPr>
            <w:noProof/>
            <w:webHidden/>
          </w:rPr>
          <w:fldChar w:fldCharType="separate"/>
        </w:r>
        <w:r w:rsidR="004B3B8C">
          <w:rPr>
            <w:noProof/>
            <w:webHidden/>
          </w:rPr>
          <w:t>9</w:t>
        </w:r>
        <w:r w:rsidRPr="004043D0">
          <w:rPr>
            <w:noProof/>
            <w:webHidden/>
          </w:rPr>
          <w:fldChar w:fldCharType="end"/>
        </w:r>
      </w:hyperlink>
    </w:p>
    <w:p w14:paraId="0CDAC2C3" w14:textId="415A7312" w:rsidR="00E91ACD" w:rsidRPr="004043D0" w:rsidRDefault="00E91ACD">
      <w:pPr>
        <w:pStyle w:val="TDC1"/>
        <w:tabs>
          <w:tab w:val="right" w:leader="dot" w:pos="9848"/>
        </w:tabs>
        <w:rPr>
          <w:noProof/>
        </w:rPr>
      </w:pPr>
      <w:hyperlink w:anchor="_Toc242881921" w:history="1">
        <w:r w:rsidRPr="004043D0">
          <w:rPr>
            <w:rStyle w:val="Hipervnculo"/>
            <w:noProof/>
          </w:rPr>
          <w:t>6. Políticas de seguridad</w:t>
        </w:r>
        <w:r w:rsidRPr="004043D0">
          <w:rPr>
            <w:noProof/>
            <w:webHidden/>
          </w:rPr>
          <w:tab/>
        </w:r>
        <w:r w:rsidRPr="004043D0">
          <w:rPr>
            <w:noProof/>
            <w:webHidden/>
          </w:rPr>
          <w:fldChar w:fldCharType="begin"/>
        </w:r>
        <w:r w:rsidRPr="004043D0">
          <w:rPr>
            <w:noProof/>
            <w:webHidden/>
          </w:rPr>
          <w:instrText xml:space="preserve"> PAGEREF _Toc242881921 \h </w:instrText>
        </w:r>
        <w:r w:rsidRPr="004043D0">
          <w:rPr>
            <w:noProof/>
            <w:webHidden/>
          </w:rPr>
        </w:r>
        <w:r w:rsidRPr="004043D0">
          <w:rPr>
            <w:noProof/>
            <w:webHidden/>
          </w:rPr>
          <w:fldChar w:fldCharType="separate"/>
        </w:r>
        <w:r w:rsidR="004B3B8C">
          <w:rPr>
            <w:noProof/>
            <w:webHidden/>
          </w:rPr>
          <w:t>10</w:t>
        </w:r>
        <w:r w:rsidRPr="004043D0">
          <w:rPr>
            <w:noProof/>
            <w:webHidden/>
          </w:rPr>
          <w:fldChar w:fldCharType="end"/>
        </w:r>
      </w:hyperlink>
    </w:p>
    <w:p w14:paraId="3F6E7AD9" w14:textId="21944C00" w:rsidR="00E91ACD" w:rsidRPr="004043D0" w:rsidRDefault="00E91ACD">
      <w:pPr>
        <w:pStyle w:val="TDC2"/>
        <w:tabs>
          <w:tab w:val="right" w:leader="dot" w:pos="9848"/>
        </w:tabs>
        <w:rPr>
          <w:noProof/>
        </w:rPr>
      </w:pPr>
      <w:hyperlink w:anchor="_Toc242881922" w:history="1">
        <w:r w:rsidRPr="004043D0">
          <w:rPr>
            <w:rStyle w:val="Hipervnculo"/>
            <w:noProof/>
          </w:rPr>
          <w:t>6.1 Aislamiento de la VLAN de invitados</w:t>
        </w:r>
        <w:r w:rsidRPr="004043D0">
          <w:rPr>
            <w:noProof/>
            <w:webHidden/>
          </w:rPr>
          <w:tab/>
        </w:r>
        <w:r w:rsidRPr="004043D0">
          <w:rPr>
            <w:noProof/>
            <w:webHidden/>
          </w:rPr>
          <w:fldChar w:fldCharType="begin"/>
        </w:r>
        <w:r w:rsidRPr="004043D0">
          <w:rPr>
            <w:noProof/>
            <w:webHidden/>
          </w:rPr>
          <w:instrText xml:space="preserve"> PAGEREF _Toc242881922 \h </w:instrText>
        </w:r>
        <w:r w:rsidRPr="004043D0">
          <w:rPr>
            <w:noProof/>
            <w:webHidden/>
          </w:rPr>
        </w:r>
        <w:r w:rsidRPr="004043D0">
          <w:rPr>
            <w:noProof/>
            <w:webHidden/>
          </w:rPr>
          <w:fldChar w:fldCharType="separate"/>
        </w:r>
        <w:r w:rsidR="004B3B8C">
          <w:rPr>
            <w:noProof/>
            <w:webHidden/>
          </w:rPr>
          <w:t>10</w:t>
        </w:r>
        <w:r w:rsidRPr="004043D0">
          <w:rPr>
            <w:noProof/>
            <w:webHidden/>
          </w:rPr>
          <w:fldChar w:fldCharType="end"/>
        </w:r>
      </w:hyperlink>
    </w:p>
    <w:p w14:paraId="0C6B9FAA" w14:textId="60F634AD" w:rsidR="00E91ACD" w:rsidRPr="004043D0" w:rsidRDefault="00E91ACD">
      <w:pPr>
        <w:pStyle w:val="TDC2"/>
        <w:tabs>
          <w:tab w:val="right" w:leader="dot" w:pos="9848"/>
        </w:tabs>
        <w:rPr>
          <w:noProof/>
        </w:rPr>
      </w:pPr>
      <w:hyperlink w:anchor="_Toc242881923" w:history="1">
        <w:r w:rsidRPr="004043D0">
          <w:rPr>
            <w:rStyle w:val="Hipervnculo"/>
            <w:noProof/>
          </w:rPr>
          <w:t>6.2 Seguridad inalámbrica</w:t>
        </w:r>
        <w:r w:rsidRPr="004043D0">
          <w:rPr>
            <w:noProof/>
            <w:webHidden/>
          </w:rPr>
          <w:tab/>
        </w:r>
        <w:r w:rsidRPr="004043D0">
          <w:rPr>
            <w:noProof/>
            <w:webHidden/>
          </w:rPr>
          <w:fldChar w:fldCharType="begin"/>
        </w:r>
        <w:r w:rsidRPr="004043D0">
          <w:rPr>
            <w:noProof/>
            <w:webHidden/>
          </w:rPr>
          <w:instrText xml:space="preserve"> PAGEREF _Toc242881923 \h </w:instrText>
        </w:r>
        <w:r w:rsidRPr="004043D0">
          <w:rPr>
            <w:noProof/>
            <w:webHidden/>
          </w:rPr>
        </w:r>
        <w:r w:rsidRPr="004043D0">
          <w:rPr>
            <w:noProof/>
            <w:webHidden/>
          </w:rPr>
          <w:fldChar w:fldCharType="separate"/>
        </w:r>
        <w:r w:rsidR="004B3B8C">
          <w:rPr>
            <w:noProof/>
            <w:webHidden/>
          </w:rPr>
          <w:t>11</w:t>
        </w:r>
        <w:r w:rsidRPr="004043D0">
          <w:rPr>
            <w:noProof/>
            <w:webHidden/>
          </w:rPr>
          <w:fldChar w:fldCharType="end"/>
        </w:r>
      </w:hyperlink>
    </w:p>
    <w:p w14:paraId="17D90584" w14:textId="6FE2FF1A" w:rsidR="00E91ACD" w:rsidRPr="004043D0" w:rsidRDefault="00E91ACD">
      <w:pPr>
        <w:pStyle w:val="TDC1"/>
        <w:tabs>
          <w:tab w:val="right" w:leader="dot" w:pos="9848"/>
        </w:tabs>
        <w:rPr>
          <w:noProof/>
        </w:rPr>
      </w:pPr>
      <w:hyperlink w:anchor="_Toc242881924" w:history="1">
        <w:r w:rsidRPr="004043D0">
          <w:rPr>
            <w:rStyle w:val="Hipervnculo"/>
            <w:noProof/>
          </w:rPr>
          <w:t>7. Configuración técnica y comandos de verificación</w:t>
        </w:r>
        <w:r w:rsidRPr="004043D0">
          <w:rPr>
            <w:noProof/>
            <w:webHidden/>
          </w:rPr>
          <w:tab/>
        </w:r>
        <w:r w:rsidRPr="004043D0">
          <w:rPr>
            <w:noProof/>
            <w:webHidden/>
          </w:rPr>
          <w:fldChar w:fldCharType="begin"/>
        </w:r>
        <w:r w:rsidRPr="004043D0">
          <w:rPr>
            <w:noProof/>
            <w:webHidden/>
          </w:rPr>
          <w:instrText xml:space="preserve"> PAGEREF _Toc242881924 \h </w:instrText>
        </w:r>
        <w:r w:rsidRPr="004043D0">
          <w:rPr>
            <w:noProof/>
            <w:webHidden/>
          </w:rPr>
        </w:r>
        <w:r w:rsidRPr="004043D0">
          <w:rPr>
            <w:noProof/>
            <w:webHidden/>
          </w:rPr>
          <w:fldChar w:fldCharType="separate"/>
        </w:r>
        <w:r w:rsidR="004B3B8C">
          <w:rPr>
            <w:noProof/>
            <w:webHidden/>
          </w:rPr>
          <w:t>11</w:t>
        </w:r>
        <w:r w:rsidRPr="004043D0">
          <w:rPr>
            <w:noProof/>
            <w:webHidden/>
          </w:rPr>
          <w:fldChar w:fldCharType="end"/>
        </w:r>
      </w:hyperlink>
    </w:p>
    <w:p w14:paraId="7BB55ABD" w14:textId="1F2C4370" w:rsidR="00E91ACD" w:rsidRPr="004043D0" w:rsidRDefault="00E91ACD">
      <w:pPr>
        <w:pStyle w:val="TDC2"/>
        <w:tabs>
          <w:tab w:val="right" w:leader="dot" w:pos="9848"/>
        </w:tabs>
        <w:rPr>
          <w:noProof/>
        </w:rPr>
      </w:pPr>
      <w:hyperlink w:anchor="_Toc242881925" w:history="1">
        <w:r w:rsidRPr="004043D0">
          <w:rPr>
            <w:rStyle w:val="Hipervnculo"/>
            <w:noProof/>
          </w:rPr>
          <w:t>7.1 Creación de VLAN en el switch</w:t>
        </w:r>
        <w:r w:rsidRPr="004043D0">
          <w:rPr>
            <w:noProof/>
            <w:webHidden/>
          </w:rPr>
          <w:tab/>
        </w:r>
        <w:r w:rsidRPr="004043D0">
          <w:rPr>
            <w:noProof/>
            <w:webHidden/>
          </w:rPr>
          <w:fldChar w:fldCharType="begin"/>
        </w:r>
        <w:r w:rsidRPr="004043D0">
          <w:rPr>
            <w:noProof/>
            <w:webHidden/>
          </w:rPr>
          <w:instrText xml:space="preserve"> PAGEREF _Toc242881925 \h </w:instrText>
        </w:r>
        <w:r w:rsidRPr="004043D0">
          <w:rPr>
            <w:noProof/>
            <w:webHidden/>
          </w:rPr>
        </w:r>
        <w:r w:rsidRPr="004043D0">
          <w:rPr>
            <w:noProof/>
            <w:webHidden/>
          </w:rPr>
          <w:fldChar w:fldCharType="separate"/>
        </w:r>
        <w:r w:rsidR="004B3B8C">
          <w:rPr>
            <w:noProof/>
            <w:webHidden/>
          </w:rPr>
          <w:t>11</w:t>
        </w:r>
        <w:r w:rsidRPr="004043D0">
          <w:rPr>
            <w:noProof/>
            <w:webHidden/>
          </w:rPr>
          <w:fldChar w:fldCharType="end"/>
        </w:r>
      </w:hyperlink>
    </w:p>
    <w:p w14:paraId="7766F0EE" w14:textId="7C8D9FB7" w:rsidR="00E91ACD" w:rsidRPr="004043D0" w:rsidRDefault="00E91ACD">
      <w:pPr>
        <w:pStyle w:val="TDC2"/>
        <w:tabs>
          <w:tab w:val="right" w:leader="dot" w:pos="9848"/>
        </w:tabs>
        <w:rPr>
          <w:noProof/>
        </w:rPr>
      </w:pPr>
      <w:hyperlink w:anchor="_Toc242881926" w:history="1">
        <w:r w:rsidRPr="004043D0">
          <w:rPr>
            <w:rStyle w:val="Hipervnculo"/>
            <w:noProof/>
          </w:rPr>
          <w:t>7.2 Puerto de acceso</w:t>
        </w:r>
        <w:r w:rsidRPr="004043D0">
          <w:rPr>
            <w:noProof/>
            <w:webHidden/>
          </w:rPr>
          <w:tab/>
        </w:r>
        <w:r w:rsidRPr="004043D0">
          <w:rPr>
            <w:noProof/>
            <w:webHidden/>
          </w:rPr>
          <w:fldChar w:fldCharType="begin"/>
        </w:r>
        <w:r w:rsidRPr="004043D0">
          <w:rPr>
            <w:noProof/>
            <w:webHidden/>
          </w:rPr>
          <w:instrText xml:space="preserve"> PAGEREF _Toc242881926 \h </w:instrText>
        </w:r>
        <w:r w:rsidRPr="004043D0">
          <w:rPr>
            <w:noProof/>
            <w:webHidden/>
          </w:rPr>
        </w:r>
        <w:r w:rsidRPr="004043D0">
          <w:rPr>
            <w:noProof/>
            <w:webHidden/>
          </w:rPr>
          <w:fldChar w:fldCharType="separate"/>
        </w:r>
        <w:r w:rsidR="004B3B8C">
          <w:rPr>
            <w:noProof/>
            <w:webHidden/>
          </w:rPr>
          <w:t>11</w:t>
        </w:r>
        <w:r w:rsidRPr="004043D0">
          <w:rPr>
            <w:noProof/>
            <w:webHidden/>
          </w:rPr>
          <w:fldChar w:fldCharType="end"/>
        </w:r>
      </w:hyperlink>
    </w:p>
    <w:p w14:paraId="4335C66F" w14:textId="72EEF2A7" w:rsidR="00E91ACD" w:rsidRPr="004043D0" w:rsidRDefault="00E91ACD">
      <w:pPr>
        <w:pStyle w:val="TDC2"/>
        <w:tabs>
          <w:tab w:val="right" w:leader="dot" w:pos="9848"/>
        </w:tabs>
        <w:rPr>
          <w:noProof/>
        </w:rPr>
      </w:pPr>
      <w:hyperlink w:anchor="_Toc242881927" w:history="1">
        <w:r w:rsidRPr="004043D0">
          <w:rPr>
            <w:rStyle w:val="Hipervnculo"/>
            <w:noProof/>
          </w:rPr>
          <w:t>7.3 Enlace trunk hacia el router</w:t>
        </w:r>
        <w:r w:rsidRPr="004043D0">
          <w:rPr>
            <w:noProof/>
            <w:webHidden/>
          </w:rPr>
          <w:tab/>
        </w:r>
        <w:r w:rsidRPr="004043D0">
          <w:rPr>
            <w:noProof/>
            <w:webHidden/>
          </w:rPr>
          <w:fldChar w:fldCharType="begin"/>
        </w:r>
        <w:r w:rsidRPr="004043D0">
          <w:rPr>
            <w:noProof/>
            <w:webHidden/>
          </w:rPr>
          <w:instrText xml:space="preserve"> PAGEREF _Toc242881927 \h </w:instrText>
        </w:r>
        <w:r w:rsidRPr="004043D0">
          <w:rPr>
            <w:noProof/>
            <w:webHidden/>
          </w:rPr>
        </w:r>
        <w:r w:rsidRPr="004043D0">
          <w:rPr>
            <w:noProof/>
            <w:webHidden/>
          </w:rPr>
          <w:fldChar w:fldCharType="separate"/>
        </w:r>
        <w:r w:rsidR="004B3B8C">
          <w:rPr>
            <w:noProof/>
            <w:webHidden/>
          </w:rPr>
          <w:t>11</w:t>
        </w:r>
        <w:r w:rsidRPr="004043D0">
          <w:rPr>
            <w:noProof/>
            <w:webHidden/>
          </w:rPr>
          <w:fldChar w:fldCharType="end"/>
        </w:r>
      </w:hyperlink>
    </w:p>
    <w:p w14:paraId="010A606D" w14:textId="51144D97" w:rsidR="00E91ACD" w:rsidRPr="004043D0" w:rsidRDefault="00E91ACD">
      <w:pPr>
        <w:pStyle w:val="TDC2"/>
        <w:tabs>
          <w:tab w:val="right" w:leader="dot" w:pos="9848"/>
        </w:tabs>
        <w:rPr>
          <w:noProof/>
        </w:rPr>
      </w:pPr>
      <w:hyperlink w:anchor="_Toc242881928" w:history="1">
        <w:r w:rsidRPr="004043D0">
          <w:rPr>
            <w:rStyle w:val="Hipervnculo"/>
            <w:noProof/>
          </w:rPr>
          <w:t>7.4 Subinterfaces del router</w:t>
        </w:r>
        <w:r w:rsidRPr="004043D0">
          <w:rPr>
            <w:noProof/>
            <w:webHidden/>
          </w:rPr>
          <w:tab/>
        </w:r>
        <w:r w:rsidRPr="004043D0">
          <w:rPr>
            <w:noProof/>
            <w:webHidden/>
          </w:rPr>
          <w:fldChar w:fldCharType="begin"/>
        </w:r>
        <w:r w:rsidRPr="004043D0">
          <w:rPr>
            <w:noProof/>
            <w:webHidden/>
          </w:rPr>
          <w:instrText xml:space="preserve"> PAGEREF _Toc242881928 \h </w:instrText>
        </w:r>
        <w:r w:rsidRPr="004043D0">
          <w:rPr>
            <w:noProof/>
            <w:webHidden/>
          </w:rPr>
        </w:r>
        <w:r w:rsidRPr="004043D0">
          <w:rPr>
            <w:noProof/>
            <w:webHidden/>
          </w:rPr>
          <w:fldChar w:fldCharType="separate"/>
        </w:r>
        <w:r w:rsidR="004B3B8C">
          <w:rPr>
            <w:noProof/>
            <w:webHidden/>
          </w:rPr>
          <w:t>12</w:t>
        </w:r>
        <w:r w:rsidRPr="004043D0">
          <w:rPr>
            <w:noProof/>
            <w:webHidden/>
          </w:rPr>
          <w:fldChar w:fldCharType="end"/>
        </w:r>
      </w:hyperlink>
    </w:p>
    <w:p w14:paraId="0621EFBF" w14:textId="5271F689" w:rsidR="00E91ACD" w:rsidRPr="004043D0" w:rsidRDefault="00E91ACD">
      <w:pPr>
        <w:pStyle w:val="TDC2"/>
        <w:tabs>
          <w:tab w:val="right" w:leader="dot" w:pos="9848"/>
        </w:tabs>
        <w:rPr>
          <w:noProof/>
        </w:rPr>
      </w:pPr>
      <w:hyperlink w:anchor="_Toc242881929" w:history="1">
        <w:r w:rsidRPr="004043D0">
          <w:rPr>
            <w:rStyle w:val="Hipervnculo"/>
            <w:noProof/>
          </w:rPr>
          <w:t>7.5 Comandos de verificación</w:t>
        </w:r>
        <w:r w:rsidRPr="004043D0">
          <w:rPr>
            <w:noProof/>
            <w:webHidden/>
          </w:rPr>
          <w:tab/>
        </w:r>
        <w:r w:rsidRPr="004043D0">
          <w:rPr>
            <w:noProof/>
            <w:webHidden/>
          </w:rPr>
          <w:fldChar w:fldCharType="begin"/>
        </w:r>
        <w:r w:rsidRPr="004043D0">
          <w:rPr>
            <w:noProof/>
            <w:webHidden/>
          </w:rPr>
          <w:instrText xml:space="preserve"> PAGEREF _Toc242881929 \h </w:instrText>
        </w:r>
        <w:r w:rsidRPr="004043D0">
          <w:rPr>
            <w:noProof/>
            <w:webHidden/>
          </w:rPr>
        </w:r>
        <w:r w:rsidRPr="004043D0">
          <w:rPr>
            <w:noProof/>
            <w:webHidden/>
          </w:rPr>
          <w:fldChar w:fldCharType="separate"/>
        </w:r>
        <w:r w:rsidR="004B3B8C">
          <w:rPr>
            <w:noProof/>
            <w:webHidden/>
          </w:rPr>
          <w:t>12</w:t>
        </w:r>
        <w:r w:rsidRPr="004043D0">
          <w:rPr>
            <w:noProof/>
            <w:webHidden/>
          </w:rPr>
          <w:fldChar w:fldCharType="end"/>
        </w:r>
      </w:hyperlink>
    </w:p>
    <w:p w14:paraId="5EF72410" w14:textId="5457E31C" w:rsidR="00E91ACD" w:rsidRPr="004043D0" w:rsidRDefault="00E91ACD">
      <w:pPr>
        <w:pStyle w:val="TDC1"/>
        <w:tabs>
          <w:tab w:val="right" w:leader="dot" w:pos="9848"/>
        </w:tabs>
        <w:rPr>
          <w:noProof/>
        </w:rPr>
      </w:pPr>
      <w:hyperlink w:anchor="_Toc242881930" w:history="1">
        <w:r w:rsidRPr="004043D0">
          <w:rPr>
            <w:rStyle w:val="Hipervnculo"/>
            <w:noProof/>
          </w:rPr>
          <w:t>8. Metodología y resultados de pruebas</w:t>
        </w:r>
        <w:r w:rsidRPr="004043D0">
          <w:rPr>
            <w:noProof/>
            <w:webHidden/>
          </w:rPr>
          <w:tab/>
        </w:r>
        <w:r w:rsidRPr="004043D0">
          <w:rPr>
            <w:noProof/>
            <w:webHidden/>
          </w:rPr>
          <w:fldChar w:fldCharType="begin"/>
        </w:r>
        <w:r w:rsidRPr="004043D0">
          <w:rPr>
            <w:noProof/>
            <w:webHidden/>
          </w:rPr>
          <w:instrText xml:space="preserve"> PAGEREF _Toc242881930 \h </w:instrText>
        </w:r>
        <w:r w:rsidRPr="004043D0">
          <w:rPr>
            <w:noProof/>
            <w:webHidden/>
          </w:rPr>
        </w:r>
        <w:r w:rsidRPr="004043D0">
          <w:rPr>
            <w:noProof/>
            <w:webHidden/>
          </w:rPr>
          <w:fldChar w:fldCharType="separate"/>
        </w:r>
        <w:r w:rsidR="004B3B8C">
          <w:rPr>
            <w:noProof/>
            <w:webHidden/>
          </w:rPr>
          <w:t>14</w:t>
        </w:r>
        <w:r w:rsidRPr="004043D0">
          <w:rPr>
            <w:noProof/>
            <w:webHidden/>
          </w:rPr>
          <w:fldChar w:fldCharType="end"/>
        </w:r>
      </w:hyperlink>
    </w:p>
    <w:p w14:paraId="4A2F6F8F" w14:textId="6FB8E61B" w:rsidR="00E91ACD" w:rsidRPr="004043D0" w:rsidRDefault="00E91ACD">
      <w:pPr>
        <w:pStyle w:val="TDC2"/>
        <w:tabs>
          <w:tab w:val="right" w:leader="dot" w:pos="9848"/>
        </w:tabs>
        <w:rPr>
          <w:noProof/>
        </w:rPr>
      </w:pPr>
      <w:hyperlink w:anchor="_Toc242881931" w:history="1">
        <w:r w:rsidRPr="004043D0">
          <w:rPr>
            <w:rStyle w:val="Hipervnculo"/>
            <w:noProof/>
          </w:rPr>
          <w:t>8.1 Metodología</w:t>
        </w:r>
        <w:r w:rsidRPr="004043D0">
          <w:rPr>
            <w:noProof/>
            <w:webHidden/>
          </w:rPr>
          <w:tab/>
        </w:r>
        <w:r w:rsidRPr="004043D0">
          <w:rPr>
            <w:noProof/>
            <w:webHidden/>
          </w:rPr>
          <w:fldChar w:fldCharType="begin"/>
        </w:r>
        <w:r w:rsidRPr="004043D0">
          <w:rPr>
            <w:noProof/>
            <w:webHidden/>
          </w:rPr>
          <w:instrText xml:space="preserve"> PAGEREF _Toc242881931 \h </w:instrText>
        </w:r>
        <w:r w:rsidRPr="004043D0">
          <w:rPr>
            <w:noProof/>
            <w:webHidden/>
          </w:rPr>
        </w:r>
        <w:r w:rsidRPr="004043D0">
          <w:rPr>
            <w:noProof/>
            <w:webHidden/>
          </w:rPr>
          <w:fldChar w:fldCharType="separate"/>
        </w:r>
        <w:r w:rsidR="004B3B8C">
          <w:rPr>
            <w:noProof/>
            <w:webHidden/>
          </w:rPr>
          <w:t>14</w:t>
        </w:r>
        <w:r w:rsidRPr="004043D0">
          <w:rPr>
            <w:noProof/>
            <w:webHidden/>
          </w:rPr>
          <w:fldChar w:fldCharType="end"/>
        </w:r>
      </w:hyperlink>
    </w:p>
    <w:p w14:paraId="18D79133" w14:textId="499A1283" w:rsidR="00E91ACD" w:rsidRPr="004043D0" w:rsidRDefault="00E91ACD">
      <w:pPr>
        <w:pStyle w:val="TDC2"/>
        <w:tabs>
          <w:tab w:val="right" w:leader="dot" w:pos="9848"/>
        </w:tabs>
        <w:rPr>
          <w:noProof/>
        </w:rPr>
      </w:pPr>
      <w:hyperlink w:anchor="_Toc242881932" w:history="1">
        <w:r w:rsidRPr="004043D0">
          <w:rPr>
            <w:rStyle w:val="Hipervnculo"/>
            <w:noProof/>
          </w:rPr>
          <w:t>8.2 Matriz de pruebas de conectividad</w:t>
        </w:r>
        <w:r w:rsidRPr="004043D0">
          <w:rPr>
            <w:noProof/>
            <w:webHidden/>
          </w:rPr>
          <w:tab/>
        </w:r>
        <w:r w:rsidRPr="004043D0">
          <w:rPr>
            <w:noProof/>
            <w:webHidden/>
          </w:rPr>
          <w:fldChar w:fldCharType="begin"/>
        </w:r>
        <w:r w:rsidRPr="004043D0">
          <w:rPr>
            <w:noProof/>
            <w:webHidden/>
          </w:rPr>
          <w:instrText xml:space="preserve"> PAGEREF _Toc242881932 \h </w:instrText>
        </w:r>
        <w:r w:rsidRPr="004043D0">
          <w:rPr>
            <w:noProof/>
            <w:webHidden/>
          </w:rPr>
        </w:r>
        <w:r w:rsidRPr="004043D0">
          <w:rPr>
            <w:noProof/>
            <w:webHidden/>
          </w:rPr>
          <w:fldChar w:fldCharType="separate"/>
        </w:r>
        <w:r w:rsidR="004B3B8C">
          <w:rPr>
            <w:noProof/>
            <w:webHidden/>
          </w:rPr>
          <w:t>15</w:t>
        </w:r>
        <w:r w:rsidRPr="004043D0">
          <w:rPr>
            <w:noProof/>
            <w:webHidden/>
          </w:rPr>
          <w:fldChar w:fldCharType="end"/>
        </w:r>
      </w:hyperlink>
    </w:p>
    <w:p w14:paraId="20EA199C" w14:textId="4056F428" w:rsidR="00E91ACD" w:rsidRPr="004043D0" w:rsidRDefault="00E91ACD">
      <w:pPr>
        <w:pStyle w:val="TDC2"/>
        <w:tabs>
          <w:tab w:val="right" w:leader="dot" w:pos="9848"/>
        </w:tabs>
        <w:rPr>
          <w:noProof/>
        </w:rPr>
      </w:pPr>
      <w:hyperlink w:anchor="_Toc242881933" w:history="1">
        <w:r w:rsidRPr="004043D0">
          <w:rPr>
            <w:rStyle w:val="Hipervnculo"/>
            <w:noProof/>
          </w:rPr>
          <w:t>8.3 Evidencias gráficas</w:t>
        </w:r>
        <w:r w:rsidRPr="004043D0">
          <w:rPr>
            <w:noProof/>
            <w:webHidden/>
          </w:rPr>
          <w:tab/>
        </w:r>
        <w:r w:rsidRPr="004043D0">
          <w:rPr>
            <w:noProof/>
            <w:webHidden/>
          </w:rPr>
          <w:fldChar w:fldCharType="begin"/>
        </w:r>
        <w:r w:rsidRPr="004043D0">
          <w:rPr>
            <w:noProof/>
            <w:webHidden/>
          </w:rPr>
          <w:instrText xml:space="preserve"> PAGEREF _Toc242881933 \h </w:instrText>
        </w:r>
        <w:r w:rsidRPr="004043D0">
          <w:rPr>
            <w:noProof/>
            <w:webHidden/>
          </w:rPr>
        </w:r>
        <w:r w:rsidRPr="004043D0">
          <w:rPr>
            <w:noProof/>
            <w:webHidden/>
          </w:rPr>
          <w:fldChar w:fldCharType="separate"/>
        </w:r>
        <w:r w:rsidR="004B3B8C">
          <w:rPr>
            <w:noProof/>
            <w:webHidden/>
          </w:rPr>
          <w:t>16</w:t>
        </w:r>
        <w:r w:rsidRPr="004043D0">
          <w:rPr>
            <w:noProof/>
            <w:webHidden/>
          </w:rPr>
          <w:fldChar w:fldCharType="end"/>
        </w:r>
      </w:hyperlink>
    </w:p>
    <w:p w14:paraId="4FE54578" w14:textId="0113A72D" w:rsidR="00E91ACD" w:rsidRPr="004043D0" w:rsidRDefault="00E91ACD">
      <w:pPr>
        <w:pStyle w:val="TDC1"/>
        <w:tabs>
          <w:tab w:val="right" w:leader="dot" w:pos="9848"/>
        </w:tabs>
        <w:rPr>
          <w:noProof/>
        </w:rPr>
      </w:pPr>
      <w:hyperlink w:anchor="_Toc242881934" w:history="1">
        <w:r w:rsidRPr="004043D0">
          <w:rPr>
            <w:rStyle w:val="Hipervnculo"/>
            <w:noProof/>
          </w:rPr>
          <w:t>9. Limitaciones y elementos pendientes</w:t>
        </w:r>
        <w:r w:rsidRPr="004043D0">
          <w:rPr>
            <w:noProof/>
            <w:webHidden/>
          </w:rPr>
          <w:tab/>
        </w:r>
        <w:r w:rsidRPr="004043D0">
          <w:rPr>
            <w:noProof/>
            <w:webHidden/>
          </w:rPr>
          <w:fldChar w:fldCharType="begin"/>
        </w:r>
        <w:r w:rsidRPr="004043D0">
          <w:rPr>
            <w:noProof/>
            <w:webHidden/>
          </w:rPr>
          <w:instrText xml:space="preserve"> PAGEREF _Toc242881934 \h </w:instrText>
        </w:r>
        <w:r w:rsidRPr="004043D0">
          <w:rPr>
            <w:noProof/>
            <w:webHidden/>
          </w:rPr>
        </w:r>
        <w:r w:rsidRPr="004043D0">
          <w:rPr>
            <w:noProof/>
            <w:webHidden/>
          </w:rPr>
          <w:fldChar w:fldCharType="separate"/>
        </w:r>
        <w:r w:rsidR="004B3B8C">
          <w:rPr>
            <w:noProof/>
            <w:webHidden/>
          </w:rPr>
          <w:t>19</w:t>
        </w:r>
        <w:r w:rsidRPr="004043D0">
          <w:rPr>
            <w:noProof/>
            <w:webHidden/>
          </w:rPr>
          <w:fldChar w:fldCharType="end"/>
        </w:r>
      </w:hyperlink>
    </w:p>
    <w:p w14:paraId="29A6F798" w14:textId="48DDEF43" w:rsidR="00E91ACD" w:rsidRPr="004043D0" w:rsidRDefault="00E91ACD">
      <w:pPr>
        <w:pStyle w:val="TDC1"/>
        <w:tabs>
          <w:tab w:val="right" w:leader="dot" w:pos="9848"/>
        </w:tabs>
        <w:rPr>
          <w:noProof/>
        </w:rPr>
      </w:pPr>
      <w:hyperlink w:anchor="_Toc242881935" w:history="1">
        <w:r w:rsidRPr="004043D0">
          <w:rPr>
            <w:rStyle w:val="Hipervnculo"/>
            <w:noProof/>
          </w:rPr>
          <w:t>10. Conclusiones</w:t>
        </w:r>
        <w:r w:rsidRPr="004043D0">
          <w:rPr>
            <w:noProof/>
            <w:webHidden/>
          </w:rPr>
          <w:tab/>
        </w:r>
        <w:r w:rsidRPr="004043D0">
          <w:rPr>
            <w:noProof/>
            <w:webHidden/>
          </w:rPr>
          <w:fldChar w:fldCharType="begin"/>
        </w:r>
        <w:r w:rsidRPr="004043D0">
          <w:rPr>
            <w:noProof/>
            <w:webHidden/>
          </w:rPr>
          <w:instrText xml:space="preserve"> PAGEREF _Toc242881935 \h </w:instrText>
        </w:r>
        <w:r w:rsidRPr="004043D0">
          <w:rPr>
            <w:noProof/>
            <w:webHidden/>
          </w:rPr>
        </w:r>
        <w:r w:rsidRPr="004043D0">
          <w:rPr>
            <w:noProof/>
            <w:webHidden/>
          </w:rPr>
          <w:fldChar w:fldCharType="separate"/>
        </w:r>
        <w:r w:rsidR="004B3B8C">
          <w:rPr>
            <w:noProof/>
            <w:webHidden/>
          </w:rPr>
          <w:t>20</w:t>
        </w:r>
        <w:r w:rsidRPr="004043D0">
          <w:rPr>
            <w:noProof/>
            <w:webHidden/>
          </w:rPr>
          <w:fldChar w:fldCharType="end"/>
        </w:r>
      </w:hyperlink>
    </w:p>
    <w:p w14:paraId="05754462" w14:textId="3B74146A" w:rsidR="00E91ACD" w:rsidRPr="004043D0" w:rsidRDefault="00E91ACD">
      <w:pPr>
        <w:pStyle w:val="TDC1"/>
        <w:tabs>
          <w:tab w:val="right" w:leader="dot" w:pos="9848"/>
        </w:tabs>
        <w:rPr>
          <w:noProof/>
        </w:rPr>
      </w:pPr>
      <w:hyperlink w:anchor="_Toc242881936" w:history="1">
        <w:r w:rsidRPr="004043D0">
          <w:rPr>
            <w:rStyle w:val="Hipervnculo"/>
            <w:noProof/>
          </w:rPr>
          <w:t>11. Recomendaciones</w:t>
        </w:r>
        <w:r w:rsidRPr="004043D0">
          <w:rPr>
            <w:noProof/>
            <w:webHidden/>
          </w:rPr>
          <w:tab/>
        </w:r>
        <w:r w:rsidRPr="004043D0">
          <w:rPr>
            <w:noProof/>
            <w:webHidden/>
          </w:rPr>
          <w:fldChar w:fldCharType="begin"/>
        </w:r>
        <w:r w:rsidRPr="004043D0">
          <w:rPr>
            <w:noProof/>
            <w:webHidden/>
          </w:rPr>
          <w:instrText xml:space="preserve"> PAGEREF _Toc242881936 \h </w:instrText>
        </w:r>
        <w:r w:rsidRPr="004043D0">
          <w:rPr>
            <w:noProof/>
            <w:webHidden/>
          </w:rPr>
        </w:r>
        <w:r w:rsidRPr="004043D0">
          <w:rPr>
            <w:noProof/>
            <w:webHidden/>
          </w:rPr>
          <w:fldChar w:fldCharType="separate"/>
        </w:r>
        <w:r w:rsidR="004B3B8C">
          <w:rPr>
            <w:noProof/>
            <w:webHidden/>
          </w:rPr>
          <w:t>21</w:t>
        </w:r>
        <w:r w:rsidRPr="004043D0">
          <w:rPr>
            <w:noProof/>
            <w:webHidden/>
          </w:rPr>
          <w:fldChar w:fldCharType="end"/>
        </w:r>
      </w:hyperlink>
    </w:p>
    <w:p w14:paraId="7ECD25FC" w14:textId="04ECECEC" w:rsidR="00E91ACD" w:rsidRPr="004043D0" w:rsidRDefault="00E91ACD">
      <w:pPr>
        <w:pStyle w:val="TDC1"/>
        <w:tabs>
          <w:tab w:val="right" w:leader="dot" w:pos="9848"/>
        </w:tabs>
        <w:rPr>
          <w:noProof/>
        </w:rPr>
      </w:pPr>
      <w:hyperlink w:anchor="_Toc242881937" w:history="1">
        <w:r w:rsidRPr="004043D0">
          <w:rPr>
            <w:rStyle w:val="Hipervnculo"/>
            <w:noProof/>
          </w:rPr>
          <w:t>Anexo A. Configuración completa del router (pendiente de verificación)</w:t>
        </w:r>
        <w:r w:rsidRPr="004043D0">
          <w:rPr>
            <w:noProof/>
            <w:webHidden/>
          </w:rPr>
          <w:tab/>
        </w:r>
        <w:r w:rsidRPr="004043D0">
          <w:rPr>
            <w:noProof/>
            <w:webHidden/>
          </w:rPr>
          <w:fldChar w:fldCharType="begin"/>
        </w:r>
        <w:r w:rsidRPr="004043D0">
          <w:rPr>
            <w:noProof/>
            <w:webHidden/>
          </w:rPr>
          <w:instrText xml:space="preserve"> PAGEREF _Toc242881937 \h </w:instrText>
        </w:r>
        <w:r w:rsidRPr="004043D0">
          <w:rPr>
            <w:noProof/>
            <w:webHidden/>
          </w:rPr>
        </w:r>
        <w:r w:rsidRPr="004043D0">
          <w:rPr>
            <w:noProof/>
            <w:webHidden/>
          </w:rPr>
          <w:fldChar w:fldCharType="separate"/>
        </w:r>
        <w:r w:rsidR="004B3B8C">
          <w:rPr>
            <w:noProof/>
            <w:webHidden/>
          </w:rPr>
          <w:t>21</w:t>
        </w:r>
        <w:r w:rsidRPr="004043D0">
          <w:rPr>
            <w:noProof/>
            <w:webHidden/>
          </w:rPr>
          <w:fldChar w:fldCharType="end"/>
        </w:r>
      </w:hyperlink>
    </w:p>
    <w:p w14:paraId="1F373234" w14:textId="7AB9DDA1" w:rsidR="00E91ACD" w:rsidRPr="004043D0" w:rsidRDefault="00E91ACD">
      <w:pPr>
        <w:pStyle w:val="TDC1"/>
        <w:tabs>
          <w:tab w:val="right" w:leader="dot" w:pos="9848"/>
        </w:tabs>
        <w:rPr>
          <w:noProof/>
        </w:rPr>
      </w:pPr>
      <w:hyperlink w:anchor="_Toc242881938" w:history="1">
        <w:r w:rsidRPr="004043D0">
          <w:rPr>
            <w:rStyle w:val="Hipervnculo"/>
            <w:noProof/>
          </w:rPr>
          <w:t>Anexo B. Configuración completa del switch (pendiente de verificación)</w:t>
        </w:r>
        <w:r w:rsidRPr="004043D0">
          <w:rPr>
            <w:noProof/>
            <w:webHidden/>
          </w:rPr>
          <w:tab/>
        </w:r>
        <w:r w:rsidRPr="004043D0">
          <w:rPr>
            <w:noProof/>
            <w:webHidden/>
          </w:rPr>
          <w:fldChar w:fldCharType="begin"/>
        </w:r>
        <w:r w:rsidRPr="004043D0">
          <w:rPr>
            <w:noProof/>
            <w:webHidden/>
          </w:rPr>
          <w:instrText xml:space="preserve"> PAGEREF _Toc242881938 \h </w:instrText>
        </w:r>
        <w:r w:rsidRPr="004043D0">
          <w:rPr>
            <w:noProof/>
            <w:webHidden/>
          </w:rPr>
        </w:r>
        <w:r w:rsidRPr="004043D0">
          <w:rPr>
            <w:noProof/>
            <w:webHidden/>
          </w:rPr>
          <w:fldChar w:fldCharType="separate"/>
        </w:r>
        <w:r w:rsidR="004B3B8C">
          <w:rPr>
            <w:noProof/>
            <w:webHidden/>
          </w:rPr>
          <w:t>21</w:t>
        </w:r>
        <w:r w:rsidRPr="004043D0">
          <w:rPr>
            <w:noProof/>
            <w:webHidden/>
          </w:rPr>
          <w:fldChar w:fldCharType="end"/>
        </w:r>
      </w:hyperlink>
    </w:p>
    <w:p w14:paraId="238DBFE5" w14:textId="722DB507" w:rsidR="00E91ACD" w:rsidRPr="004043D0" w:rsidRDefault="00E91ACD">
      <w:pPr>
        <w:pStyle w:val="TDC1"/>
        <w:tabs>
          <w:tab w:val="right" w:leader="dot" w:pos="9848"/>
        </w:tabs>
        <w:rPr>
          <w:noProof/>
        </w:rPr>
      </w:pPr>
      <w:hyperlink w:anchor="_Toc242881939" w:history="1">
        <w:r w:rsidRPr="004043D0">
          <w:rPr>
            <w:rStyle w:val="Hipervnculo"/>
            <w:noProof/>
          </w:rPr>
          <w:t>Anexo C. Control de evidencias</w:t>
        </w:r>
        <w:r w:rsidRPr="004043D0">
          <w:rPr>
            <w:noProof/>
            <w:webHidden/>
          </w:rPr>
          <w:tab/>
        </w:r>
        <w:r w:rsidRPr="004043D0">
          <w:rPr>
            <w:noProof/>
            <w:webHidden/>
          </w:rPr>
          <w:fldChar w:fldCharType="begin"/>
        </w:r>
        <w:r w:rsidRPr="004043D0">
          <w:rPr>
            <w:noProof/>
            <w:webHidden/>
          </w:rPr>
          <w:instrText xml:space="preserve"> PAGEREF _Toc242881939 \h </w:instrText>
        </w:r>
        <w:r w:rsidRPr="004043D0">
          <w:rPr>
            <w:noProof/>
            <w:webHidden/>
          </w:rPr>
        </w:r>
        <w:r w:rsidRPr="004043D0">
          <w:rPr>
            <w:noProof/>
            <w:webHidden/>
          </w:rPr>
          <w:fldChar w:fldCharType="separate"/>
        </w:r>
        <w:r w:rsidR="004B3B8C">
          <w:rPr>
            <w:noProof/>
            <w:webHidden/>
          </w:rPr>
          <w:t>21</w:t>
        </w:r>
        <w:r w:rsidRPr="004043D0">
          <w:rPr>
            <w:noProof/>
            <w:webHidden/>
          </w:rPr>
          <w:fldChar w:fldCharType="end"/>
        </w:r>
      </w:hyperlink>
    </w:p>
    <w:p w14:paraId="10078737" w14:textId="71BE6A84" w:rsidR="00E91ACD" w:rsidRPr="004043D0" w:rsidRDefault="00E91ACD">
      <w:pPr>
        <w:pStyle w:val="TDC1"/>
        <w:tabs>
          <w:tab w:val="right" w:leader="dot" w:pos="9848"/>
        </w:tabs>
        <w:rPr>
          <w:noProof/>
        </w:rPr>
      </w:pPr>
      <w:hyperlink w:anchor="_Toc242881940" w:history="1">
        <w:r w:rsidRPr="004043D0">
          <w:rPr>
            <w:rStyle w:val="Hipervnculo"/>
            <w:noProof/>
          </w:rPr>
          <w:t>Anexo D. Lista de comprobación para cierre</w:t>
        </w:r>
        <w:r w:rsidRPr="004043D0">
          <w:rPr>
            <w:noProof/>
            <w:webHidden/>
          </w:rPr>
          <w:tab/>
        </w:r>
        <w:r w:rsidRPr="004043D0">
          <w:rPr>
            <w:noProof/>
            <w:webHidden/>
          </w:rPr>
          <w:fldChar w:fldCharType="begin"/>
        </w:r>
        <w:r w:rsidRPr="004043D0">
          <w:rPr>
            <w:noProof/>
            <w:webHidden/>
          </w:rPr>
          <w:instrText xml:space="preserve"> PAGEREF _Toc242881940 \h </w:instrText>
        </w:r>
        <w:r w:rsidRPr="004043D0">
          <w:rPr>
            <w:noProof/>
            <w:webHidden/>
          </w:rPr>
        </w:r>
        <w:r w:rsidRPr="004043D0">
          <w:rPr>
            <w:noProof/>
            <w:webHidden/>
          </w:rPr>
          <w:fldChar w:fldCharType="separate"/>
        </w:r>
        <w:r w:rsidR="004B3B8C">
          <w:rPr>
            <w:noProof/>
            <w:webHidden/>
          </w:rPr>
          <w:t>22</w:t>
        </w:r>
        <w:r w:rsidRPr="004043D0">
          <w:rPr>
            <w:noProof/>
            <w:webHidden/>
          </w:rPr>
          <w:fldChar w:fldCharType="end"/>
        </w:r>
      </w:hyperlink>
    </w:p>
    <w:p w14:paraId="0BDB065A" w14:textId="77777777" w:rsidR="00151ABA" w:rsidRPr="004043D0" w:rsidRDefault="00000000">
      <w:r w:rsidRPr="004043D0">
        <w:fldChar w:fldCharType="end"/>
      </w:r>
    </w:p>
    <w:p w14:paraId="51C0BF4E" w14:textId="77777777" w:rsidR="00151ABA" w:rsidRPr="004043D0" w:rsidRDefault="00000000">
      <w:pPr>
        <w:pStyle w:val="Ttulo1"/>
      </w:pPr>
      <w:bookmarkStart w:id="2" w:name="_Toc242881905"/>
      <w:r w:rsidRPr="004043D0">
        <w:t>1. Resumen ejecutivo</w:t>
      </w:r>
      <w:bookmarkEnd w:id="2"/>
    </w:p>
    <w:p w14:paraId="6A77ECB9" w14:textId="4C5194E8" w:rsidR="00151ABA" w:rsidRPr="001C7634" w:rsidRDefault="00000000" w:rsidP="00EC48E4">
      <w:pPr>
        <w:jc w:val="both"/>
        <w:rPr>
          <w:sz w:val="22"/>
          <w:szCs w:val="24"/>
        </w:rPr>
      </w:pPr>
      <w:r w:rsidRPr="001C7634">
        <w:rPr>
          <w:sz w:val="22"/>
          <w:szCs w:val="24"/>
        </w:rPr>
        <w:t xml:space="preserve">El proyecto P-001 de </w:t>
      </w:r>
      <w:proofErr w:type="spellStart"/>
      <w:r w:rsidRPr="001C7634">
        <w:rPr>
          <w:sz w:val="22"/>
          <w:szCs w:val="24"/>
        </w:rPr>
        <w:t>Creavatek</w:t>
      </w:r>
      <w:proofErr w:type="spellEnd"/>
      <w:r w:rsidRPr="001C7634">
        <w:rPr>
          <w:sz w:val="22"/>
          <w:szCs w:val="24"/>
        </w:rPr>
        <w:t xml:space="preserve"> documenta el diseño y validación de una red empresarial segmentada en siete VLAN mediante Cisco Packet Tracer. La arquitectura utiliza un router Cisco 4331 (R1-CREAVATEK), un switch Cisco 2960 (SW1-CREAVATEK), un enlace troncal IEEE 802.1Q y subinterfaces del router para el enrutamiento inter-VLAN. </w:t>
      </w:r>
      <w:r w:rsidR="00755F59" w:rsidRPr="001C7634">
        <w:rPr>
          <w:sz w:val="22"/>
          <w:szCs w:val="24"/>
        </w:rPr>
        <w:t xml:space="preserve">Se ha diseñado la separación lógica de la red de invitados </w:t>
      </w:r>
      <w:r w:rsidRPr="001C7634">
        <w:rPr>
          <w:sz w:val="22"/>
          <w:szCs w:val="24"/>
        </w:rPr>
        <w:t>y cuenta con una política ACL destinada a impedir el acceso hacia las redes internas documentadas.</w:t>
      </w:r>
    </w:p>
    <w:p w14:paraId="15C169CC" w14:textId="77777777" w:rsidR="00151ABA" w:rsidRPr="001C7634" w:rsidRDefault="00000000" w:rsidP="00EC48E4">
      <w:pPr>
        <w:jc w:val="both"/>
        <w:rPr>
          <w:sz w:val="22"/>
          <w:szCs w:val="24"/>
        </w:rPr>
      </w:pPr>
      <w:r w:rsidRPr="001C7634">
        <w:rPr>
          <w:sz w:val="22"/>
          <w:szCs w:val="24"/>
        </w:rPr>
        <w:t>El informe consolida el inventario de 28 dispositivos, el direccionamiento por VLAN, la asignación de puertos del switch, las direcciones IP conocidas de servidor, impresora y laptops, la política de seguridad definida y los resultados de las pruebas disponibles. Se conserva expresamente la prueba con 25 % de pérdida hacia el servidor y el bloqueo observado con 100 % de pérdida desde la VLAN de invitados.</w:t>
      </w:r>
    </w:p>
    <w:p w14:paraId="380482DD" w14:textId="77777777" w:rsidR="00151ABA" w:rsidRPr="001C7634" w:rsidRDefault="00000000" w:rsidP="00EC48E4">
      <w:pPr>
        <w:jc w:val="both"/>
        <w:rPr>
          <w:sz w:val="22"/>
          <w:szCs w:val="24"/>
        </w:rPr>
      </w:pPr>
      <w:r w:rsidRPr="001C7634">
        <w:rPr>
          <w:sz w:val="22"/>
          <w:szCs w:val="24"/>
        </w:rPr>
        <w:t>Las capturas reales de Packet Tracer, el running-</w:t>
      </w:r>
      <w:proofErr w:type="spellStart"/>
      <w:r w:rsidRPr="001C7634">
        <w:rPr>
          <w:sz w:val="22"/>
          <w:szCs w:val="24"/>
        </w:rPr>
        <w:t>config</w:t>
      </w:r>
      <w:proofErr w:type="spellEnd"/>
      <w:r w:rsidRPr="001C7634">
        <w:rPr>
          <w:sz w:val="22"/>
          <w:szCs w:val="24"/>
        </w:rPr>
        <w:t xml:space="preserve"> completo del router y del switch, las IP individuales de </w:t>
      </w:r>
      <w:proofErr w:type="spellStart"/>
      <w:r w:rsidRPr="001C7634">
        <w:rPr>
          <w:sz w:val="22"/>
          <w:szCs w:val="24"/>
        </w:rPr>
        <w:t>PCs</w:t>
      </w:r>
      <w:proofErr w:type="spellEnd"/>
      <w:r w:rsidRPr="001C7634">
        <w:rPr>
          <w:sz w:val="22"/>
          <w:szCs w:val="24"/>
        </w:rPr>
        <w:t xml:space="preserve"> no informadas, el método de asignación IP y determinados parámetros inalámbricos permanecen como pendientes de verificación. Estos elementos se identifican de forma explícita para evitar presentar inferencias como hechos confirmados.</w:t>
      </w:r>
    </w:p>
    <w:p w14:paraId="201D2444" w14:textId="77777777" w:rsidR="00151ABA" w:rsidRPr="004043D0" w:rsidRDefault="00000000">
      <w:pPr>
        <w:pStyle w:val="Ttulo1"/>
      </w:pPr>
      <w:bookmarkStart w:id="3" w:name="_Toc242881906"/>
      <w:r w:rsidRPr="004043D0">
        <w:t>2. Objetivos y alcance</w:t>
      </w:r>
      <w:bookmarkEnd w:id="3"/>
    </w:p>
    <w:p w14:paraId="1904FF3A" w14:textId="77777777" w:rsidR="00151ABA" w:rsidRPr="004043D0" w:rsidRDefault="00000000">
      <w:pPr>
        <w:pStyle w:val="Ttulo2"/>
      </w:pPr>
      <w:bookmarkStart w:id="4" w:name="_Toc242881907"/>
      <w:r w:rsidRPr="004043D0">
        <w:t>2.1 Objetivo general</w:t>
      </w:r>
      <w:bookmarkEnd w:id="4"/>
    </w:p>
    <w:p w14:paraId="6FC00239" w14:textId="77777777" w:rsidR="00151ABA" w:rsidRPr="001C7634" w:rsidRDefault="00000000" w:rsidP="00EC48E4">
      <w:pPr>
        <w:jc w:val="both"/>
        <w:rPr>
          <w:sz w:val="22"/>
          <w:szCs w:val="24"/>
        </w:rPr>
      </w:pPr>
      <w:r w:rsidRPr="001C7634">
        <w:rPr>
          <w:sz w:val="22"/>
          <w:szCs w:val="24"/>
        </w:rPr>
        <w:t xml:space="preserve">Documentar de manera técnica, clara, reproducible y académicamente presentable la implementación de la red </w:t>
      </w:r>
      <w:proofErr w:type="spellStart"/>
      <w:r w:rsidRPr="001C7634">
        <w:rPr>
          <w:sz w:val="22"/>
          <w:szCs w:val="24"/>
        </w:rPr>
        <w:t>Creavatek</w:t>
      </w:r>
      <w:proofErr w:type="spellEnd"/>
      <w:r w:rsidRPr="001C7634">
        <w:rPr>
          <w:sz w:val="22"/>
          <w:szCs w:val="24"/>
        </w:rPr>
        <w:t>, asegurando coherencia entre arquitectura, segmentación, direccionamiento, seguridad, configuración y resultados de pruebas.</w:t>
      </w:r>
    </w:p>
    <w:p w14:paraId="342240B7" w14:textId="77777777" w:rsidR="00151ABA" w:rsidRPr="004043D0" w:rsidRDefault="00000000">
      <w:pPr>
        <w:pStyle w:val="Ttulo2"/>
      </w:pPr>
      <w:bookmarkStart w:id="5" w:name="_Toc242881908"/>
      <w:r w:rsidRPr="004043D0">
        <w:lastRenderedPageBreak/>
        <w:t>2.2 Objetivos específicos</w:t>
      </w:r>
      <w:bookmarkEnd w:id="5"/>
    </w:p>
    <w:p w14:paraId="211977A3" w14:textId="77777777" w:rsidR="00151ABA" w:rsidRPr="001C7634" w:rsidRDefault="00000000">
      <w:pPr>
        <w:pStyle w:val="Listaconvietas"/>
        <w:rPr>
          <w:sz w:val="22"/>
          <w:szCs w:val="24"/>
        </w:rPr>
      </w:pPr>
      <w:r w:rsidRPr="001C7634">
        <w:rPr>
          <w:sz w:val="22"/>
          <w:szCs w:val="24"/>
        </w:rPr>
        <w:t>Definir y documentar las VLAN, subredes y puertas de enlace asignadas a cada área.</w:t>
      </w:r>
    </w:p>
    <w:p w14:paraId="690F62CE" w14:textId="77777777" w:rsidR="00151ABA" w:rsidRPr="001C7634" w:rsidRDefault="00000000">
      <w:pPr>
        <w:pStyle w:val="Listaconvietas"/>
        <w:rPr>
          <w:sz w:val="22"/>
          <w:szCs w:val="24"/>
        </w:rPr>
      </w:pPr>
      <w:r w:rsidRPr="001C7634">
        <w:rPr>
          <w:sz w:val="22"/>
          <w:szCs w:val="24"/>
        </w:rPr>
        <w:t xml:space="preserve">Registrar la conexión router-switch y la distribución de puertos de acceso y </w:t>
      </w:r>
      <w:proofErr w:type="spellStart"/>
      <w:r w:rsidRPr="001C7634">
        <w:rPr>
          <w:sz w:val="22"/>
          <w:szCs w:val="24"/>
        </w:rPr>
        <w:t>trunk</w:t>
      </w:r>
      <w:proofErr w:type="spellEnd"/>
      <w:r w:rsidRPr="001C7634">
        <w:rPr>
          <w:sz w:val="22"/>
          <w:szCs w:val="24"/>
        </w:rPr>
        <w:t>.</w:t>
      </w:r>
    </w:p>
    <w:p w14:paraId="0E4E7AB1" w14:textId="77777777" w:rsidR="00151ABA" w:rsidRPr="001C7634" w:rsidRDefault="00000000">
      <w:pPr>
        <w:pStyle w:val="Listaconvietas"/>
        <w:rPr>
          <w:sz w:val="22"/>
          <w:szCs w:val="24"/>
        </w:rPr>
      </w:pPr>
      <w:r w:rsidRPr="001C7634">
        <w:rPr>
          <w:sz w:val="22"/>
          <w:szCs w:val="24"/>
        </w:rPr>
        <w:t>Documentar los comandos Cisco IOS principales sin atribuir como ejecutados aquellos que no estén verificados.</w:t>
      </w:r>
    </w:p>
    <w:p w14:paraId="73C58375" w14:textId="77777777" w:rsidR="00151ABA" w:rsidRPr="001C7634" w:rsidRDefault="00000000">
      <w:pPr>
        <w:pStyle w:val="Listaconvietas"/>
        <w:rPr>
          <w:sz w:val="22"/>
          <w:szCs w:val="24"/>
        </w:rPr>
      </w:pPr>
      <w:r w:rsidRPr="001C7634">
        <w:rPr>
          <w:sz w:val="22"/>
          <w:szCs w:val="24"/>
        </w:rPr>
        <w:t>Registrar la política de seguridad de la VLAN de invitados y diferenciarla de las pruebas efectivamente realizadas.</w:t>
      </w:r>
    </w:p>
    <w:p w14:paraId="7B511151" w14:textId="77777777" w:rsidR="00151ABA" w:rsidRPr="001C7634" w:rsidRDefault="00000000">
      <w:pPr>
        <w:pStyle w:val="Listaconvietas"/>
        <w:rPr>
          <w:sz w:val="22"/>
          <w:szCs w:val="24"/>
        </w:rPr>
      </w:pPr>
      <w:r w:rsidRPr="001C7634">
        <w:rPr>
          <w:sz w:val="22"/>
          <w:szCs w:val="24"/>
        </w:rPr>
        <w:t>Conservar los resultados observados, incluidos resultados parciales y pérdidas de paquetes, sin reinterpretarlos como éxitos totales.</w:t>
      </w:r>
    </w:p>
    <w:p w14:paraId="70124D54" w14:textId="77777777" w:rsidR="00151ABA" w:rsidRPr="001C7634" w:rsidRDefault="00000000">
      <w:pPr>
        <w:pStyle w:val="Listaconvietas"/>
        <w:rPr>
          <w:sz w:val="22"/>
          <w:szCs w:val="24"/>
        </w:rPr>
      </w:pPr>
      <w:r w:rsidRPr="001C7634">
        <w:rPr>
          <w:sz w:val="22"/>
          <w:szCs w:val="24"/>
        </w:rPr>
        <w:t>Establecer los pendientes técnicos necesarios para cerrar la validación del laboratorio.</w:t>
      </w:r>
    </w:p>
    <w:p w14:paraId="092D87EE" w14:textId="77777777" w:rsidR="00151ABA" w:rsidRPr="004043D0" w:rsidRDefault="00000000">
      <w:pPr>
        <w:pStyle w:val="Ttulo2"/>
      </w:pPr>
      <w:bookmarkStart w:id="6" w:name="_Toc242881909"/>
      <w:r w:rsidRPr="004043D0">
        <w:t>2.3 Alcance</w:t>
      </w:r>
      <w:bookmarkEnd w:id="6"/>
    </w:p>
    <w:p w14:paraId="32C4650B" w14:textId="402A6769" w:rsidR="00151ABA" w:rsidRPr="001C7634" w:rsidRDefault="00000000" w:rsidP="00EC48E4">
      <w:pPr>
        <w:jc w:val="both"/>
        <w:rPr>
          <w:sz w:val="22"/>
          <w:szCs w:val="24"/>
        </w:rPr>
      </w:pPr>
      <w:r w:rsidRPr="001C7634">
        <w:rPr>
          <w:sz w:val="22"/>
          <w:szCs w:val="24"/>
        </w:rPr>
        <w:t>El alcance comprende la topología lógica, dispositivos de capa 2 y 3, segmentación por VLAN, direccionamiento IPv4, enrutamiento inter-VLAN mediante router-</w:t>
      </w:r>
      <w:proofErr w:type="spellStart"/>
      <w:r w:rsidRPr="001C7634">
        <w:rPr>
          <w:sz w:val="22"/>
          <w:szCs w:val="24"/>
        </w:rPr>
        <w:t>on</w:t>
      </w:r>
      <w:proofErr w:type="spellEnd"/>
      <w:r w:rsidRPr="001C7634">
        <w:rPr>
          <w:sz w:val="22"/>
          <w:szCs w:val="24"/>
        </w:rPr>
        <w:t>-a-</w:t>
      </w:r>
      <w:proofErr w:type="spellStart"/>
      <w:r w:rsidRPr="001C7634">
        <w:rPr>
          <w:sz w:val="22"/>
          <w:szCs w:val="24"/>
        </w:rPr>
        <w:t>stick</w:t>
      </w:r>
      <w:proofErr w:type="spellEnd"/>
      <w:r w:rsidRPr="001C7634">
        <w:rPr>
          <w:sz w:val="22"/>
          <w:szCs w:val="24"/>
        </w:rPr>
        <w:t xml:space="preserve">, puertos de acceso, enlace </w:t>
      </w:r>
      <w:proofErr w:type="spellStart"/>
      <w:r w:rsidRPr="001C7634">
        <w:rPr>
          <w:sz w:val="22"/>
          <w:szCs w:val="24"/>
        </w:rPr>
        <w:t>trunk</w:t>
      </w:r>
      <w:proofErr w:type="spellEnd"/>
      <w:r w:rsidRPr="001C7634">
        <w:rPr>
          <w:sz w:val="22"/>
          <w:szCs w:val="24"/>
        </w:rPr>
        <w:t xml:space="preserve">, ACL para control de invitados, conectividad cableada e inalámbrica documentada, pruebas disponibles y anexos de configuración. </w:t>
      </w:r>
      <w:r w:rsidR="00755F59" w:rsidRPr="001C7634">
        <w:rPr>
          <w:sz w:val="22"/>
          <w:szCs w:val="24"/>
        </w:rPr>
        <w:t>Las pruebas disponibles comprueban la conectividad en los casos registrados y muestran un bloqueo observado desde Invitados hacia el servidor; la atribución de este resultado a la ACL está pendiente de verificación</w:t>
      </w:r>
      <w:r w:rsidRPr="001C7634">
        <w:rPr>
          <w:sz w:val="22"/>
          <w:szCs w:val="24"/>
        </w:rPr>
        <w:t>; no se afirma acceso a Internet, ya que no se ha documentado ni probado una salida de red externa.</w:t>
      </w:r>
    </w:p>
    <w:p w14:paraId="33651796" w14:textId="77777777" w:rsidR="00151ABA" w:rsidRPr="004043D0" w:rsidRDefault="00000000">
      <w:pPr>
        <w:pStyle w:val="Ttulo1"/>
      </w:pPr>
      <w:bookmarkStart w:id="7" w:name="_Toc242881910"/>
      <w:r w:rsidRPr="004043D0">
        <w:t>3. Arquitectura de red</w:t>
      </w:r>
      <w:bookmarkEnd w:id="7"/>
    </w:p>
    <w:p w14:paraId="48469EFF" w14:textId="77777777" w:rsidR="00151ABA" w:rsidRPr="004043D0" w:rsidRDefault="00000000">
      <w:pPr>
        <w:pStyle w:val="Ttulo2"/>
      </w:pPr>
      <w:bookmarkStart w:id="8" w:name="_Toc242881911"/>
      <w:r w:rsidRPr="004043D0">
        <w:t>3.1 Descripción física y lógica</w:t>
      </w:r>
      <w:bookmarkEnd w:id="8"/>
    </w:p>
    <w:p w14:paraId="584E7DBE" w14:textId="77777777" w:rsidR="00151ABA" w:rsidRPr="001C7634" w:rsidRDefault="00000000" w:rsidP="00EC48E4">
      <w:pPr>
        <w:jc w:val="both"/>
        <w:rPr>
          <w:sz w:val="22"/>
          <w:szCs w:val="24"/>
        </w:rPr>
      </w:pPr>
      <w:r w:rsidRPr="001C7634">
        <w:rPr>
          <w:sz w:val="22"/>
          <w:szCs w:val="24"/>
        </w:rPr>
        <w:t>La solución utiliza una arquitectura de laboratorio simplificada. R1-CREAVATEK realiza el enrutamiento inter-VLAN mediante subinterfaces IEEE 802.1Q y se conecta a SW1-CREAVATEK a través de un enlace troncal. El switch distribuye los equipos terminales por puertos de acceso asociados a las VLAN de cada área. La VLAN 60 corresponde a Invitados y está sujeta a una política de restricción hacia las redes internas.</w:t>
      </w:r>
    </w:p>
    <w:p w14:paraId="563ACB72" w14:textId="77777777" w:rsidR="00151ABA" w:rsidRPr="004043D0" w:rsidRDefault="00000000">
      <w:pPr>
        <w:pStyle w:val="Ttulo2"/>
      </w:pPr>
      <w:bookmarkStart w:id="9" w:name="_Toc242881912"/>
      <w:r w:rsidRPr="004043D0">
        <w:lastRenderedPageBreak/>
        <w:t>3.2 Diagrama lógico de arquitectura</w:t>
      </w:r>
      <w:bookmarkEnd w:id="9"/>
    </w:p>
    <w:tbl>
      <w:tblPr>
        <w:tblW w:w="0" w:type="auto"/>
        <w:jc w:val="center"/>
        <w:tblBorders>
          <w:top w:val="single" w:sz="5" w:space="0" w:color="A9BCD0"/>
          <w:left w:val="single" w:sz="5" w:space="0" w:color="A9BCD0"/>
          <w:bottom w:val="single" w:sz="5" w:space="0" w:color="A9BCD0"/>
          <w:right w:val="single" w:sz="5" w:space="0" w:color="A9BCD0"/>
          <w:insideH w:val="single" w:sz="5" w:space="0" w:color="A9BCD0"/>
          <w:insideV w:val="single" w:sz="5" w:space="0" w:color="A9BCD0"/>
        </w:tblBorders>
        <w:tblLook w:val="04A0" w:firstRow="1" w:lastRow="0" w:firstColumn="1" w:lastColumn="0" w:noHBand="0" w:noVBand="1"/>
      </w:tblPr>
      <w:tblGrid>
        <w:gridCol w:w="9109"/>
      </w:tblGrid>
      <w:tr w:rsidR="00151ABA" w:rsidRPr="004043D0" w14:paraId="7540F0A3" w14:textId="77777777">
        <w:trPr>
          <w:cantSplit/>
          <w:jc w:val="center"/>
        </w:trPr>
        <w:tc>
          <w:tcPr>
            <w:tcW w:w="9858" w:type="dxa"/>
            <w:shd w:val="clear" w:color="auto" w:fill="F8FAFD"/>
            <w:tcMar>
              <w:top w:w="120" w:type="dxa"/>
              <w:left w:w="120" w:type="dxa"/>
              <w:bottom w:w="120" w:type="dxa"/>
              <w:right w:w="120" w:type="dxa"/>
            </w:tcMar>
          </w:tcPr>
          <w:p w14:paraId="289BC40F" w14:textId="77777777" w:rsidR="00151ABA" w:rsidRPr="004043D0" w:rsidRDefault="00000000">
            <w:pPr>
              <w:jc w:val="center"/>
            </w:pPr>
            <w:r w:rsidRPr="004043D0">
              <w:rPr>
                <w:b/>
                <w:color w:val="17365D"/>
                <w:sz w:val="22"/>
              </w:rPr>
              <w:t>R1-</w:t>
            </w:r>
            <w:proofErr w:type="gramStart"/>
            <w:r w:rsidRPr="004043D0">
              <w:rPr>
                <w:b/>
                <w:color w:val="17365D"/>
                <w:sz w:val="22"/>
              </w:rPr>
              <w:t>CREAVATEK  |</w:t>
            </w:r>
            <w:proofErr w:type="gramEnd"/>
            <w:r w:rsidRPr="004043D0">
              <w:rPr>
                <w:b/>
                <w:color w:val="17365D"/>
                <w:sz w:val="22"/>
              </w:rPr>
              <w:t xml:space="preserve">  Cisco 4331</w:t>
            </w:r>
          </w:p>
          <w:p w14:paraId="7ABD3FA6" w14:textId="77777777" w:rsidR="00151ABA" w:rsidRPr="001C7634" w:rsidRDefault="00000000">
            <w:pPr>
              <w:jc w:val="center"/>
              <w:rPr>
                <w:sz w:val="22"/>
                <w:szCs w:val="24"/>
              </w:rPr>
            </w:pPr>
            <w:r w:rsidRPr="001C7634">
              <w:rPr>
                <w:szCs w:val="24"/>
              </w:rPr>
              <w:t xml:space="preserve">Enrutamiento inter-VLAN mediante subinterfaces · </w:t>
            </w:r>
            <w:proofErr w:type="spellStart"/>
            <w:r w:rsidRPr="001C7634">
              <w:rPr>
                <w:szCs w:val="24"/>
              </w:rPr>
              <w:t>gateways</w:t>
            </w:r>
            <w:proofErr w:type="spellEnd"/>
            <w:r w:rsidRPr="001C7634">
              <w:rPr>
                <w:szCs w:val="24"/>
              </w:rPr>
              <w:t xml:space="preserve"> terminados en .1</w:t>
            </w:r>
          </w:p>
          <w:p w14:paraId="493FB917" w14:textId="77777777" w:rsidR="00151ABA" w:rsidRPr="001C7634" w:rsidRDefault="00000000">
            <w:pPr>
              <w:jc w:val="center"/>
              <w:rPr>
                <w:sz w:val="22"/>
                <w:szCs w:val="24"/>
              </w:rPr>
            </w:pPr>
            <w:r w:rsidRPr="001C7634">
              <w:rPr>
                <w:rFonts w:ascii="Consolas" w:hAnsi="Consolas"/>
                <w:szCs w:val="24"/>
              </w:rPr>
              <w:t>│</w:t>
            </w:r>
            <w:r w:rsidRPr="001C7634">
              <w:rPr>
                <w:rFonts w:ascii="Consolas" w:hAnsi="Consolas"/>
                <w:szCs w:val="24"/>
              </w:rPr>
              <w:br/>
            </w:r>
            <w:proofErr w:type="gramStart"/>
            <w:r w:rsidRPr="001C7634">
              <w:rPr>
                <w:rFonts w:ascii="Consolas" w:hAnsi="Consolas"/>
                <w:szCs w:val="24"/>
              </w:rPr>
              <w:t>│  Enlace</w:t>
            </w:r>
            <w:proofErr w:type="gramEnd"/>
            <w:r w:rsidRPr="001C7634">
              <w:rPr>
                <w:rFonts w:ascii="Consolas" w:hAnsi="Consolas"/>
                <w:szCs w:val="24"/>
              </w:rPr>
              <w:t xml:space="preserve"> troncal IEEE </w:t>
            </w:r>
            <w:proofErr w:type="gramStart"/>
            <w:r w:rsidRPr="001C7634">
              <w:rPr>
                <w:rFonts w:ascii="Consolas" w:hAnsi="Consolas"/>
                <w:szCs w:val="24"/>
              </w:rPr>
              <w:t>802.1Q  (</w:t>
            </w:r>
            <w:proofErr w:type="gramEnd"/>
            <w:r w:rsidRPr="001C7634">
              <w:rPr>
                <w:rFonts w:ascii="Consolas" w:hAnsi="Consolas"/>
                <w:szCs w:val="24"/>
              </w:rPr>
              <w:t>SW1 Gi0/1 ↔ interfaz del router: Pendiente de verificación)</w:t>
            </w:r>
            <w:r w:rsidRPr="001C7634">
              <w:rPr>
                <w:rFonts w:ascii="Consolas" w:hAnsi="Consolas"/>
                <w:szCs w:val="24"/>
              </w:rPr>
              <w:br/>
              <w:t>▼</w:t>
            </w:r>
          </w:p>
          <w:p w14:paraId="2CAC95E0" w14:textId="77777777" w:rsidR="00151ABA" w:rsidRPr="004043D0" w:rsidRDefault="00000000">
            <w:pPr>
              <w:jc w:val="center"/>
            </w:pPr>
            <w:r w:rsidRPr="004043D0">
              <w:rPr>
                <w:b/>
                <w:color w:val="2F5597"/>
                <w:sz w:val="22"/>
              </w:rPr>
              <w:t>SW1-</w:t>
            </w:r>
            <w:proofErr w:type="gramStart"/>
            <w:r w:rsidRPr="004043D0">
              <w:rPr>
                <w:b/>
                <w:color w:val="2F5597"/>
                <w:sz w:val="22"/>
              </w:rPr>
              <w:t>CREAVATEK  |</w:t>
            </w:r>
            <w:proofErr w:type="gramEnd"/>
            <w:r w:rsidRPr="004043D0">
              <w:rPr>
                <w:b/>
                <w:color w:val="2F5597"/>
                <w:sz w:val="22"/>
              </w:rPr>
              <w:t xml:space="preserve">  Cisco 2960</w:t>
            </w:r>
          </w:p>
          <w:p w14:paraId="73FE8924" w14:textId="77777777" w:rsidR="00151ABA" w:rsidRPr="001C7634" w:rsidRDefault="00000000">
            <w:pPr>
              <w:jc w:val="center"/>
              <w:rPr>
                <w:sz w:val="22"/>
                <w:szCs w:val="24"/>
              </w:rPr>
            </w:pPr>
            <w:r w:rsidRPr="001C7634">
              <w:rPr>
                <w:szCs w:val="24"/>
              </w:rPr>
              <w:t>Distribución de puertos de acceso por área y VLAN</w:t>
            </w:r>
          </w:p>
          <w:tbl>
            <w:tblPr>
              <w:tblW w:w="0" w:type="auto"/>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422"/>
              <w:gridCol w:w="4437"/>
            </w:tblGrid>
            <w:tr w:rsidR="00151ABA" w:rsidRPr="004043D0" w14:paraId="15CFF83C" w14:textId="77777777">
              <w:tc>
                <w:tcPr>
                  <w:tcW w:w="4929" w:type="dxa"/>
                  <w:shd w:val="clear" w:color="auto" w:fill="EEF3F8"/>
                  <w:tcMar>
                    <w:top w:w="60" w:type="dxa"/>
                    <w:left w:w="70" w:type="dxa"/>
                    <w:bottom w:w="60" w:type="dxa"/>
                    <w:right w:w="70" w:type="dxa"/>
                  </w:tcMar>
                  <w:vAlign w:val="center"/>
                </w:tcPr>
                <w:p w14:paraId="06E010F5" w14:textId="77777777" w:rsidR="00151ABA" w:rsidRPr="001C7634" w:rsidRDefault="00000000" w:rsidP="00CD6828">
                  <w:pPr>
                    <w:spacing w:after="0"/>
                    <w:rPr>
                      <w:szCs w:val="28"/>
                    </w:rPr>
                  </w:pPr>
                  <w:r w:rsidRPr="001C7634">
                    <w:rPr>
                      <w:szCs w:val="28"/>
                    </w:rPr>
                    <w:t>VLAN 10 · Gerencia</w:t>
                  </w:r>
                </w:p>
              </w:tc>
              <w:tc>
                <w:tcPr>
                  <w:tcW w:w="4929" w:type="dxa"/>
                  <w:shd w:val="clear" w:color="auto" w:fill="FFFFFF"/>
                  <w:tcMar>
                    <w:top w:w="60" w:type="dxa"/>
                    <w:left w:w="70" w:type="dxa"/>
                    <w:bottom w:w="60" w:type="dxa"/>
                    <w:right w:w="70" w:type="dxa"/>
                  </w:tcMar>
                  <w:vAlign w:val="center"/>
                </w:tcPr>
                <w:p w14:paraId="5CF7499D" w14:textId="77777777" w:rsidR="00151ABA" w:rsidRPr="001C7634" w:rsidRDefault="00000000" w:rsidP="00CD6828">
                  <w:pPr>
                    <w:spacing w:after="0"/>
                    <w:rPr>
                      <w:szCs w:val="28"/>
                    </w:rPr>
                  </w:pPr>
                  <w:r w:rsidRPr="001C7634">
                    <w:rPr>
                      <w:szCs w:val="28"/>
                    </w:rPr>
                    <w:t>192.168.10.0/24 · GW 192.168.10.1</w:t>
                  </w:r>
                </w:p>
              </w:tc>
            </w:tr>
            <w:tr w:rsidR="00151ABA" w:rsidRPr="004043D0" w14:paraId="4E7C7AA7" w14:textId="77777777">
              <w:tc>
                <w:tcPr>
                  <w:tcW w:w="4929" w:type="dxa"/>
                  <w:shd w:val="clear" w:color="auto" w:fill="EEF3F8"/>
                  <w:tcMar>
                    <w:top w:w="60" w:type="dxa"/>
                    <w:left w:w="70" w:type="dxa"/>
                    <w:bottom w:w="60" w:type="dxa"/>
                    <w:right w:w="70" w:type="dxa"/>
                  </w:tcMar>
                  <w:vAlign w:val="center"/>
                </w:tcPr>
                <w:p w14:paraId="6672D45C" w14:textId="77777777" w:rsidR="00151ABA" w:rsidRPr="001C7634" w:rsidRDefault="00000000" w:rsidP="00CD6828">
                  <w:pPr>
                    <w:spacing w:after="0"/>
                    <w:rPr>
                      <w:szCs w:val="28"/>
                    </w:rPr>
                  </w:pPr>
                  <w:r w:rsidRPr="001C7634">
                    <w:rPr>
                      <w:szCs w:val="28"/>
                    </w:rPr>
                    <w:t>VLAN 20 · Desarrollo</w:t>
                  </w:r>
                </w:p>
              </w:tc>
              <w:tc>
                <w:tcPr>
                  <w:tcW w:w="4929" w:type="dxa"/>
                  <w:shd w:val="clear" w:color="auto" w:fill="FFFFFF"/>
                  <w:tcMar>
                    <w:top w:w="60" w:type="dxa"/>
                    <w:left w:w="70" w:type="dxa"/>
                    <w:bottom w:w="60" w:type="dxa"/>
                    <w:right w:w="70" w:type="dxa"/>
                  </w:tcMar>
                  <w:vAlign w:val="center"/>
                </w:tcPr>
                <w:p w14:paraId="5E49C0F6" w14:textId="77777777" w:rsidR="00151ABA" w:rsidRPr="001C7634" w:rsidRDefault="00000000" w:rsidP="00CD6828">
                  <w:pPr>
                    <w:spacing w:after="0"/>
                    <w:rPr>
                      <w:szCs w:val="28"/>
                    </w:rPr>
                  </w:pPr>
                  <w:r w:rsidRPr="001C7634">
                    <w:rPr>
                      <w:szCs w:val="28"/>
                    </w:rPr>
                    <w:t>192.168.20.0/24 · GW 192.168.20.1</w:t>
                  </w:r>
                </w:p>
              </w:tc>
            </w:tr>
            <w:tr w:rsidR="00151ABA" w:rsidRPr="004043D0" w14:paraId="702260F6" w14:textId="77777777">
              <w:tc>
                <w:tcPr>
                  <w:tcW w:w="4929" w:type="dxa"/>
                  <w:shd w:val="clear" w:color="auto" w:fill="EEF3F8"/>
                  <w:tcMar>
                    <w:top w:w="60" w:type="dxa"/>
                    <w:left w:w="70" w:type="dxa"/>
                    <w:bottom w:w="60" w:type="dxa"/>
                    <w:right w:w="70" w:type="dxa"/>
                  </w:tcMar>
                  <w:vAlign w:val="center"/>
                </w:tcPr>
                <w:p w14:paraId="187A37FB" w14:textId="77777777" w:rsidR="00151ABA" w:rsidRPr="001C7634" w:rsidRDefault="00000000" w:rsidP="00CD6828">
                  <w:pPr>
                    <w:spacing w:after="0"/>
                    <w:rPr>
                      <w:szCs w:val="28"/>
                    </w:rPr>
                  </w:pPr>
                  <w:r w:rsidRPr="001C7634">
                    <w:rPr>
                      <w:szCs w:val="28"/>
                    </w:rPr>
                    <w:t>VLAN 30 · Soporte</w:t>
                  </w:r>
                </w:p>
              </w:tc>
              <w:tc>
                <w:tcPr>
                  <w:tcW w:w="4929" w:type="dxa"/>
                  <w:shd w:val="clear" w:color="auto" w:fill="FFFFFF"/>
                  <w:tcMar>
                    <w:top w:w="60" w:type="dxa"/>
                    <w:left w:w="70" w:type="dxa"/>
                    <w:bottom w:w="60" w:type="dxa"/>
                    <w:right w:w="70" w:type="dxa"/>
                  </w:tcMar>
                  <w:vAlign w:val="center"/>
                </w:tcPr>
                <w:p w14:paraId="23C24D76" w14:textId="77777777" w:rsidR="00151ABA" w:rsidRPr="001C7634" w:rsidRDefault="00000000" w:rsidP="00CD6828">
                  <w:pPr>
                    <w:spacing w:after="0"/>
                    <w:rPr>
                      <w:szCs w:val="28"/>
                    </w:rPr>
                  </w:pPr>
                  <w:r w:rsidRPr="001C7634">
                    <w:rPr>
                      <w:szCs w:val="28"/>
                    </w:rPr>
                    <w:t>192.168.30.0/24 · GW 192.168.30.1</w:t>
                  </w:r>
                </w:p>
              </w:tc>
            </w:tr>
            <w:tr w:rsidR="00151ABA" w:rsidRPr="004043D0" w14:paraId="3F1C2379" w14:textId="77777777">
              <w:tc>
                <w:tcPr>
                  <w:tcW w:w="4929" w:type="dxa"/>
                  <w:shd w:val="clear" w:color="auto" w:fill="EEF3F8"/>
                  <w:tcMar>
                    <w:top w:w="60" w:type="dxa"/>
                    <w:left w:w="70" w:type="dxa"/>
                    <w:bottom w:w="60" w:type="dxa"/>
                    <w:right w:w="70" w:type="dxa"/>
                  </w:tcMar>
                  <w:vAlign w:val="center"/>
                </w:tcPr>
                <w:p w14:paraId="71EEA6F0" w14:textId="77777777" w:rsidR="00151ABA" w:rsidRPr="001C7634" w:rsidRDefault="00000000" w:rsidP="00CD6828">
                  <w:pPr>
                    <w:spacing w:after="0"/>
                    <w:rPr>
                      <w:szCs w:val="28"/>
                    </w:rPr>
                  </w:pPr>
                  <w:r w:rsidRPr="001C7634">
                    <w:rPr>
                      <w:szCs w:val="28"/>
                    </w:rPr>
                    <w:t>VLAN 40 · Diseño</w:t>
                  </w:r>
                </w:p>
              </w:tc>
              <w:tc>
                <w:tcPr>
                  <w:tcW w:w="4929" w:type="dxa"/>
                  <w:shd w:val="clear" w:color="auto" w:fill="FFFFFF"/>
                  <w:tcMar>
                    <w:top w:w="60" w:type="dxa"/>
                    <w:left w:w="70" w:type="dxa"/>
                    <w:bottom w:w="60" w:type="dxa"/>
                    <w:right w:w="70" w:type="dxa"/>
                  </w:tcMar>
                  <w:vAlign w:val="center"/>
                </w:tcPr>
                <w:p w14:paraId="6B8742D7" w14:textId="77777777" w:rsidR="00151ABA" w:rsidRPr="001C7634" w:rsidRDefault="00000000" w:rsidP="00CD6828">
                  <w:pPr>
                    <w:spacing w:after="0"/>
                    <w:rPr>
                      <w:szCs w:val="28"/>
                    </w:rPr>
                  </w:pPr>
                  <w:r w:rsidRPr="001C7634">
                    <w:rPr>
                      <w:szCs w:val="28"/>
                    </w:rPr>
                    <w:t>192.168.40.0/24 · GW 192.168.40.1</w:t>
                  </w:r>
                </w:p>
              </w:tc>
            </w:tr>
            <w:tr w:rsidR="00151ABA" w:rsidRPr="004043D0" w14:paraId="256550E3" w14:textId="77777777">
              <w:tc>
                <w:tcPr>
                  <w:tcW w:w="4929" w:type="dxa"/>
                  <w:shd w:val="clear" w:color="auto" w:fill="EEF3F8"/>
                  <w:tcMar>
                    <w:top w:w="60" w:type="dxa"/>
                    <w:left w:w="70" w:type="dxa"/>
                    <w:bottom w:w="60" w:type="dxa"/>
                    <w:right w:w="70" w:type="dxa"/>
                  </w:tcMar>
                  <w:vAlign w:val="center"/>
                </w:tcPr>
                <w:p w14:paraId="3589AC0E" w14:textId="77777777" w:rsidR="00151ABA" w:rsidRPr="001C7634" w:rsidRDefault="00000000" w:rsidP="00CD6828">
                  <w:pPr>
                    <w:spacing w:after="0"/>
                    <w:rPr>
                      <w:szCs w:val="28"/>
                    </w:rPr>
                  </w:pPr>
                  <w:r w:rsidRPr="001C7634">
                    <w:rPr>
                      <w:szCs w:val="28"/>
                    </w:rPr>
                    <w:t>VLAN 50 · Administración</w:t>
                  </w:r>
                </w:p>
              </w:tc>
              <w:tc>
                <w:tcPr>
                  <w:tcW w:w="4929" w:type="dxa"/>
                  <w:shd w:val="clear" w:color="auto" w:fill="FFFFFF"/>
                  <w:tcMar>
                    <w:top w:w="60" w:type="dxa"/>
                    <w:left w:w="70" w:type="dxa"/>
                    <w:bottom w:w="60" w:type="dxa"/>
                    <w:right w:w="70" w:type="dxa"/>
                  </w:tcMar>
                  <w:vAlign w:val="center"/>
                </w:tcPr>
                <w:p w14:paraId="7D9A596B" w14:textId="77777777" w:rsidR="00151ABA" w:rsidRPr="001C7634" w:rsidRDefault="00000000" w:rsidP="00CD6828">
                  <w:pPr>
                    <w:spacing w:after="0"/>
                    <w:rPr>
                      <w:szCs w:val="28"/>
                    </w:rPr>
                  </w:pPr>
                  <w:r w:rsidRPr="001C7634">
                    <w:rPr>
                      <w:szCs w:val="28"/>
                    </w:rPr>
                    <w:t>192.168.50.0/24 · GW 192.168.50.1</w:t>
                  </w:r>
                </w:p>
              </w:tc>
            </w:tr>
            <w:tr w:rsidR="00151ABA" w:rsidRPr="004043D0" w14:paraId="5A1F302C" w14:textId="77777777">
              <w:tc>
                <w:tcPr>
                  <w:tcW w:w="4929" w:type="dxa"/>
                  <w:shd w:val="clear" w:color="auto" w:fill="FCE4D6"/>
                  <w:tcMar>
                    <w:top w:w="60" w:type="dxa"/>
                    <w:left w:w="70" w:type="dxa"/>
                    <w:bottom w:w="60" w:type="dxa"/>
                    <w:right w:w="70" w:type="dxa"/>
                  </w:tcMar>
                  <w:vAlign w:val="center"/>
                </w:tcPr>
                <w:p w14:paraId="3ADCE769" w14:textId="77777777" w:rsidR="00151ABA" w:rsidRPr="001C7634" w:rsidRDefault="00000000" w:rsidP="00CD6828">
                  <w:pPr>
                    <w:spacing w:after="0"/>
                    <w:rPr>
                      <w:szCs w:val="28"/>
                    </w:rPr>
                  </w:pPr>
                  <w:r w:rsidRPr="001C7634">
                    <w:rPr>
                      <w:szCs w:val="28"/>
                    </w:rPr>
                    <w:t>VLAN 60 · Invitados</w:t>
                  </w:r>
                </w:p>
              </w:tc>
              <w:tc>
                <w:tcPr>
                  <w:tcW w:w="4929" w:type="dxa"/>
                  <w:shd w:val="clear" w:color="auto" w:fill="FFF2CC"/>
                  <w:tcMar>
                    <w:top w:w="60" w:type="dxa"/>
                    <w:left w:w="70" w:type="dxa"/>
                    <w:bottom w:w="60" w:type="dxa"/>
                    <w:right w:w="70" w:type="dxa"/>
                  </w:tcMar>
                  <w:vAlign w:val="center"/>
                </w:tcPr>
                <w:p w14:paraId="47A683E8" w14:textId="77777777" w:rsidR="00151ABA" w:rsidRPr="001C7634" w:rsidRDefault="00000000" w:rsidP="00CD6828">
                  <w:pPr>
                    <w:spacing w:after="0"/>
                    <w:rPr>
                      <w:szCs w:val="28"/>
                    </w:rPr>
                  </w:pPr>
                  <w:r w:rsidRPr="001C7634">
                    <w:rPr>
                      <w:szCs w:val="28"/>
                    </w:rPr>
                    <w:t>192.168.60.0/24 · GW 192.168.60.1 · ACL de aislamiento</w:t>
                  </w:r>
                </w:p>
              </w:tc>
            </w:tr>
            <w:tr w:rsidR="00151ABA" w:rsidRPr="004043D0" w14:paraId="5D29CFE6" w14:textId="77777777">
              <w:tc>
                <w:tcPr>
                  <w:tcW w:w="4929" w:type="dxa"/>
                  <w:shd w:val="clear" w:color="auto" w:fill="EEF3F8"/>
                  <w:tcMar>
                    <w:top w:w="60" w:type="dxa"/>
                    <w:left w:w="70" w:type="dxa"/>
                    <w:bottom w:w="60" w:type="dxa"/>
                    <w:right w:w="70" w:type="dxa"/>
                  </w:tcMar>
                  <w:vAlign w:val="center"/>
                </w:tcPr>
                <w:p w14:paraId="79880077" w14:textId="77777777" w:rsidR="00151ABA" w:rsidRPr="001C7634" w:rsidRDefault="00000000" w:rsidP="00CD6828">
                  <w:pPr>
                    <w:spacing w:after="0"/>
                    <w:rPr>
                      <w:szCs w:val="28"/>
                    </w:rPr>
                  </w:pPr>
                  <w:r w:rsidRPr="001C7634">
                    <w:rPr>
                      <w:szCs w:val="28"/>
                    </w:rPr>
                    <w:t>VLAN 70 · Servidores</w:t>
                  </w:r>
                </w:p>
              </w:tc>
              <w:tc>
                <w:tcPr>
                  <w:tcW w:w="4929" w:type="dxa"/>
                  <w:shd w:val="clear" w:color="auto" w:fill="FFFFFF"/>
                  <w:tcMar>
                    <w:top w:w="60" w:type="dxa"/>
                    <w:left w:w="70" w:type="dxa"/>
                    <w:bottom w:w="60" w:type="dxa"/>
                    <w:right w:w="70" w:type="dxa"/>
                  </w:tcMar>
                  <w:vAlign w:val="center"/>
                </w:tcPr>
                <w:p w14:paraId="7186D86D" w14:textId="77777777" w:rsidR="00151ABA" w:rsidRPr="001C7634" w:rsidRDefault="00000000" w:rsidP="00CD6828">
                  <w:pPr>
                    <w:spacing w:after="0"/>
                    <w:rPr>
                      <w:szCs w:val="28"/>
                    </w:rPr>
                  </w:pPr>
                  <w:r w:rsidRPr="001C7634">
                    <w:rPr>
                      <w:szCs w:val="28"/>
                    </w:rPr>
                    <w:t>192.168.70.0/24 · GW 192.168.70.1</w:t>
                  </w:r>
                </w:p>
              </w:tc>
            </w:tr>
          </w:tbl>
          <w:p w14:paraId="28197F9A" w14:textId="77777777" w:rsidR="00151ABA" w:rsidRPr="004043D0" w:rsidRDefault="00151ABA"/>
        </w:tc>
      </w:tr>
    </w:tbl>
    <w:p w14:paraId="2D9CB4C3" w14:textId="77777777" w:rsidR="00F31C93" w:rsidRDefault="00F31C93">
      <w:pPr>
        <w:pStyle w:val="Descripcin"/>
        <w:jc w:val="center"/>
        <w:rPr>
          <w:sz w:val="22"/>
          <w:szCs w:val="22"/>
        </w:rPr>
      </w:pP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F31C93" w:rsidRPr="001C7634" w14:paraId="4F1468BC" w14:textId="77777777" w:rsidTr="001D0EA9">
        <w:trPr>
          <w:cantSplit/>
          <w:jc w:val="center"/>
        </w:trPr>
        <w:tc>
          <w:tcPr>
            <w:tcW w:w="9858" w:type="dxa"/>
            <w:shd w:val="clear" w:color="auto" w:fill="F7F7F7"/>
            <w:tcMar>
              <w:top w:w="180" w:type="dxa"/>
              <w:left w:w="120" w:type="dxa"/>
              <w:bottom w:w="180" w:type="dxa"/>
              <w:right w:w="120" w:type="dxa"/>
            </w:tcMar>
          </w:tcPr>
          <w:p w14:paraId="602D90AF" w14:textId="7B1A5D0E" w:rsidR="00F31C93" w:rsidRPr="001C7634" w:rsidRDefault="00F31C93" w:rsidP="00CD6828">
            <w:pPr>
              <w:tabs>
                <w:tab w:val="center" w:pos="4560"/>
                <w:tab w:val="left" w:pos="8400"/>
              </w:tabs>
              <w:spacing w:after="0"/>
              <w:rPr>
                <w:sz w:val="22"/>
              </w:rPr>
            </w:pPr>
            <w:r>
              <w:rPr>
                <w:b/>
                <w:color w:val="2F5597"/>
                <w:sz w:val="22"/>
              </w:rPr>
              <w:tab/>
            </w:r>
            <w:r w:rsidR="00CD6828">
              <w:rPr>
                <w:noProof/>
              </w:rPr>
              <w:drawing>
                <wp:inline distT="0" distB="0" distL="0" distR="0" wp14:anchorId="4F48D9AA" wp14:editId="218C2E54">
                  <wp:extent cx="5778500" cy="3048000"/>
                  <wp:effectExtent l="0" t="0" r="0" b="0"/>
                  <wp:docPr id="16040444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2344" b="1562"/>
                          <a:stretch>
                            <a:fillRect/>
                          </a:stretch>
                        </pic:blipFill>
                        <pic:spPr bwMode="auto">
                          <a:xfrm>
                            <a:off x="0" y="0"/>
                            <a:ext cx="5778500" cy="304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5C982C" w14:textId="15565F8F" w:rsidR="00151ABA" w:rsidRPr="001C7634" w:rsidRDefault="00000000" w:rsidP="00F31C93">
      <w:pPr>
        <w:pStyle w:val="Descripcin"/>
        <w:jc w:val="center"/>
        <w:rPr>
          <w:sz w:val="22"/>
          <w:szCs w:val="22"/>
        </w:rPr>
      </w:pPr>
      <w:r w:rsidRPr="001C7634">
        <w:rPr>
          <w:sz w:val="22"/>
          <w:szCs w:val="22"/>
        </w:rPr>
        <w:t>Figura 1. Diagrama lógico de arquitectura de red</w:t>
      </w:r>
    </w:p>
    <w:p w14:paraId="1646ACAC" w14:textId="0CE96B71" w:rsidR="00151ABA" w:rsidRPr="004043D0" w:rsidRDefault="0044443B">
      <w:pPr>
        <w:pStyle w:val="FigureNote"/>
        <w:jc w:val="center"/>
        <w:rPr>
          <w:lang w:val="es-PE"/>
        </w:rPr>
      </w:pPr>
      <w:r w:rsidRPr="0044443B">
        <w:rPr>
          <w:lang w:val="es-PE"/>
        </w:rPr>
        <w:t>Diagrama elaborado con apoyo de inteligencia artificial, basado en la arquitectura de CREAVATEK. Representa las siete VLAN, sus subredes, puertas de enlace y el aislamiento previsto para Invitados.</w:t>
      </w:r>
    </w:p>
    <w:p w14:paraId="305B1069" w14:textId="77777777" w:rsidR="00151ABA" w:rsidRPr="004043D0" w:rsidRDefault="00000000">
      <w:pPr>
        <w:pStyle w:val="Ttulo2"/>
      </w:pPr>
      <w:bookmarkStart w:id="10" w:name="_Toc242881913"/>
      <w:r w:rsidRPr="004043D0">
        <w:lastRenderedPageBreak/>
        <w:t>3.3 Topología real de Cisco Packet Tracer</w:t>
      </w:r>
      <w:bookmarkEnd w:id="10"/>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151ABA" w:rsidRPr="001C7634" w14:paraId="54784C6D" w14:textId="77777777">
        <w:trPr>
          <w:cantSplit/>
          <w:jc w:val="center"/>
        </w:trPr>
        <w:tc>
          <w:tcPr>
            <w:tcW w:w="9858" w:type="dxa"/>
            <w:shd w:val="clear" w:color="auto" w:fill="F7F7F7"/>
            <w:tcMar>
              <w:top w:w="180" w:type="dxa"/>
              <w:left w:w="120" w:type="dxa"/>
              <w:bottom w:w="180" w:type="dxa"/>
              <w:right w:w="120" w:type="dxa"/>
            </w:tcMar>
          </w:tcPr>
          <w:p w14:paraId="30916263" w14:textId="0F7D8990" w:rsidR="00151ABA" w:rsidRPr="001C7634" w:rsidRDefault="00BC7BDB" w:rsidP="00CD6828">
            <w:pPr>
              <w:spacing w:after="0"/>
              <w:jc w:val="center"/>
              <w:rPr>
                <w:sz w:val="22"/>
              </w:rPr>
            </w:pPr>
            <w:r>
              <w:rPr>
                <w:noProof/>
                <w:sz w:val="22"/>
              </w:rPr>
              <w:drawing>
                <wp:inline distT="0" distB="0" distL="0" distR="0" wp14:anchorId="209527A2" wp14:editId="53DDB0AE">
                  <wp:extent cx="5552560" cy="5505450"/>
                  <wp:effectExtent l="0" t="0" r="0" b="0"/>
                  <wp:docPr id="17021184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3607" cy="5516404"/>
                          </a:xfrm>
                          <a:prstGeom prst="rect">
                            <a:avLst/>
                          </a:prstGeom>
                          <a:noFill/>
                          <a:ln>
                            <a:noFill/>
                          </a:ln>
                        </pic:spPr>
                      </pic:pic>
                    </a:graphicData>
                  </a:graphic>
                </wp:inline>
              </w:drawing>
            </w:r>
          </w:p>
        </w:tc>
      </w:tr>
    </w:tbl>
    <w:p w14:paraId="2618D0FC" w14:textId="77777777" w:rsidR="00151ABA" w:rsidRPr="001C7634" w:rsidRDefault="00000000">
      <w:pPr>
        <w:pStyle w:val="Descripcin"/>
        <w:jc w:val="center"/>
        <w:rPr>
          <w:sz w:val="22"/>
          <w:szCs w:val="22"/>
        </w:rPr>
      </w:pPr>
      <w:r w:rsidRPr="001C7634">
        <w:rPr>
          <w:sz w:val="22"/>
          <w:szCs w:val="22"/>
        </w:rPr>
        <w:t>Figura 2. Topología física/lógica real del laboratorio</w:t>
      </w:r>
    </w:p>
    <w:p w14:paraId="21160FCB" w14:textId="5427E693" w:rsidR="00151ABA" w:rsidRPr="004043D0" w:rsidRDefault="0044443B">
      <w:pPr>
        <w:pStyle w:val="FigureNote"/>
        <w:jc w:val="center"/>
        <w:rPr>
          <w:lang w:val="es-PE"/>
        </w:rPr>
      </w:pPr>
      <w:r w:rsidRPr="0044443B">
        <w:rPr>
          <w:lang w:val="es-PE"/>
        </w:rPr>
        <w:t>Topología implementada en Cisco Packet Tracer, con los dispositivos de red, sus conexiones y la distribución de los equipos por áreas</w:t>
      </w:r>
      <w:r w:rsidRPr="004043D0">
        <w:rPr>
          <w:lang w:val="es-PE"/>
        </w:rPr>
        <w:t>.</w:t>
      </w:r>
    </w:p>
    <w:p w14:paraId="666893B8" w14:textId="77777777" w:rsidR="00151ABA" w:rsidRPr="004043D0" w:rsidRDefault="00000000">
      <w:pPr>
        <w:pStyle w:val="Ttulo2"/>
      </w:pPr>
      <w:bookmarkStart w:id="11" w:name="_Toc242881914"/>
      <w:r w:rsidRPr="004043D0">
        <w:t>3.4 Conexión router-switch</w:t>
      </w:r>
      <w:bookmarkEnd w:id="11"/>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984"/>
        <w:gridCol w:w="1984"/>
        <w:gridCol w:w="1701"/>
        <w:gridCol w:w="3402"/>
      </w:tblGrid>
      <w:tr w:rsidR="00151ABA" w:rsidRPr="004043D0" w14:paraId="7B4869FA" w14:textId="77777777">
        <w:trPr>
          <w:cantSplit/>
          <w:tblHeader/>
          <w:jc w:val="center"/>
        </w:trPr>
        <w:tc>
          <w:tcPr>
            <w:tcW w:w="1984" w:type="dxa"/>
            <w:shd w:val="clear" w:color="auto" w:fill="17365D"/>
            <w:tcMar>
              <w:top w:w="70" w:type="dxa"/>
              <w:left w:w="80" w:type="dxa"/>
              <w:bottom w:w="70" w:type="dxa"/>
              <w:right w:w="80" w:type="dxa"/>
            </w:tcMar>
            <w:vAlign w:val="center"/>
          </w:tcPr>
          <w:p w14:paraId="54F7E3CB" w14:textId="77777777" w:rsidR="00151ABA" w:rsidRPr="001C7634" w:rsidRDefault="00000000">
            <w:pPr>
              <w:spacing w:after="0"/>
              <w:jc w:val="center"/>
              <w:rPr>
                <w:szCs w:val="28"/>
              </w:rPr>
            </w:pPr>
            <w:r w:rsidRPr="001C7634">
              <w:rPr>
                <w:b/>
                <w:color w:val="FFFFFF"/>
                <w:szCs w:val="28"/>
              </w:rPr>
              <w:t>Elemento</w:t>
            </w:r>
          </w:p>
        </w:tc>
        <w:tc>
          <w:tcPr>
            <w:tcW w:w="1984" w:type="dxa"/>
            <w:shd w:val="clear" w:color="auto" w:fill="17365D"/>
            <w:tcMar>
              <w:top w:w="70" w:type="dxa"/>
              <w:left w:w="80" w:type="dxa"/>
              <w:bottom w:w="70" w:type="dxa"/>
              <w:right w:w="80" w:type="dxa"/>
            </w:tcMar>
            <w:vAlign w:val="center"/>
          </w:tcPr>
          <w:p w14:paraId="44EAB671" w14:textId="77777777" w:rsidR="00151ABA" w:rsidRPr="001C7634" w:rsidRDefault="00000000">
            <w:pPr>
              <w:spacing w:after="0"/>
              <w:jc w:val="center"/>
              <w:rPr>
                <w:szCs w:val="28"/>
              </w:rPr>
            </w:pPr>
            <w:r w:rsidRPr="001C7634">
              <w:rPr>
                <w:b/>
                <w:color w:val="FFFFFF"/>
                <w:szCs w:val="28"/>
              </w:rPr>
              <w:t>Interfaz / puerto</w:t>
            </w:r>
          </w:p>
        </w:tc>
        <w:tc>
          <w:tcPr>
            <w:tcW w:w="1701" w:type="dxa"/>
            <w:shd w:val="clear" w:color="auto" w:fill="17365D"/>
            <w:tcMar>
              <w:top w:w="70" w:type="dxa"/>
              <w:left w:w="80" w:type="dxa"/>
              <w:bottom w:w="70" w:type="dxa"/>
              <w:right w:w="80" w:type="dxa"/>
            </w:tcMar>
            <w:vAlign w:val="center"/>
          </w:tcPr>
          <w:p w14:paraId="7B65E2C4" w14:textId="77777777" w:rsidR="00151ABA" w:rsidRPr="001C7634" w:rsidRDefault="00000000">
            <w:pPr>
              <w:spacing w:after="0"/>
              <w:jc w:val="center"/>
              <w:rPr>
                <w:szCs w:val="28"/>
              </w:rPr>
            </w:pPr>
            <w:r w:rsidRPr="001C7634">
              <w:rPr>
                <w:b/>
                <w:color w:val="FFFFFF"/>
                <w:szCs w:val="28"/>
              </w:rPr>
              <w:t>Modo</w:t>
            </w:r>
          </w:p>
        </w:tc>
        <w:tc>
          <w:tcPr>
            <w:tcW w:w="3402" w:type="dxa"/>
            <w:shd w:val="clear" w:color="auto" w:fill="17365D"/>
            <w:tcMar>
              <w:top w:w="70" w:type="dxa"/>
              <w:left w:w="80" w:type="dxa"/>
              <w:bottom w:w="70" w:type="dxa"/>
              <w:right w:w="80" w:type="dxa"/>
            </w:tcMar>
            <w:vAlign w:val="center"/>
          </w:tcPr>
          <w:p w14:paraId="0EB9719E" w14:textId="77777777" w:rsidR="00151ABA" w:rsidRPr="001C7634" w:rsidRDefault="00000000">
            <w:pPr>
              <w:spacing w:after="0"/>
              <w:jc w:val="center"/>
              <w:rPr>
                <w:szCs w:val="28"/>
              </w:rPr>
            </w:pPr>
            <w:r w:rsidRPr="001C7634">
              <w:rPr>
                <w:b/>
                <w:color w:val="FFFFFF"/>
                <w:szCs w:val="28"/>
              </w:rPr>
              <w:t>Observación</w:t>
            </w:r>
          </w:p>
        </w:tc>
      </w:tr>
      <w:tr w:rsidR="00151ABA" w:rsidRPr="004043D0" w14:paraId="102D36A7" w14:textId="77777777">
        <w:trPr>
          <w:cantSplit/>
          <w:jc w:val="center"/>
        </w:trPr>
        <w:tc>
          <w:tcPr>
            <w:tcW w:w="1984" w:type="dxa"/>
            <w:tcMar>
              <w:top w:w="70" w:type="dxa"/>
              <w:left w:w="80" w:type="dxa"/>
              <w:bottom w:w="70" w:type="dxa"/>
              <w:right w:w="80" w:type="dxa"/>
            </w:tcMar>
            <w:vAlign w:val="center"/>
          </w:tcPr>
          <w:p w14:paraId="241682C6" w14:textId="77777777" w:rsidR="00151ABA" w:rsidRPr="001C7634" w:rsidRDefault="00000000">
            <w:pPr>
              <w:spacing w:after="0"/>
              <w:rPr>
                <w:szCs w:val="28"/>
              </w:rPr>
            </w:pPr>
            <w:r w:rsidRPr="001C7634">
              <w:rPr>
                <w:szCs w:val="28"/>
              </w:rPr>
              <w:t>Router R1-CREAVATEK</w:t>
            </w:r>
          </w:p>
        </w:tc>
        <w:tc>
          <w:tcPr>
            <w:tcW w:w="1984" w:type="dxa"/>
            <w:tcMar>
              <w:top w:w="70" w:type="dxa"/>
              <w:left w:w="80" w:type="dxa"/>
              <w:bottom w:w="70" w:type="dxa"/>
              <w:right w:w="80" w:type="dxa"/>
            </w:tcMar>
            <w:vAlign w:val="center"/>
          </w:tcPr>
          <w:p w14:paraId="0EA3AF96" w14:textId="77777777" w:rsidR="00151ABA" w:rsidRPr="001C7634" w:rsidRDefault="00000000">
            <w:pPr>
              <w:spacing w:after="0"/>
              <w:rPr>
                <w:szCs w:val="28"/>
              </w:rPr>
            </w:pPr>
            <w:r w:rsidRPr="001C7634">
              <w:rPr>
                <w:szCs w:val="28"/>
              </w:rPr>
              <w:t>Pendiente de verificación</w:t>
            </w:r>
          </w:p>
        </w:tc>
        <w:tc>
          <w:tcPr>
            <w:tcW w:w="1701" w:type="dxa"/>
            <w:tcMar>
              <w:top w:w="70" w:type="dxa"/>
              <w:left w:w="80" w:type="dxa"/>
              <w:bottom w:w="70" w:type="dxa"/>
              <w:right w:w="80" w:type="dxa"/>
            </w:tcMar>
            <w:vAlign w:val="center"/>
          </w:tcPr>
          <w:p w14:paraId="3893D62C" w14:textId="77777777" w:rsidR="00151ABA" w:rsidRPr="001C7634" w:rsidRDefault="00000000">
            <w:pPr>
              <w:spacing w:after="0"/>
              <w:rPr>
                <w:szCs w:val="28"/>
              </w:rPr>
            </w:pPr>
            <w:r w:rsidRPr="001C7634">
              <w:rPr>
                <w:szCs w:val="28"/>
              </w:rPr>
              <w:t>Subinterfaces 802.1Q</w:t>
            </w:r>
          </w:p>
        </w:tc>
        <w:tc>
          <w:tcPr>
            <w:tcW w:w="3402" w:type="dxa"/>
            <w:tcMar>
              <w:top w:w="70" w:type="dxa"/>
              <w:left w:w="80" w:type="dxa"/>
              <w:bottom w:w="70" w:type="dxa"/>
              <w:right w:w="80" w:type="dxa"/>
            </w:tcMar>
            <w:vAlign w:val="center"/>
          </w:tcPr>
          <w:p w14:paraId="1A8C372B" w14:textId="77777777" w:rsidR="00151ABA" w:rsidRPr="001C7634" w:rsidRDefault="00000000">
            <w:pPr>
              <w:spacing w:after="0"/>
              <w:rPr>
                <w:szCs w:val="28"/>
              </w:rPr>
            </w:pPr>
            <w:r w:rsidRPr="001C7634">
              <w:rPr>
                <w:szCs w:val="28"/>
              </w:rPr>
              <w:t>Confirmar nombre exacto de la interfaz física y subinterfaces en running-</w:t>
            </w:r>
            <w:proofErr w:type="spellStart"/>
            <w:r w:rsidRPr="001C7634">
              <w:rPr>
                <w:szCs w:val="28"/>
              </w:rPr>
              <w:t>config</w:t>
            </w:r>
            <w:proofErr w:type="spellEnd"/>
            <w:r w:rsidRPr="001C7634">
              <w:rPr>
                <w:szCs w:val="28"/>
              </w:rPr>
              <w:t>.</w:t>
            </w:r>
          </w:p>
        </w:tc>
      </w:tr>
      <w:tr w:rsidR="00151ABA" w:rsidRPr="004043D0" w14:paraId="44F292DC" w14:textId="77777777">
        <w:trPr>
          <w:cantSplit/>
          <w:jc w:val="center"/>
        </w:trPr>
        <w:tc>
          <w:tcPr>
            <w:tcW w:w="1984" w:type="dxa"/>
            <w:shd w:val="clear" w:color="auto" w:fill="F8FAFD"/>
            <w:tcMar>
              <w:top w:w="70" w:type="dxa"/>
              <w:left w:w="80" w:type="dxa"/>
              <w:bottom w:w="70" w:type="dxa"/>
              <w:right w:w="80" w:type="dxa"/>
            </w:tcMar>
            <w:vAlign w:val="center"/>
          </w:tcPr>
          <w:p w14:paraId="319669D4" w14:textId="77777777" w:rsidR="00151ABA" w:rsidRPr="001C7634" w:rsidRDefault="00000000">
            <w:pPr>
              <w:spacing w:after="0"/>
              <w:rPr>
                <w:szCs w:val="28"/>
              </w:rPr>
            </w:pPr>
            <w:r w:rsidRPr="001C7634">
              <w:rPr>
                <w:szCs w:val="28"/>
              </w:rPr>
              <w:t>Switch SW1-CREAVATEK</w:t>
            </w:r>
          </w:p>
        </w:tc>
        <w:tc>
          <w:tcPr>
            <w:tcW w:w="1984" w:type="dxa"/>
            <w:shd w:val="clear" w:color="auto" w:fill="F8FAFD"/>
            <w:tcMar>
              <w:top w:w="70" w:type="dxa"/>
              <w:left w:w="80" w:type="dxa"/>
              <w:bottom w:w="70" w:type="dxa"/>
              <w:right w:w="80" w:type="dxa"/>
            </w:tcMar>
            <w:vAlign w:val="center"/>
          </w:tcPr>
          <w:p w14:paraId="7266B697" w14:textId="77777777" w:rsidR="00151ABA" w:rsidRPr="001C7634" w:rsidRDefault="00000000">
            <w:pPr>
              <w:spacing w:after="0"/>
              <w:rPr>
                <w:szCs w:val="28"/>
              </w:rPr>
            </w:pPr>
            <w:r w:rsidRPr="001C7634">
              <w:rPr>
                <w:szCs w:val="28"/>
              </w:rPr>
              <w:t>Gi0/1</w:t>
            </w:r>
          </w:p>
        </w:tc>
        <w:tc>
          <w:tcPr>
            <w:tcW w:w="1701" w:type="dxa"/>
            <w:shd w:val="clear" w:color="auto" w:fill="F8FAFD"/>
            <w:tcMar>
              <w:top w:w="70" w:type="dxa"/>
              <w:left w:w="80" w:type="dxa"/>
              <w:bottom w:w="70" w:type="dxa"/>
              <w:right w:w="80" w:type="dxa"/>
            </w:tcMar>
            <w:vAlign w:val="center"/>
          </w:tcPr>
          <w:p w14:paraId="6977B11E" w14:textId="77777777" w:rsidR="00151ABA" w:rsidRPr="001C7634" w:rsidRDefault="00000000">
            <w:pPr>
              <w:spacing w:after="0"/>
              <w:rPr>
                <w:szCs w:val="28"/>
              </w:rPr>
            </w:pPr>
            <w:r w:rsidRPr="001C7634">
              <w:rPr>
                <w:szCs w:val="28"/>
              </w:rPr>
              <w:t>Trunk 802.1Q</w:t>
            </w:r>
          </w:p>
        </w:tc>
        <w:tc>
          <w:tcPr>
            <w:tcW w:w="3402" w:type="dxa"/>
            <w:shd w:val="clear" w:color="auto" w:fill="F8FAFD"/>
            <w:tcMar>
              <w:top w:w="70" w:type="dxa"/>
              <w:left w:w="80" w:type="dxa"/>
              <w:bottom w:w="70" w:type="dxa"/>
              <w:right w:w="80" w:type="dxa"/>
            </w:tcMar>
            <w:vAlign w:val="center"/>
          </w:tcPr>
          <w:p w14:paraId="2FD2CC40" w14:textId="77777777" w:rsidR="00151ABA" w:rsidRPr="001C7634" w:rsidRDefault="00000000">
            <w:pPr>
              <w:spacing w:after="0"/>
              <w:rPr>
                <w:szCs w:val="28"/>
              </w:rPr>
            </w:pPr>
            <w:r w:rsidRPr="001C7634">
              <w:rPr>
                <w:szCs w:val="28"/>
              </w:rPr>
              <w:t>Transporta VLAN 1, 10, 20, 30, 40, 50, 60 y 70 hacia el router.</w:t>
            </w:r>
          </w:p>
        </w:tc>
      </w:tr>
    </w:tbl>
    <w:p w14:paraId="28F8D312" w14:textId="77777777" w:rsidR="00151ABA" w:rsidRPr="004043D0" w:rsidRDefault="00000000">
      <w:pPr>
        <w:pStyle w:val="Ttulo1"/>
      </w:pPr>
      <w:bookmarkStart w:id="12" w:name="_Toc242881915"/>
      <w:r w:rsidRPr="004043D0">
        <w:lastRenderedPageBreak/>
        <w:t>4. Inventario resumido</w:t>
      </w:r>
      <w:bookmarkEnd w:id="12"/>
    </w:p>
    <w:p w14:paraId="6CC62883" w14:textId="77777777" w:rsidR="00151ABA" w:rsidRPr="001C7634" w:rsidRDefault="00000000" w:rsidP="00EC48E4">
      <w:pPr>
        <w:jc w:val="both"/>
        <w:rPr>
          <w:sz w:val="22"/>
          <w:szCs w:val="24"/>
        </w:rPr>
      </w:pPr>
      <w:r w:rsidRPr="001C7634">
        <w:rPr>
          <w:sz w:val="22"/>
          <w:szCs w:val="24"/>
        </w:rPr>
        <w:t>El inventario confirmado del laboratorio comprende 28 dispositivos. No se agregan equipos no documentados.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3402"/>
        <w:gridCol w:w="4252"/>
        <w:gridCol w:w="1417"/>
      </w:tblGrid>
      <w:tr w:rsidR="00151ABA" w:rsidRPr="004043D0" w14:paraId="0E9CB547" w14:textId="77777777">
        <w:trPr>
          <w:cantSplit/>
          <w:tblHeader/>
          <w:jc w:val="center"/>
        </w:trPr>
        <w:tc>
          <w:tcPr>
            <w:tcW w:w="3402" w:type="dxa"/>
            <w:shd w:val="clear" w:color="auto" w:fill="17365D"/>
            <w:tcMar>
              <w:top w:w="70" w:type="dxa"/>
              <w:left w:w="80" w:type="dxa"/>
              <w:bottom w:w="70" w:type="dxa"/>
              <w:right w:w="80" w:type="dxa"/>
            </w:tcMar>
            <w:vAlign w:val="center"/>
          </w:tcPr>
          <w:p w14:paraId="090D14AB" w14:textId="77777777" w:rsidR="00151ABA" w:rsidRPr="001C7634" w:rsidRDefault="00000000">
            <w:pPr>
              <w:spacing w:after="0"/>
              <w:jc w:val="center"/>
              <w:rPr>
                <w:szCs w:val="20"/>
              </w:rPr>
            </w:pPr>
            <w:r w:rsidRPr="001C7634">
              <w:rPr>
                <w:b/>
                <w:color w:val="FFFFFF"/>
                <w:szCs w:val="20"/>
              </w:rPr>
              <w:t>Equipo / tipo</w:t>
            </w:r>
          </w:p>
        </w:tc>
        <w:tc>
          <w:tcPr>
            <w:tcW w:w="4252" w:type="dxa"/>
            <w:shd w:val="clear" w:color="auto" w:fill="17365D"/>
            <w:tcMar>
              <w:top w:w="70" w:type="dxa"/>
              <w:left w:w="80" w:type="dxa"/>
              <w:bottom w:w="70" w:type="dxa"/>
              <w:right w:w="80" w:type="dxa"/>
            </w:tcMar>
            <w:vAlign w:val="center"/>
          </w:tcPr>
          <w:p w14:paraId="55DE86F6" w14:textId="77777777" w:rsidR="00151ABA" w:rsidRPr="001C7634" w:rsidRDefault="00000000">
            <w:pPr>
              <w:spacing w:after="0"/>
              <w:jc w:val="center"/>
              <w:rPr>
                <w:szCs w:val="20"/>
              </w:rPr>
            </w:pPr>
            <w:r w:rsidRPr="001C7634">
              <w:rPr>
                <w:b/>
                <w:color w:val="FFFFFF"/>
                <w:szCs w:val="20"/>
              </w:rPr>
              <w:t>Modelo / descripción</w:t>
            </w:r>
          </w:p>
        </w:tc>
        <w:tc>
          <w:tcPr>
            <w:tcW w:w="1417" w:type="dxa"/>
            <w:shd w:val="clear" w:color="auto" w:fill="17365D"/>
            <w:tcMar>
              <w:top w:w="70" w:type="dxa"/>
              <w:left w:w="80" w:type="dxa"/>
              <w:bottom w:w="70" w:type="dxa"/>
              <w:right w:w="80" w:type="dxa"/>
            </w:tcMar>
            <w:vAlign w:val="center"/>
          </w:tcPr>
          <w:p w14:paraId="54EC76F7" w14:textId="77777777" w:rsidR="00151ABA" w:rsidRPr="001C7634" w:rsidRDefault="00000000">
            <w:pPr>
              <w:spacing w:after="0"/>
              <w:jc w:val="center"/>
              <w:rPr>
                <w:szCs w:val="20"/>
              </w:rPr>
            </w:pPr>
            <w:r w:rsidRPr="001C7634">
              <w:rPr>
                <w:b/>
                <w:color w:val="FFFFFF"/>
                <w:szCs w:val="20"/>
              </w:rPr>
              <w:t>Cantidad</w:t>
            </w:r>
          </w:p>
        </w:tc>
      </w:tr>
      <w:tr w:rsidR="00151ABA" w:rsidRPr="004043D0" w14:paraId="5C3A83E5" w14:textId="77777777">
        <w:trPr>
          <w:cantSplit/>
          <w:jc w:val="center"/>
        </w:trPr>
        <w:tc>
          <w:tcPr>
            <w:tcW w:w="3402" w:type="dxa"/>
            <w:tcMar>
              <w:top w:w="70" w:type="dxa"/>
              <w:left w:w="80" w:type="dxa"/>
              <w:bottom w:w="70" w:type="dxa"/>
              <w:right w:w="80" w:type="dxa"/>
            </w:tcMar>
            <w:vAlign w:val="center"/>
          </w:tcPr>
          <w:p w14:paraId="2CE32C93" w14:textId="77777777" w:rsidR="00151ABA" w:rsidRPr="001C7634" w:rsidRDefault="00000000">
            <w:pPr>
              <w:spacing w:after="0"/>
              <w:rPr>
                <w:szCs w:val="20"/>
              </w:rPr>
            </w:pPr>
            <w:r w:rsidRPr="001C7634">
              <w:rPr>
                <w:szCs w:val="20"/>
              </w:rPr>
              <w:t>Router R1-CREAVATEK</w:t>
            </w:r>
          </w:p>
        </w:tc>
        <w:tc>
          <w:tcPr>
            <w:tcW w:w="4252" w:type="dxa"/>
            <w:tcMar>
              <w:top w:w="70" w:type="dxa"/>
              <w:left w:w="80" w:type="dxa"/>
              <w:bottom w:w="70" w:type="dxa"/>
              <w:right w:w="80" w:type="dxa"/>
            </w:tcMar>
            <w:vAlign w:val="center"/>
          </w:tcPr>
          <w:p w14:paraId="2231DDB1" w14:textId="77777777" w:rsidR="00151ABA" w:rsidRPr="001C7634" w:rsidRDefault="00000000">
            <w:pPr>
              <w:spacing w:after="0"/>
              <w:rPr>
                <w:szCs w:val="20"/>
              </w:rPr>
            </w:pPr>
            <w:r w:rsidRPr="001C7634">
              <w:rPr>
                <w:szCs w:val="20"/>
              </w:rPr>
              <w:t>Cisco 4331</w:t>
            </w:r>
          </w:p>
        </w:tc>
        <w:tc>
          <w:tcPr>
            <w:tcW w:w="1417" w:type="dxa"/>
            <w:tcMar>
              <w:top w:w="70" w:type="dxa"/>
              <w:left w:w="80" w:type="dxa"/>
              <w:bottom w:w="70" w:type="dxa"/>
              <w:right w:w="80" w:type="dxa"/>
            </w:tcMar>
            <w:vAlign w:val="center"/>
          </w:tcPr>
          <w:p w14:paraId="6E12A46B" w14:textId="77777777" w:rsidR="00151ABA" w:rsidRPr="001C7634" w:rsidRDefault="00000000">
            <w:pPr>
              <w:spacing w:after="0"/>
              <w:rPr>
                <w:szCs w:val="20"/>
              </w:rPr>
            </w:pPr>
            <w:r w:rsidRPr="001C7634">
              <w:rPr>
                <w:szCs w:val="20"/>
              </w:rPr>
              <w:t>1</w:t>
            </w:r>
          </w:p>
        </w:tc>
      </w:tr>
      <w:tr w:rsidR="00151ABA" w:rsidRPr="004043D0" w14:paraId="4572D46E" w14:textId="77777777">
        <w:trPr>
          <w:cantSplit/>
          <w:jc w:val="center"/>
        </w:trPr>
        <w:tc>
          <w:tcPr>
            <w:tcW w:w="3402" w:type="dxa"/>
            <w:shd w:val="clear" w:color="auto" w:fill="F8FAFD"/>
            <w:tcMar>
              <w:top w:w="70" w:type="dxa"/>
              <w:left w:w="80" w:type="dxa"/>
              <w:bottom w:w="70" w:type="dxa"/>
              <w:right w:w="80" w:type="dxa"/>
            </w:tcMar>
            <w:vAlign w:val="center"/>
          </w:tcPr>
          <w:p w14:paraId="4BE2DF1A" w14:textId="77777777" w:rsidR="00151ABA" w:rsidRPr="001C7634" w:rsidRDefault="00000000">
            <w:pPr>
              <w:spacing w:after="0"/>
              <w:rPr>
                <w:szCs w:val="20"/>
              </w:rPr>
            </w:pPr>
            <w:r w:rsidRPr="001C7634">
              <w:rPr>
                <w:szCs w:val="20"/>
              </w:rPr>
              <w:t>Switch SW1-CREAVATEK</w:t>
            </w:r>
          </w:p>
        </w:tc>
        <w:tc>
          <w:tcPr>
            <w:tcW w:w="4252" w:type="dxa"/>
            <w:shd w:val="clear" w:color="auto" w:fill="F8FAFD"/>
            <w:tcMar>
              <w:top w:w="70" w:type="dxa"/>
              <w:left w:w="80" w:type="dxa"/>
              <w:bottom w:w="70" w:type="dxa"/>
              <w:right w:w="80" w:type="dxa"/>
            </w:tcMar>
            <w:vAlign w:val="center"/>
          </w:tcPr>
          <w:p w14:paraId="5995CC66" w14:textId="77777777" w:rsidR="00151ABA" w:rsidRPr="001C7634" w:rsidRDefault="00000000">
            <w:pPr>
              <w:spacing w:after="0"/>
              <w:rPr>
                <w:szCs w:val="20"/>
              </w:rPr>
            </w:pPr>
            <w:r w:rsidRPr="001C7634">
              <w:rPr>
                <w:szCs w:val="20"/>
              </w:rPr>
              <w:t>Cisco 2960</w:t>
            </w:r>
          </w:p>
        </w:tc>
        <w:tc>
          <w:tcPr>
            <w:tcW w:w="1417" w:type="dxa"/>
            <w:shd w:val="clear" w:color="auto" w:fill="F8FAFD"/>
            <w:tcMar>
              <w:top w:w="70" w:type="dxa"/>
              <w:left w:w="80" w:type="dxa"/>
              <w:bottom w:w="70" w:type="dxa"/>
              <w:right w:w="80" w:type="dxa"/>
            </w:tcMar>
            <w:vAlign w:val="center"/>
          </w:tcPr>
          <w:p w14:paraId="62CF4ABB" w14:textId="77777777" w:rsidR="00151ABA" w:rsidRPr="001C7634" w:rsidRDefault="00000000">
            <w:pPr>
              <w:spacing w:after="0"/>
              <w:rPr>
                <w:szCs w:val="20"/>
              </w:rPr>
            </w:pPr>
            <w:r w:rsidRPr="001C7634">
              <w:rPr>
                <w:szCs w:val="20"/>
              </w:rPr>
              <w:t>1</w:t>
            </w:r>
          </w:p>
        </w:tc>
      </w:tr>
      <w:tr w:rsidR="00151ABA" w:rsidRPr="004043D0" w14:paraId="1D2CA63B" w14:textId="77777777">
        <w:trPr>
          <w:cantSplit/>
          <w:jc w:val="center"/>
        </w:trPr>
        <w:tc>
          <w:tcPr>
            <w:tcW w:w="3402" w:type="dxa"/>
            <w:tcMar>
              <w:top w:w="70" w:type="dxa"/>
              <w:left w:w="80" w:type="dxa"/>
              <w:bottom w:w="70" w:type="dxa"/>
              <w:right w:w="80" w:type="dxa"/>
            </w:tcMar>
            <w:vAlign w:val="center"/>
          </w:tcPr>
          <w:p w14:paraId="614C5A66" w14:textId="77777777" w:rsidR="00151ABA" w:rsidRPr="001C7634" w:rsidRDefault="00000000">
            <w:pPr>
              <w:spacing w:after="0"/>
              <w:rPr>
                <w:szCs w:val="20"/>
              </w:rPr>
            </w:pPr>
            <w:r w:rsidRPr="001C7634">
              <w:rPr>
                <w:szCs w:val="20"/>
              </w:rPr>
              <w:t>Servidor SRV1-CREAVATEK</w:t>
            </w:r>
          </w:p>
        </w:tc>
        <w:tc>
          <w:tcPr>
            <w:tcW w:w="4252" w:type="dxa"/>
            <w:tcMar>
              <w:top w:w="70" w:type="dxa"/>
              <w:left w:w="80" w:type="dxa"/>
              <w:bottom w:w="70" w:type="dxa"/>
              <w:right w:w="80" w:type="dxa"/>
            </w:tcMar>
            <w:vAlign w:val="center"/>
          </w:tcPr>
          <w:p w14:paraId="4934DE1C" w14:textId="77777777" w:rsidR="00151ABA" w:rsidRPr="001C7634" w:rsidRDefault="00000000">
            <w:pPr>
              <w:spacing w:after="0"/>
              <w:rPr>
                <w:szCs w:val="20"/>
              </w:rPr>
            </w:pPr>
            <w:r w:rsidRPr="001C7634">
              <w:rPr>
                <w:szCs w:val="20"/>
              </w:rPr>
              <w:t>Servidor de Packet Tracer</w:t>
            </w:r>
          </w:p>
        </w:tc>
        <w:tc>
          <w:tcPr>
            <w:tcW w:w="1417" w:type="dxa"/>
            <w:tcMar>
              <w:top w:w="70" w:type="dxa"/>
              <w:left w:w="80" w:type="dxa"/>
              <w:bottom w:w="70" w:type="dxa"/>
              <w:right w:w="80" w:type="dxa"/>
            </w:tcMar>
            <w:vAlign w:val="center"/>
          </w:tcPr>
          <w:p w14:paraId="0C39B6F6" w14:textId="77777777" w:rsidR="00151ABA" w:rsidRPr="001C7634" w:rsidRDefault="00000000">
            <w:pPr>
              <w:spacing w:after="0"/>
              <w:rPr>
                <w:szCs w:val="20"/>
              </w:rPr>
            </w:pPr>
            <w:r w:rsidRPr="001C7634">
              <w:rPr>
                <w:szCs w:val="20"/>
              </w:rPr>
              <w:t>1</w:t>
            </w:r>
          </w:p>
        </w:tc>
      </w:tr>
      <w:tr w:rsidR="00151ABA" w:rsidRPr="004043D0" w14:paraId="78E7359B" w14:textId="77777777">
        <w:trPr>
          <w:cantSplit/>
          <w:jc w:val="center"/>
        </w:trPr>
        <w:tc>
          <w:tcPr>
            <w:tcW w:w="3402" w:type="dxa"/>
            <w:shd w:val="clear" w:color="auto" w:fill="F8FAFD"/>
            <w:tcMar>
              <w:top w:w="70" w:type="dxa"/>
              <w:left w:w="80" w:type="dxa"/>
              <w:bottom w:w="70" w:type="dxa"/>
              <w:right w:w="80" w:type="dxa"/>
            </w:tcMar>
            <w:vAlign w:val="center"/>
          </w:tcPr>
          <w:p w14:paraId="54F1D503" w14:textId="77777777" w:rsidR="00151ABA" w:rsidRPr="001C7634" w:rsidRDefault="00000000">
            <w:pPr>
              <w:spacing w:after="0"/>
              <w:rPr>
                <w:szCs w:val="20"/>
              </w:rPr>
            </w:pPr>
            <w:r w:rsidRPr="001C7634">
              <w:rPr>
                <w:szCs w:val="20"/>
              </w:rPr>
              <w:t>Impresora PRN1-CREAVATEK</w:t>
            </w:r>
          </w:p>
        </w:tc>
        <w:tc>
          <w:tcPr>
            <w:tcW w:w="4252" w:type="dxa"/>
            <w:shd w:val="clear" w:color="auto" w:fill="F8FAFD"/>
            <w:tcMar>
              <w:top w:w="70" w:type="dxa"/>
              <w:left w:w="80" w:type="dxa"/>
              <w:bottom w:w="70" w:type="dxa"/>
              <w:right w:w="80" w:type="dxa"/>
            </w:tcMar>
            <w:vAlign w:val="center"/>
          </w:tcPr>
          <w:p w14:paraId="5C85BB0A" w14:textId="77777777" w:rsidR="00151ABA" w:rsidRPr="001C7634" w:rsidRDefault="00000000">
            <w:pPr>
              <w:spacing w:after="0"/>
              <w:rPr>
                <w:szCs w:val="20"/>
              </w:rPr>
            </w:pPr>
            <w:r w:rsidRPr="001C7634">
              <w:rPr>
                <w:szCs w:val="20"/>
              </w:rPr>
              <w:t>Impresora de Packet Tracer</w:t>
            </w:r>
          </w:p>
        </w:tc>
        <w:tc>
          <w:tcPr>
            <w:tcW w:w="1417" w:type="dxa"/>
            <w:shd w:val="clear" w:color="auto" w:fill="F8FAFD"/>
            <w:tcMar>
              <w:top w:w="70" w:type="dxa"/>
              <w:left w:w="80" w:type="dxa"/>
              <w:bottom w:w="70" w:type="dxa"/>
              <w:right w:w="80" w:type="dxa"/>
            </w:tcMar>
            <w:vAlign w:val="center"/>
          </w:tcPr>
          <w:p w14:paraId="11655E81" w14:textId="77777777" w:rsidR="00151ABA" w:rsidRPr="001C7634" w:rsidRDefault="00000000">
            <w:pPr>
              <w:spacing w:after="0"/>
              <w:rPr>
                <w:szCs w:val="20"/>
              </w:rPr>
            </w:pPr>
            <w:r w:rsidRPr="001C7634">
              <w:rPr>
                <w:szCs w:val="20"/>
              </w:rPr>
              <w:t>1</w:t>
            </w:r>
          </w:p>
        </w:tc>
      </w:tr>
      <w:tr w:rsidR="00151ABA" w:rsidRPr="004043D0" w14:paraId="684E298E" w14:textId="77777777">
        <w:trPr>
          <w:cantSplit/>
          <w:jc w:val="center"/>
        </w:trPr>
        <w:tc>
          <w:tcPr>
            <w:tcW w:w="3402" w:type="dxa"/>
            <w:tcMar>
              <w:top w:w="70" w:type="dxa"/>
              <w:left w:w="80" w:type="dxa"/>
              <w:bottom w:w="70" w:type="dxa"/>
              <w:right w:w="80" w:type="dxa"/>
            </w:tcMar>
            <w:vAlign w:val="center"/>
          </w:tcPr>
          <w:p w14:paraId="590064BB" w14:textId="77777777" w:rsidR="00151ABA" w:rsidRPr="001C7634" w:rsidRDefault="00000000">
            <w:pPr>
              <w:spacing w:after="0"/>
              <w:rPr>
                <w:szCs w:val="20"/>
              </w:rPr>
            </w:pPr>
            <w:r w:rsidRPr="001C7634">
              <w:rPr>
                <w:szCs w:val="20"/>
              </w:rPr>
              <w:t>Puntos de acceso AP1 y AP2</w:t>
            </w:r>
          </w:p>
        </w:tc>
        <w:tc>
          <w:tcPr>
            <w:tcW w:w="4252" w:type="dxa"/>
            <w:tcMar>
              <w:top w:w="70" w:type="dxa"/>
              <w:left w:w="80" w:type="dxa"/>
              <w:bottom w:w="70" w:type="dxa"/>
              <w:right w:w="80" w:type="dxa"/>
            </w:tcMar>
            <w:vAlign w:val="center"/>
          </w:tcPr>
          <w:p w14:paraId="7F2549A6" w14:textId="77777777" w:rsidR="00151ABA" w:rsidRPr="001C7634" w:rsidRDefault="00000000">
            <w:pPr>
              <w:spacing w:after="0"/>
              <w:rPr>
                <w:szCs w:val="20"/>
              </w:rPr>
            </w:pPr>
            <w:r w:rsidRPr="001C7634">
              <w:rPr>
                <w:szCs w:val="20"/>
              </w:rPr>
              <w:t>Puntos de acceso de Packet Tracer</w:t>
            </w:r>
          </w:p>
        </w:tc>
        <w:tc>
          <w:tcPr>
            <w:tcW w:w="1417" w:type="dxa"/>
            <w:tcMar>
              <w:top w:w="70" w:type="dxa"/>
              <w:left w:w="80" w:type="dxa"/>
              <w:bottom w:w="70" w:type="dxa"/>
              <w:right w:w="80" w:type="dxa"/>
            </w:tcMar>
            <w:vAlign w:val="center"/>
          </w:tcPr>
          <w:p w14:paraId="54875ED6" w14:textId="77777777" w:rsidR="00151ABA" w:rsidRPr="001C7634" w:rsidRDefault="00000000">
            <w:pPr>
              <w:spacing w:after="0"/>
              <w:rPr>
                <w:szCs w:val="20"/>
              </w:rPr>
            </w:pPr>
            <w:r w:rsidRPr="001C7634">
              <w:rPr>
                <w:szCs w:val="20"/>
              </w:rPr>
              <w:t>2</w:t>
            </w:r>
          </w:p>
        </w:tc>
      </w:tr>
      <w:tr w:rsidR="00151ABA" w:rsidRPr="004043D0" w14:paraId="6F50D26B" w14:textId="77777777">
        <w:trPr>
          <w:cantSplit/>
          <w:jc w:val="center"/>
        </w:trPr>
        <w:tc>
          <w:tcPr>
            <w:tcW w:w="3402" w:type="dxa"/>
            <w:shd w:val="clear" w:color="auto" w:fill="F8FAFD"/>
            <w:tcMar>
              <w:top w:w="70" w:type="dxa"/>
              <w:left w:w="80" w:type="dxa"/>
              <w:bottom w:w="70" w:type="dxa"/>
              <w:right w:w="80" w:type="dxa"/>
            </w:tcMar>
            <w:vAlign w:val="center"/>
          </w:tcPr>
          <w:p w14:paraId="199D296B" w14:textId="77777777" w:rsidR="00151ABA" w:rsidRPr="001C7634" w:rsidRDefault="00000000">
            <w:pPr>
              <w:spacing w:after="0"/>
              <w:rPr>
                <w:szCs w:val="20"/>
              </w:rPr>
            </w:pPr>
            <w:r w:rsidRPr="001C7634">
              <w:rPr>
                <w:szCs w:val="20"/>
              </w:rPr>
              <w:t>Computadoras de escritorio</w:t>
            </w:r>
          </w:p>
        </w:tc>
        <w:tc>
          <w:tcPr>
            <w:tcW w:w="4252" w:type="dxa"/>
            <w:shd w:val="clear" w:color="auto" w:fill="F8FAFD"/>
            <w:tcMar>
              <w:top w:w="70" w:type="dxa"/>
              <w:left w:w="80" w:type="dxa"/>
              <w:bottom w:w="70" w:type="dxa"/>
              <w:right w:w="80" w:type="dxa"/>
            </w:tcMar>
            <w:vAlign w:val="center"/>
          </w:tcPr>
          <w:p w14:paraId="3D4AB8E0" w14:textId="77777777" w:rsidR="00151ABA" w:rsidRPr="001C7634" w:rsidRDefault="00000000">
            <w:pPr>
              <w:spacing w:after="0"/>
              <w:rPr>
                <w:szCs w:val="20"/>
              </w:rPr>
            </w:pPr>
            <w:proofErr w:type="spellStart"/>
            <w:r w:rsidRPr="001C7634">
              <w:rPr>
                <w:szCs w:val="20"/>
              </w:rPr>
              <w:t>PCs</w:t>
            </w:r>
            <w:proofErr w:type="spellEnd"/>
            <w:r w:rsidRPr="001C7634">
              <w:rPr>
                <w:szCs w:val="20"/>
              </w:rPr>
              <w:t xml:space="preserve"> de las cuatro áreas</w:t>
            </w:r>
          </w:p>
        </w:tc>
        <w:tc>
          <w:tcPr>
            <w:tcW w:w="1417" w:type="dxa"/>
            <w:shd w:val="clear" w:color="auto" w:fill="F8FAFD"/>
            <w:tcMar>
              <w:top w:w="70" w:type="dxa"/>
              <w:left w:w="80" w:type="dxa"/>
              <w:bottom w:w="70" w:type="dxa"/>
              <w:right w:w="80" w:type="dxa"/>
            </w:tcMar>
            <w:vAlign w:val="center"/>
          </w:tcPr>
          <w:p w14:paraId="76A33C64" w14:textId="77777777" w:rsidR="00151ABA" w:rsidRPr="001C7634" w:rsidRDefault="00000000">
            <w:pPr>
              <w:spacing w:after="0"/>
              <w:rPr>
                <w:szCs w:val="20"/>
              </w:rPr>
            </w:pPr>
            <w:r w:rsidRPr="001C7634">
              <w:rPr>
                <w:szCs w:val="20"/>
              </w:rPr>
              <w:t>19</w:t>
            </w:r>
          </w:p>
        </w:tc>
      </w:tr>
      <w:tr w:rsidR="00151ABA" w:rsidRPr="004043D0" w14:paraId="73788488" w14:textId="77777777">
        <w:trPr>
          <w:cantSplit/>
          <w:jc w:val="center"/>
        </w:trPr>
        <w:tc>
          <w:tcPr>
            <w:tcW w:w="3402" w:type="dxa"/>
            <w:tcMar>
              <w:top w:w="70" w:type="dxa"/>
              <w:left w:w="80" w:type="dxa"/>
              <w:bottom w:w="70" w:type="dxa"/>
              <w:right w:w="80" w:type="dxa"/>
            </w:tcMar>
            <w:vAlign w:val="center"/>
          </w:tcPr>
          <w:p w14:paraId="0AA54A16" w14:textId="77777777" w:rsidR="00151ABA" w:rsidRPr="001C7634" w:rsidRDefault="00000000">
            <w:pPr>
              <w:spacing w:after="0"/>
              <w:rPr>
                <w:szCs w:val="20"/>
              </w:rPr>
            </w:pPr>
            <w:r w:rsidRPr="001C7634">
              <w:rPr>
                <w:szCs w:val="20"/>
              </w:rPr>
              <w:t>Laptops</w:t>
            </w:r>
          </w:p>
        </w:tc>
        <w:tc>
          <w:tcPr>
            <w:tcW w:w="4252" w:type="dxa"/>
            <w:tcMar>
              <w:top w:w="70" w:type="dxa"/>
              <w:left w:w="80" w:type="dxa"/>
              <w:bottom w:w="70" w:type="dxa"/>
              <w:right w:w="80" w:type="dxa"/>
            </w:tcMar>
            <w:vAlign w:val="center"/>
          </w:tcPr>
          <w:p w14:paraId="0217E12C" w14:textId="77777777" w:rsidR="00151ABA" w:rsidRPr="001C7634" w:rsidRDefault="00000000">
            <w:pPr>
              <w:spacing w:after="0"/>
              <w:rPr>
                <w:szCs w:val="20"/>
              </w:rPr>
            </w:pPr>
            <w:r w:rsidRPr="001C7634">
              <w:rPr>
                <w:szCs w:val="20"/>
              </w:rPr>
              <w:t>Gerencia e invitados</w:t>
            </w:r>
          </w:p>
        </w:tc>
        <w:tc>
          <w:tcPr>
            <w:tcW w:w="1417" w:type="dxa"/>
            <w:tcMar>
              <w:top w:w="70" w:type="dxa"/>
              <w:left w:w="80" w:type="dxa"/>
              <w:bottom w:w="70" w:type="dxa"/>
              <w:right w:w="80" w:type="dxa"/>
            </w:tcMar>
            <w:vAlign w:val="center"/>
          </w:tcPr>
          <w:p w14:paraId="69260AC8" w14:textId="77777777" w:rsidR="00151ABA" w:rsidRPr="001C7634" w:rsidRDefault="00000000">
            <w:pPr>
              <w:spacing w:after="0"/>
              <w:rPr>
                <w:szCs w:val="20"/>
              </w:rPr>
            </w:pPr>
            <w:r w:rsidRPr="001C7634">
              <w:rPr>
                <w:szCs w:val="20"/>
              </w:rPr>
              <w:t>3</w:t>
            </w:r>
          </w:p>
        </w:tc>
      </w:tr>
      <w:tr w:rsidR="00151ABA" w:rsidRPr="004043D0" w14:paraId="012C045C" w14:textId="77777777">
        <w:trPr>
          <w:cantSplit/>
          <w:jc w:val="center"/>
        </w:trPr>
        <w:tc>
          <w:tcPr>
            <w:tcW w:w="3402" w:type="dxa"/>
            <w:shd w:val="clear" w:color="auto" w:fill="F8FAFD"/>
            <w:tcMar>
              <w:top w:w="70" w:type="dxa"/>
              <w:left w:w="80" w:type="dxa"/>
              <w:bottom w:w="70" w:type="dxa"/>
              <w:right w:w="80" w:type="dxa"/>
            </w:tcMar>
            <w:vAlign w:val="center"/>
          </w:tcPr>
          <w:p w14:paraId="71813922" w14:textId="77777777" w:rsidR="00151ABA" w:rsidRPr="001C7634" w:rsidRDefault="00000000">
            <w:pPr>
              <w:spacing w:after="0"/>
              <w:rPr>
                <w:szCs w:val="20"/>
              </w:rPr>
            </w:pPr>
            <w:r w:rsidRPr="001C7634">
              <w:rPr>
                <w:szCs w:val="20"/>
              </w:rPr>
              <w:t>TOTAL</w:t>
            </w:r>
          </w:p>
        </w:tc>
        <w:tc>
          <w:tcPr>
            <w:tcW w:w="4252" w:type="dxa"/>
            <w:shd w:val="clear" w:color="auto" w:fill="F8FAFD"/>
            <w:tcMar>
              <w:top w:w="70" w:type="dxa"/>
              <w:left w:w="80" w:type="dxa"/>
              <w:bottom w:w="70" w:type="dxa"/>
              <w:right w:w="80" w:type="dxa"/>
            </w:tcMar>
            <w:vAlign w:val="center"/>
          </w:tcPr>
          <w:p w14:paraId="0579C491" w14:textId="77777777" w:rsidR="00151ABA" w:rsidRPr="001C7634" w:rsidRDefault="00000000">
            <w:pPr>
              <w:spacing w:after="0"/>
              <w:rPr>
                <w:szCs w:val="20"/>
              </w:rPr>
            </w:pPr>
            <w:r w:rsidRPr="001C7634">
              <w:rPr>
                <w:szCs w:val="20"/>
              </w:rPr>
              <w:t>—</w:t>
            </w:r>
          </w:p>
        </w:tc>
        <w:tc>
          <w:tcPr>
            <w:tcW w:w="1417" w:type="dxa"/>
            <w:shd w:val="clear" w:color="auto" w:fill="F8FAFD"/>
            <w:tcMar>
              <w:top w:w="70" w:type="dxa"/>
              <w:left w:w="80" w:type="dxa"/>
              <w:bottom w:w="70" w:type="dxa"/>
              <w:right w:w="80" w:type="dxa"/>
            </w:tcMar>
            <w:vAlign w:val="center"/>
          </w:tcPr>
          <w:p w14:paraId="2B76A1DA" w14:textId="77777777" w:rsidR="00151ABA" w:rsidRPr="001C7634" w:rsidRDefault="00000000">
            <w:pPr>
              <w:spacing w:after="0"/>
              <w:rPr>
                <w:szCs w:val="20"/>
              </w:rPr>
            </w:pPr>
            <w:r w:rsidRPr="001C7634">
              <w:rPr>
                <w:szCs w:val="20"/>
              </w:rPr>
              <w:t>28</w:t>
            </w:r>
          </w:p>
        </w:tc>
      </w:tr>
    </w:tbl>
    <w:p w14:paraId="10B000EF" w14:textId="77777777" w:rsidR="00151ABA" w:rsidRPr="004043D0" w:rsidRDefault="00000000">
      <w:pPr>
        <w:pStyle w:val="Ttulo1"/>
      </w:pPr>
      <w:bookmarkStart w:id="13" w:name="_Toc242881916"/>
      <w:r w:rsidRPr="004043D0">
        <w:t>5. Direccionamiento IP y segmentación</w:t>
      </w:r>
      <w:bookmarkEnd w:id="13"/>
    </w:p>
    <w:p w14:paraId="4B209D8D" w14:textId="77777777" w:rsidR="00151ABA" w:rsidRPr="004043D0" w:rsidRDefault="00000000">
      <w:pPr>
        <w:pStyle w:val="Ttulo2"/>
      </w:pPr>
      <w:bookmarkStart w:id="14" w:name="_Toc242881917"/>
      <w:r w:rsidRPr="004043D0">
        <w:t>5.1 VLAN, subredes y puertas de enlace</w:t>
      </w:r>
      <w:bookmarkEnd w:id="14"/>
    </w:p>
    <w:p w14:paraId="3D490F90" w14:textId="77777777" w:rsidR="00151ABA" w:rsidRPr="001C7634" w:rsidRDefault="00000000" w:rsidP="00EC48E4">
      <w:pPr>
        <w:jc w:val="both"/>
        <w:rPr>
          <w:sz w:val="22"/>
          <w:szCs w:val="24"/>
        </w:rPr>
      </w:pPr>
      <w:r w:rsidRPr="001C7634">
        <w:rPr>
          <w:sz w:val="22"/>
          <w:szCs w:val="24"/>
        </w:rPr>
        <w:t>Todas las subredes utilizan máscara 255.255.255.0 (/24) y la dirección .1 como puerta de enlace.</w:t>
      </w:r>
    </w:p>
    <w:p w14:paraId="36E6E7AC" w14:textId="77777777" w:rsidR="00151ABA" w:rsidRPr="001C7634" w:rsidRDefault="00000000" w:rsidP="00EC48E4">
      <w:pPr>
        <w:jc w:val="both"/>
        <w:rPr>
          <w:sz w:val="22"/>
          <w:szCs w:val="24"/>
        </w:rPr>
      </w:pPr>
      <w:r w:rsidRPr="001C7634">
        <w:rPr>
          <w:sz w:val="22"/>
          <w:szCs w:val="24"/>
        </w:rPr>
        <w:t xml:space="preserve">Justificación de la segmentación: la separación por VLAN organiza lógicamente las áreas de </w:t>
      </w:r>
      <w:proofErr w:type="spellStart"/>
      <w:r w:rsidRPr="001C7634">
        <w:rPr>
          <w:sz w:val="22"/>
          <w:szCs w:val="24"/>
        </w:rPr>
        <w:t>Creavatek</w:t>
      </w:r>
      <w:proofErr w:type="spellEnd"/>
      <w:r w:rsidRPr="001C7634">
        <w:rPr>
          <w:sz w:val="22"/>
          <w:szCs w:val="24"/>
        </w:rPr>
        <w:t>, reduce la mezcla innecesaria de tráfico entre departamentos y permite aplicar controles de acceso diferenciados, especialmente para la red de invitados.</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705"/>
        <w:gridCol w:w="1545"/>
        <w:gridCol w:w="1724"/>
        <w:gridCol w:w="1587"/>
        <w:gridCol w:w="1582"/>
        <w:gridCol w:w="1968"/>
      </w:tblGrid>
      <w:tr w:rsidR="00151ABA" w:rsidRPr="004043D0" w14:paraId="6F3252C8" w14:textId="77777777">
        <w:trPr>
          <w:cantSplit/>
          <w:tblHeader/>
          <w:jc w:val="center"/>
        </w:trPr>
        <w:tc>
          <w:tcPr>
            <w:tcW w:w="737" w:type="dxa"/>
            <w:shd w:val="clear" w:color="auto" w:fill="17365D"/>
            <w:tcMar>
              <w:top w:w="70" w:type="dxa"/>
              <w:left w:w="80" w:type="dxa"/>
              <w:bottom w:w="70" w:type="dxa"/>
              <w:right w:w="80" w:type="dxa"/>
            </w:tcMar>
            <w:vAlign w:val="center"/>
          </w:tcPr>
          <w:p w14:paraId="53527B96" w14:textId="77777777" w:rsidR="00151ABA" w:rsidRPr="001C7634" w:rsidRDefault="00000000">
            <w:pPr>
              <w:spacing w:after="0"/>
              <w:jc w:val="center"/>
              <w:rPr>
                <w:szCs w:val="20"/>
              </w:rPr>
            </w:pPr>
            <w:r w:rsidRPr="001C7634">
              <w:rPr>
                <w:b/>
                <w:color w:val="FFFFFF"/>
                <w:szCs w:val="20"/>
              </w:rPr>
              <w:t>VLAN</w:t>
            </w:r>
          </w:p>
        </w:tc>
        <w:tc>
          <w:tcPr>
            <w:tcW w:w="1587" w:type="dxa"/>
            <w:shd w:val="clear" w:color="auto" w:fill="17365D"/>
            <w:tcMar>
              <w:top w:w="70" w:type="dxa"/>
              <w:left w:w="80" w:type="dxa"/>
              <w:bottom w:w="70" w:type="dxa"/>
              <w:right w:w="80" w:type="dxa"/>
            </w:tcMar>
            <w:vAlign w:val="center"/>
          </w:tcPr>
          <w:p w14:paraId="1E5C1BFC" w14:textId="77777777" w:rsidR="00151ABA" w:rsidRPr="001C7634" w:rsidRDefault="00000000">
            <w:pPr>
              <w:spacing w:after="0"/>
              <w:jc w:val="center"/>
              <w:rPr>
                <w:szCs w:val="20"/>
              </w:rPr>
            </w:pPr>
            <w:r w:rsidRPr="001C7634">
              <w:rPr>
                <w:b/>
                <w:color w:val="FFFFFF"/>
                <w:szCs w:val="20"/>
              </w:rPr>
              <w:t>Área</w:t>
            </w:r>
          </w:p>
        </w:tc>
        <w:tc>
          <w:tcPr>
            <w:tcW w:w="1814" w:type="dxa"/>
            <w:shd w:val="clear" w:color="auto" w:fill="17365D"/>
            <w:tcMar>
              <w:top w:w="70" w:type="dxa"/>
              <w:left w:w="80" w:type="dxa"/>
              <w:bottom w:w="70" w:type="dxa"/>
              <w:right w:w="80" w:type="dxa"/>
            </w:tcMar>
            <w:vAlign w:val="center"/>
          </w:tcPr>
          <w:p w14:paraId="4EAA5B01" w14:textId="77777777" w:rsidR="00151ABA" w:rsidRPr="001C7634" w:rsidRDefault="00000000">
            <w:pPr>
              <w:spacing w:after="0"/>
              <w:jc w:val="center"/>
              <w:rPr>
                <w:szCs w:val="20"/>
              </w:rPr>
            </w:pPr>
            <w:r w:rsidRPr="001C7634">
              <w:rPr>
                <w:b/>
                <w:color w:val="FFFFFF"/>
                <w:szCs w:val="20"/>
              </w:rPr>
              <w:t>Subred</w:t>
            </w:r>
          </w:p>
        </w:tc>
        <w:tc>
          <w:tcPr>
            <w:tcW w:w="1701" w:type="dxa"/>
            <w:shd w:val="clear" w:color="auto" w:fill="17365D"/>
            <w:tcMar>
              <w:top w:w="70" w:type="dxa"/>
              <w:left w:w="80" w:type="dxa"/>
              <w:bottom w:w="70" w:type="dxa"/>
              <w:right w:w="80" w:type="dxa"/>
            </w:tcMar>
            <w:vAlign w:val="center"/>
          </w:tcPr>
          <w:p w14:paraId="787201A3" w14:textId="77777777" w:rsidR="00151ABA" w:rsidRPr="001C7634" w:rsidRDefault="00000000">
            <w:pPr>
              <w:spacing w:after="0"/>
              <w:jc w:val="center"/>
              <w:rPr>
                <w:szCs w:val="20"/>
              </w:rPr>
            </w:pPr>
            <w:r w:rsidRPr="001C7634">
              <w:rPr>
                <w:b/>
                <w:color w:val="FFFFFF"/>
                <w:szCs w:val="20"/>
              </w:rPr>
              <w:t>Máscara</w:t>
            </w:r>
          </w:p>
        </w:tc>
        <w:tc>
          <w:tcPr>
            <w:tcW w:w="1757" w:type="dxa"/>
            <w:shd w:val="clear" w:color="auto" w:fill="17365D"/>
            <w:tcMar>
              <w:top w:w="70" w:type="dxa"/>
              <w:left w:w="80" w:type="dxa"/>
              <w:bottom w:w="70" w:type="dxa"/>
              <w:right w:w="80" w:type="dxa"/>
            </w:tcMar>
            <w:vAlign w:val="center"/>
          </w:tcPr>
          <w:p w14:paraId="48B5C6F8" w14:textId="77777777" w:rsidR="00151ABA" w:rsidRPr="001C7634" w:rsidRDefault="00000000">
            <w:pPr>
              <w:spacing w:after="0"/>
              <w:jc w:val="center"/>
              <w:rPr>
                <w:szCs w:val="20"/>
              </w:rPr>
            </w:pPr>
            <w:r w:rsidRPr="001C7634">
              <w:rPr>
                <w:b/>
                <w:color w:val="FFFFFF"/>
                <w:szCs w:val="20"/>
              </w:rPr>
              <w:t>Puerta de enlace</w:t>
            </w:r>
          </w:p>
        </w:tc>
        <w:tc>
          <w:tcPr>
            <w:tcW w:w="2268" w:type="dxa"/>
            <w:shd w:val="clear" w:color="auto" w:fill="17365D"/>
            <w:tcMar>
              <w:top w:w="70" w:type="dxa"/>
              <w:left w:w="80" w:type="dxa"/>
              <w:bottom w:w="70" w:type="dxa"/>
              <w:right w:w="80" w:type="dxa"/>
            </w:tcMar>
            <w:vAlign w:val="center"/>
          </w:tcPr>
          <w:p w14:paraId="009F0292" w14:textId="77777777" w:rsidR="00151ABA" w:rsidRPr="001C7634" w:rsidRDefault="00000000">
            <w:pPr>
              <w:spacing w:after="0"/>
              <w:jc w:val="center"/>
              <w:rPr>
                <w:szCs w:val="20"/>
              </w:rPr>
            </w:pPr>
            <w:r w:rsidRPr="001C7634">
              <w:rPr>
                <w:b/>
                <w:color w:val="FFFFFF"/>
                <w:szCs w:val="20"/>
              </w:rPr>
              <w:t>Función</w:t>
            </w:r>
          </w:p>
        </w:tc>
      </w:tr>
      <w:tr w:rsidR="00151ABA" w:rsidRPr="004043D0" w14:paraId="69E6EECF" w14:textId="77777777">
        <w:trPr>
          <w:cantSplit/>
          <w:jc w:val="center"/>
        </w:trPr>
        <w:tc>
          <w:tcPr>
            <w:tcW w:w="737" w:type="dxa"/>
            <w:tcMar>
              <w:top w:w="70" w:type="dxa"/>
              <w:left w:w="80" w:type="dxa"/>
              <w:bottom w:w="70" w:type="dxa"/>
              <w:right w:w="80" w:type="dxa"/>
            </w:tcMar>
            <w:vAlign w:val="center"/>
          </w:tcPr>
          <w:p w14:paraId="789EC840" w14:textId="77777777" w:rsidR="00151ABA" w:rsidRPr="001C7634" w:rsidRDefault="00000000">
            <w:pPr>
              <w:spacing w:after="0"/>
              <w:rPr>
                <w:szCs w:val="20"/>
              </w:rPr>
            </w:pPr>
            <w:r w:rsidRPr="001C7634">
              <w:rPr>
                <w:szCs w:val="20"/>
              </w:rPr>
              <w:t>10</w:t>
            </w:r>
          </w:p>
        </w:tc>
        <w:tc>
          <w:tcPr>
            <w:tcW w:w="1587" w:type="dxa"/>
            <w:tcMar>
              <w:top w:w="70" w:type="dxa"/>
              <w:left w:w="80" w:type="dxa"/>
              <w:bottom w:w="70" w:type="dxa"/>
              <w:right w:w="80" w:type="dxa"/>
            </w:tcMar>
            <w:vAlign w:val="center"/>
          </w:tcPr>
          <w:p w14:paraId="7E7545E5" w14:textId="77777777" w:rsidR="00151ABA" w:rsidRPr="001C7634" w:rsidRDefault="00000000">
            <w:pPr>
              <w:spacing w:after="0"/>
              <w:rPr>
                <w:szCs w:val="20"/>
              </w:rPr>
            </w:pPr>
            <w:r w:rsidRPr="001C7634">
              <w:rPr>
                <w:szCs w:val="20"/>
              </w:rPr>
              <w:t>Gerencia</w:t>
            </w:r>
          </w:p>
        </w:tc>
        <w:tc>
          <w:tcPr>
            <w:tcW w:w="1814" w:type="dxa"/>
            <w:tcMar>
              <w:top w:w="70" w:type="dxa"/>
              <w:left w:w="80" w:type="dxa"/>
              <w:bottom w:w="70" w:type="dxa"/>
              <w:right w:w="80" w:type="dxa"/>
            </w:tcMar>
            <w:vAlign w:val="center"/>
          </w:tcPr>
          <w:p w14:paraId="74074BC3" w14:textId="77777777" w:rsidR="00151ABA" w:rsidRPr="001C7634" w:rsidRDefault="00000000">
            <w:pPr>
              <w:spacing w:after="0"/>
              <w:rPr>
                <w:szCs w:val="20"/>
              </w:rPr>
            </w:pPr>
            <w:r w:rsidRPr="001C7634">
              <w:rPr>
                <w:szCs w:val="20"/>
              </w:rPr>
              <w:t>192.168.10.0/24</w:t>
            </w:r>
          </w:p>
        </w:tc>
        <w:tc>
          <w:tcPr>
            <w:tcW w:w="1701" w:type="dxa"/>
            <w:tcMar>
              <w:top w:w="70" w:type="dxa"/>
              <w:left w:w="80" w:type="dxa"/>
              <w:bottom w:w="70" w:type="dxa"/>
              <w:right w:w="80" w:type="dxa"/>
            </w:tcMar>
            <w:vAlign w:val="center"/>
          </w:tcPr>
          <w:p w14:paraId="56F2757E" w14:textId="77777777" w:rsidR="00151ABA" w:rsidRPr="001C7634" w:rsidRDefault="00000000">
            <w:pPr>
              <w:spacing w:after="0"/>
              <w:rPr>
                <w:szCs w:val="20"/>
              </w:rPr>
            </w:pPr>
            <w:r w:rsidRPr="001C7634">
              <w:rPr>
                <w:szCs w:val="20"/>
              </w:rPr>
              <w:t>255.255.255.0</w:t>
            </w:r>
          </w:p>
        </w:tc>
        <w:tc>
          <w:tcPr>
            <w:tcW w:w="1757" w:type="dxa"/>
            <w:tcMar>
              <w:top w:w="70" w:type="dxa"/>
              <w:left w:w="80" w:type="dxa"/>
              <w:bottom w:w="70" w:type="dxa"/>
              <w:right w:w="80" w:type="dxa"/>
            </w:tcMar>
            <w:vAlign w:val="center"/>
          </w:tcPr>
          <w:p w14:paraId="2E925424" w14:textId="77777777" w:rsidR="00151ABA" w:rsidRPr="001C7634" w:rsidRDefault="00000000">
            <w:pPr>
              <w:spacing w:after="0"/>
              <w:rPr>
                <w:szCs w:val="20"/>
              </w:rPr>
            </w:pPr>
            <w:r w:rsidRPr="001C7634">
              <w:rPr>
                <w:szCs w:val="20"/>
              </w:rPr>
              <w:t>192.168.10.1</w:t>
            </w:r>
          </w:p>
        </w:tc>
        <w:tc>
          <w:tcPr>
            <w:tcW w:w="2268" w:type="dxa"/>
            <w:tcMar>
              <w:top w:w="70" w:type="dxa"/>
              <w:left w:w="80" w:type="dxa"/>
              <w:bottom w:w="70" w:type="dxa"/>
              <w:right w:w="80" w:type="dxa"/>
            </w:tcMar>
            <w:vAlign w:val="center"/>
          </w:tcPr>
          <w:p w14:paraId="3EB2BC19" w14:textId="77777777" w:rsidR="00151ABA" w:rsidRPr="001C7634" w:rsidRDefault="00000000">
            <w:pPr>
              <w:spacing w:after="0"/>
              <w:rPr>
                <w:szCs w:val="20"/>
              </w:rPr>
            </w:pPr>
            <w:r w:rsidRPr="001C7634">
              <w:rPr>
                <w:szCs w:val="20"/>
              </w:rPr>
              <w:t>Usuarios de Gerencia</w:t>
            </w:r>
          </w:p>
        </w:tc>
      </w:tr>
      <w:tr w:rsidR="00151ABA" w:rsidRPr="004043D0" w14:paraId="409AF29D" w14:textId="77777777">
        <w:trPr>
          <w:cantSplit/>
          <w:jc w:val="center"/>
        </w:trPr>
        <w:tc>
          <w:tcPr>
            <w:tcW w:w="737" w:type="dxa"/>
            <w:shd w:val="clear" w:color="auto" w:fill="F8FAFD"/>
            <w:tcMar>
              <w:top w:w="70" w:type="dxa"/>
              <w:left w:w="80" w:type="dxa"/>
              <w:bottom w:w="70" w:type="dxa"/>
              <w:right w:w="80" w:type="dxa"/>
            </w:tcMar>
            <w:vAlign w:val="center"/>
          </w:tcPr>
          <w:p w14:paraId="5B647255" w14:textId="77777777" w:rsidR="00151ABA" w:rsidRPr="001C7634" w:rsidRDefault="00000000">
            <w:pPr>
              <w:spacing w:after="0"/>
              <w:rPr>
                <w:szCs w:val="20"/>
              </w:rPr>
            </w:pPr>
            <w:r w:rsidRPr="001C7634">
              <w:rPr>
                <w:szCs w:val="20"/>
              </w:rPr>
              <w:t>20</w:t>
            </w:r>
          </w:p>
        </w:tc>
        <w:tc>
          <w:tcPr>
            <w:tcW w:w="1587" w:type="dxa"/>
            <w:shd w:val="clear" w:color="auto" w:fill="F8FAFD"/>
            <w:tcMar>
              <w:top w:w="70" w:type="dxa"/>
              <w:left w:w="80" w:type="dxa"/>
              <w:bottom w:w="70" w:type="dxa"/>
              <w:right w:w="80" w:type="dxa"/>
            </w:tcMar>
            <w:vAlign w:val="center"/>
          </w:tcPr>
          <w:p w14:paraId="37831FBD" w14:textId="77777777" w:rsidR="00151ABA" w:rsidRPr="001C7634" w:rsidRDefault="00000000">
            <w:pPr>
              <w:spacing w:after="0"/>
              <w:rPr>
                <w:szCs w:val="20"/>
              </w:rPr>
            </w:pPr>
            <w:r w:rsidRPr="001C7634">
              <w:rPr>
                <w:szCs w:val="20"/>
              </w:rPr>
              <w:t>Desarrollo</w:t>
            </w:r>
          </w:p>
        </w:tc>
        <w:tc>
          <w:tcPr>
            <w:tcW w:w="1814" w:type="dxa"/>
            <w:shd w:val="clear" w:color="auto" w:fill="F8FAFD"/>
            <w:tcMar>
              <w:top w:w="70" w:type="dxa"/>
              <w:left w:w="80" w:type="dxa"/>
              <w:bottom w:w="70" w:type="dxa"/>
              <w:right w:w="80" w:type="dxa"/>
            </w:tcMar>
            <w:vAlign w:val="center"/>
          </w:tcPr>
          <w:p w14:paraId="3C656EFA" w14:textId="77777777" w:rsidR="00151ABA" w:rsidRPr="001C7634" w:rsidRDefault="00000000">
            <w:pPr>
              <w:spacing w:after="0"/>
              <w:rPr>
                <w:szCs w:val="20"/>
              </w:rPr>
            </w:pPr>
            <w:r w:rsidRPr="001C7634">
              <w:rPr>
                <w:szCs w:val="20"/>
              </w:rPr>
              <w:t>192.168.20.0/24</w:t>
            </w:r>
          </w:p>
        </w:tc>
        <w:tc>
          <w:tcPr>
            <w:tcW w:w="1701" w:type="dxa"/>
            <w:shd w:val="clear" w:color="auto" w:fill="F8FAFD"/>
            <w:tcMar>
              <w:top w:w="70" w:type="dxa"/>
              <w:left w:w="80" w:type="dxa"/>
              <w:bottom w:w="70" w:type="dxa"/>
              <w:right w:w="80" w:type="dxa"/>
            </w:tcMar>
            <w:vAlign w:val="center"/>
          </w:tcPr>
          <w:p w14:paraId="1A5F3414" w14:textId="77777777" w:rsidR="00151ABA" w:rsidRPr="001C7634" w:rsidRDefault="00000000">
            <w:pPr>
              <w:spacing w:after="0"/>
              <w:rPr>
                <w:szCs w:val="20"/>
              </w:rPr>
            </w:pPr>
            <w:r w:rsidRPr="001C7634">
              <w:rPr>
                <w:szCs w:val="20"/>
              </w:rPr>
              <w:t>255.255.255.0</w:t>
            </w:r>
          </w:p>
        </w:tc>
        <w:tc>
          <w:tcPr>
            <w:tcW w:w="1757" w:type="dxa"/>
            <w:shd w:val="clear" w:color="auto" w:fill="F8FAFD"/>
            <w:tcMar>
              <w:top w:w="70" w:type="dxa"/>
              <w:left w:w="80" w:type="dxa"/>
              <w:bottom w:w="70" w:type="dxa"/>
              <w:right w:w="80" w:type="dxa"/>
            </w:tcMar>
            <w:vAlign w:val="center"/>
          </w:tcPr>
          <w:p w14:paraId="515DB323" w14:textId="77777777" w:rsidR="00151ABA" w:rsidRPr="001C7634" w:rsidRDefault="00000000">
            <w:pPr>
              <w:spacing w:after="0"/>
              <w:rPr>
                <w:szCs w:val="20"/>
              </w:rPr>
            </w:pPr>
            <w:r w:rsidRPr="001C7634">
              <w:rPr>
                <w:szCs w:val="20"/>
              </w:rPr>
              <w:t>192.168.20.1</w:t>
            </w:r>
          </w:p>
        </w:tc>
        <w:tc>
          <w:tcPr>
            <w:tcW w:w="2268" w:type="dxa"/>
            <w:shd w:val="clear" w:color="auto" w:fill="F8FAFD"/>
            <w:tcMar>
              <w:top w:w="70" w:type="dxa"/>
              <w:left w:w="80" w:type="dxa"/>
              <w:bottom w:w="70" w:type="dxa"/>
              <w:right w:w="80" w:type="dxa"/>
            </w:tcMar>
            <w:vAlign w:val="center"/>
          </w:tcPr>
          <w:p w14:paraId="12AE37AF" w14:textId="77777777" w:rsidR="00151ABA" w:rsidRPr="001C7634" w:rsidRDefault="00000000">
            <w:pPr>
              <w:spacing w:after="0"/>
              <w:rPr>
                <w:szCs w:val="20"/>
              </w:rPr>
            </w:pPr>
            <w:r w:rsidRPr="001C7634">
              <w:rPr>
                <w:szCs w:val="20"/>
              </w:rPr>
              <w:t>Usuarios de Desarrollo</w:t>
            </w:r>
          </w:p>
        </w:tc>
      </w:tr>
      <w:tr w:rsidR="00151ABA" w:rsidRPr="004043D0" w14:paraId="676377A1" w14:textId="77777777">
        <w:trPr>
          <w:cantSplit/>
          <w:jc w:val="center"/>
        </w:trPr>
        <w:tc>
          <w:tcPr>
            <w:tcW w:w="737" w:type="dxa"/>
            <w:tcMar>
              <w:top w:w="70" w:type="dxa"/>
              <w:left w:w="80" w:type="dxa"/>
              <w:bottom w:w="70" w:type="dxa"/>
              <w:right w:w="80" w:type="dxa"/>
            </w:tcMar>
            <w:vAlign w:val="center"/>
          </w:tcPr>
          <w:p w14:paraId="135A5A2A" w14:textId="77777777" w:rsidR="00151ABA" w:rsidRPr="001C7634" w:rsidRDefault="00000000">
            <w:pPr>
              <w:spacing w:after="0"/>
              <w:rPr>
                <w:szCs w:val="20"/>
              </w:rPr>
            </w:pPr>
            <w:r w:rsidRPr="001C7634">
              <w:rPr>
                <w:szCs w:val="20"/>
              </w:rPr>
              <w:t>30</w:t>
            </w:r>
          </w:p>
        </w:tc>
        <w:tc>
          <w:tcPr>
            <w:tcW w:w="1587" w:type="dxa"/>
            <w:tcMar>
              <w:top w:w="70" w:type="dxa"/>
              <w:left w:w="80" w:type="dxa"/>
              <w:bottom w:w="70" w:type="dxa"/>
              <w:right w:w="80" w:type="dxa"/>
            </w:tcMar>
            <w:vAlign w:val="center"/>
          </w:tcPr>
          <w:p w14:paraId="0C41AAAB" w14:textId="77777777" w:rsidR="00151ABA" w:rsidRPr="001C7634" w:rsidRDefault="00000000">
            <w:pPr>
              <w:spacing w:after="0"/>
              <w:rPr>
                <w:szCs w:val="20"/>
              </w:rPr>
            </w:pPr>
            <w:r w:rsidRPr="001C7634">
              <w:rPr>
                <w:szCs w:val="20"/>
              </w:rPr>
              <w:t>Soporte</w:t>
            </w:r>
          </w:p>
        </w:tc>
        <w:tc>
          <w:tcPr>
            <w:tcW w:w="1814" w:type="dxa"/>
            <w:tcMar>
              <w:top w:w="70" w:type="dxa"/>
              <w:left w:w="80" w:type="dxa"/>
              <w:bottom w:w="70" w:type="dxa"/>
              <w:right w:w="80" w:type="dxa"/>
            </w:tcMar>
            <w:vAlign w:val="center"/>
          </w:tcPr>
          <w:p w14:paraId="4E3D1872" w14:textId="77777777" w:rsidR="00151ABA" w:rsidRPr="001C7634" w:rsidRDefault="00000000">
            <w:pPr>
              <w:spacing w:after="0"/>
              <w:rPr>
                <w:szCs w:val="20"/>
              </w:rPr>
            </w:pPr>
            <w:r w:rsidRPr="001C7634">
              <w:rPr>
                <w:szCs w:val="20"/>
              </w:rPr>
              <w:t>192.168.30.0/24</w:t>
            </w:r>
          </w:p>
        </w:tc>
        <w:tc>
          <w:tcPr>
            <w:tcW w:w="1701" w:type="dxa"/>
            <w:tcMar>
              <w:top w:w="70" w:type="dxa"/>
              <w:left w:w="80" w:type="dxa"/>
              <w:bottom w:w="70" w:type="dxa"/>
              <w:right w:w="80" w:type="dxa"/>
            </w:tcMar>
            <w:vAlign w:val="center"/>
          </w:tcPr>
          <w:p w14:paraId="18DF9B58" w14:textId="77777777" w:rsidR="00151ABA" w:rsidRPr="001C7634" w:rsidRDefault="00000000">
            <w:pPr>
              <w:spacing w:after="0"/>
              <w:rPr>
                <w:szCs w:val="20"/>
              </w:rPr>
            </w:pPr>
            <w:r w:rsidRPr="001C7634">
              <w:rPr>
                <w:szCs w:val="20"/>
              </w:rPr>
              <w:t>255.255.255.0</w:t>
            </w:r>
          </w:p>
        </w:tc>
        <w:tc>
          <w:tcPr>
            <w:tcW w:w="1757" w:type="dxa"/>
            <w:tcMar>
              <w:top w:w="70" w:type="dxa"/>
              <w:left w:w="80" w:type="dxa"/>
              <w:bottom w:w="70" w:type="dxa"/>
              <w:right w:w="80" w:type="dxa"/>
            </w:tcMar>
            <w:vAlign w:val="center"/>
          </w:tcPr>
          <w:p w14:paraId="55572ED9" w14:textId="77777777" w:rsidR="00151ABA" w:rsidRPr="001C7634" w:rsidRDefault="00000000">
            <w:pPr>
              <w:spacing w:after="0"/>
              <w:rPr>
                <w:szCs w:val="20"/>
              </w:rPr>
            </w:pPr>
            <w:r w:rsidRPr="001C7634">
              <w:rPr>
                <w:szCs w:val="20"/>
              </w:rPr>
              <w:t>192.168.30.1</w:t>
            </w:r>
          </w:p>
        </w:tc>
        <w:tc>
          <w:tcPr>
            <w:tcW w:w="2268" w:type="dxa"/>
            <w:tcMar>
              <w:top w:w="70" w:type="dxa"/>
              <w:left w:w="80" w:type="dxa"/>
              <w:bottom w:w="70" w:type="dxa"/>
              <w:right w:w="80" w:type="dxa"/>
            </w:tcMar>
            <w:vAlign w:val="center"/>
          </w:tcPr>
          <w:p w14:paraId="0CAD174C" w14:textId="77777777" w:rsidR="00151ABA" w:rsidRPr="001C7634" w:rsidRDefault="00000000">
            <w:pPr>
              <w:spacing w:after="0"/>
              <w:rPr>
                <w:szCs w:val="20"/>
              </w:rPr>
            </w:pPr>
            <w:r w:rsidRPr="001C7634">
              <w:rPr>
                <w:szCs w:val="20"/>
              </w:rPr>
              <w:t>Usuarios de Soporte</w:t>
            </w:r>
          </w:p>
        </w:tc>
      </w:tr>
      <w:tr w:rsidR="00151ABA" w:rsidRPr="004043D0" w14:paraId="4F7626E3" w14:textId="77777777">
        <w:trPr>
          <w:cantSplit/>
          <w:jc w:val="center"/>
        </w:trPr>
        <w:tc>
          <w:tcPr>
            <w:tcW w:w="737" w:type="dxa"/>
            <w:shd w:val="clear" w:color="auto" w:fill="F8FAFD"/>
            <w:tcMar>
              <w:top w:w="70" w:type="dxa"/>
              <w:left w:w="80" w:type="dxa"/>
              <w:bottom w:w="70" w:type="dxa"/>
              <w:right w:w="80" w:type="dxa"/>
            </w:tcMar>
            <w:vAlign w:val="center"/>
          </w:tcPr>
          <w:p w14:paraId="6DF13E17" w14:textId="77777777" w:rsidR="00151ABA" w:rsidRPr="001C7634" w:rsidRDefault="00000000">
            <w:pPr>
              <w:spacing w:after="0"/>
              <w:rPr>
                <w:szCs w:val="20"/>
              </w:rPr>
            </w:pPr>
            <w:r w:rsidRPr="001C7634">
              <w:rPr>
                <w:szCs w:val="20"/>
              </w:rPr>
              <w:t>40</w:t>
            </w:r>
          </w:p>
        </w:tc>
        <w:tc>
          <w:tcPr>
            <w:tcW w:w="1587" w:type="dxa"/>
            <w:shd w:val="clear" w:color="auto" w:fill="F8FAFD"/>
            <w:tcMar>
              <w:top w:w="70" w:type="dxa"/>
              <w:left w:w="80" w:type="dxa"/>
              <w:bottom w:w="70" w:type="dxa"/>
              <w:right w:w="80" w:type="dxa"/>
            </w:tcMar>
            <w:vAlign w:val="center"/>
          </w:tcPr>
          <w:p w14:paraId="5AE7FA0E" w14:textId="77777777" w:rsidR="00151ABA" w:rsidRPr="001C7634" w:rsidRDefault="00000000">
            <w:pPr>
              <w:spacing w:after="0"/>
              <w:rPr>
                <w:szCs w:val="20"/>
              </w:rPr>
            </w:pPr>
            <w:r w:rsidRPr="001C7634">
              <w:rPr>
                <w:szCs w:val="20"/>
              </w:rPr>
              <w:t>Diseño</w:t>
            </w:r>
          </w:p>
        </w:tc>
        <w:tc>
          <w:tcPr>
            <w:tcW w:w="1814" w:type="dxa"/>
            <w:shd w:val="clear" w:color="auto" w:fill="F8FAFD"/>
            <w:tcMar>
              <w:top w:w="70" w:type="dxa"/>
              <w:left w:w="80" w:type="dxa"/>
              <w:bottom w:w="70" w:type="dxa"/>
              <w:right w:w="80" w:type="dxa"/>
            </w:tcMar>
            <w:vAlign w:val="center"/>
          </w:tcPr>
          <w:p w14:paraId="1070D51D" w14:textId="77777777" w:rsidR="00151ABA" w:rsidRPr="001C7634" w:rsidRDefault="00000000">
            <w:pPr>
              <w:spacing w:after="0"/>
              <w:rPr>
                <w:szCs w:val="20"/>
              </w:rPr>
            </w:pPr>
            <w:r w:rsidRPr="001C7634">
              <w:rPr>
                <w:szCs w:val="20"/>
              </w:rPr>
              <w:t>192.168.40.0/24</w:t>
            </w:r>
          </w:p>
        </w:tc>
        <w:tc>
          <w:tcPr>
            <w:tcW w:w="1701" w:type="dxa"/>
            <w:shd w:val="clear" w:color="auto" w:fill="F8FAFD"/>
            <w:tcMar>
              <w:top w:w="70" w:type="dxa"/>
              <w:left w:w="80" w:type="dxa"/>
              <w:bottom w:w="70" w:type="dxa"/>
              <w:right w:w="80" w:type="dxa"/>
            </w:tcMar>
            <w:vAlign w:val="center"/>
          </w:tcPr>
          <w:p w14:paraId="53AC6DD6" w14:textId="77777777" w:rsidR="00151ABA" w:rsidRPr="001C7634" w:rsidRDefault="00000000">
            <w:pPr>
              <w:spacing w:after="0"/>
              <w:rPr>
                <w:szCs w:val="20"/>
              </w:rPr>
            </w:pPr>
            <w:r w:rsidRPr="001C7634">
              <w:rPr>
                <w:szCs w:val="20"/>
              </w:rPr>
              <w:t>255.255.255.0</w:t>
            </w:r>
          </w:p>
        </w:tc>
        <w:tc>
          <w:tcPr>
            <w:tcW w:w="1757" w:type="dxa"/>
            <w:shd w:val="clear" w:color="auto" w:fill="F8FAFD"/>
            <w:tcMar>
              <w:top w:w="70" w:type="dxa"/>
              <w:left w:w="80" w:type="dxa"/>
              <w:bottom w:w="70" w:type="dxa"/>
              <w:right w:w="80" w:type="dxa"/>
            </w:tcMar>
            <w:vAlign w:val="center"/>
          </w:tcPr>
          <w:p w14:paraId="18FE7C58" w14:textId="77777777" w:rsidR="00151ABA" w:rsidRPr="001C7634" w:rsidRDefault="00000000">
            <w:pPr>
              <w:spacing w:after="0"/>
              <w:rPr>
                <w:szCs w:val="20"/>
              </w:rPr>
            </w:pPr>
            <w:r w:rsidRPr="001C7634">
              <w:rPr>
                <w:szCs w:val="20"/>
              </w:rPr>
              <w:t>192.168.40.1</w:t>
            </w:r>
          </w:p>
        </w:tc>
        <w:tc>
          <w:tcPr>
            <w:tcW w:w="2268" w:type="dxa"/>
            <w:shd w:val="clear" w:color="auto" w:fill="F8FAFD"/>
            <w:tcMar>
              <w:top w:w="70" w:type="dxa"/>
              <w:left w:w="80" w:type="dxa"/>
              <w:bottom w:w="70" w:type="dxa"/>
              <w:right w:w="80" w:type="dxa"/>
            </w:tcMar>
            <w:vAlign w:val="center"/>
          </w:tcPr>
          <w:p w14:paraId="75F4E806" w14:textId="77777777" w:rsidR="00151ABA" w:rsidRPr="001C7634" w:rsidRDefault="00000000">
            <w:pPr>
              <w:spacing w:after="0"/>
              <w:rPr>
                <w:szCs w:val="20"/>
              </w:rPr>
            </w:pPr>
            <w:r w:rsidRPr="001C7634">
              <w:rPr>
                <w:szCs w:val="20"/>
              </w:rPr>
              <w:t>Usuarios de Diseño</w:t>
            </w:r>
          </w:p>
        </w:tc>
      </w:tr>
      <w:tr w:rsidR="00151ABA" w:rsidRPr="004043D0" w14:paraId="576B9B8A" w14:textId="77777777">
        <w:trPr>
          <w:cantSplit/>
          <w:jc w:val="center"/>
        </w:trPr>
        <w:tc>
          <w:tcPr>
            <w:tcW w:w="737" w:type="dxa"/>
            <w:tcMar>
              <w:top w:w="70" w:type="dxa"/>
              <w:left w:w="80" w:type="dxa"/>
              <w:bottom w:w="70" w:type="dxa"/>
              <w:right w:w="80" w:type="dxa"/>
            </w:tcMar>
            <w:vAlign w:val="center"/>
          </w:tcPr>
          <w:p w14:paraId="02BEC449" w14:textId="77777777" w:rsidR="00151ABA" w:rsidRPr="001C7634" w:rsidRDefault="00000000">
            <w:pPr>
              <w:spacing w:after="0"/>
              <w:rPr>
                <w:szCs w:val="20"/>
              </w:rPr>
            </w:pPr>
            <w:r w:rsidRPr="001C7634">
              <w:rPr>
                <w:szCs w:val="20"/>
              </w:rPr>
              <w:t>50</w:t>
            </w:r>
          </w:p>
        </w:tc>
        <w:tc>
          <w:tcPr>
            <w:tcW w:w="1587" w:type="dxa"/>
            <w:tcMar>
              <w:top w:w="70" w:type="dxa"/>
              <w:left w:w="80" w:type="dxa"/>
              <w:bottom w:w="70" w:type="dxa"/>
              <w:right w:w="80" w:type="dxa"/>
            </w:tcMar>
            <w:vAlign w:val="center"/>
          </w:tcPr>
          <w:p w14:paraId="6B7CD49F" w14:textId="77777777" w:rsidR="00151ABA" w:rsidRPr="001C7634" w:rsidRDefault="00000000">
            <w:pPr>
              <w:spacing w:after="0"/>
              <w:rPr>
                <w:szCs w:val="20"/>
              </w:rPr>
            </w:pPr>
            <w:r w:rsidRPr="001C7634">
              <w:rPr>
                <w:szCs w:val="20"/>
              </w:rPr>
              <w:t>Administración</w:t>
            </w:r>
          </w:p>
        </w:tc>
        <w:tc>
          <w:tcPr>
            <w:tcW w:w="1814" w:type="dxa"/>
            <w:tcMar>
              <w:top w:w="70" w:type="dxa"/>
              <w:left w:w="80" w:type="dxa"/>
              <w:bottom w:w="70" w:type="dxa"/>
              <w:right w:w="80" w:type="dxa"/>
            </w:tcMar>
            <w:vAlign w:val="center"/>
          </w:tcPr>
          <w:p w14:paraId="2EF5C922" w14:textId="77777777" w:rsidR="00151ABA" w:rsidRPr="001C7634" w:rsidRDefault="00000000">
            <w:pPr>
              <w:spacing w:after="0"/>
              <w:rPr>
                <w:szCs w:val="20"/>
              </w:rPr>
            </w:pPr>
            <w:r w:rsidRPr="001C7634">
              <w:rPr>
                <w:szCs w:val="20"/>
              </w:rPr>
              <w:t>192.168.50.0/24</w:t>
            </w:r>
          </w:p>
        </w:tc>
        <w:tc>
          <w:tcPr>
            <w:tcW w:w="1701" w:type="dxa"/>
            <w:tcMar>
              <w:top w:w="70" w:type="dxa"/>
              <w:left w:w="80" w:type="dxa"/>
              <w:bottom w:w="70" w:type="dxa"/>
              <w:right w:w="80" w:type="dxa"/>
            </w:tcMar>
            <w:vAlign w:val="center"/>
          </w:tcPr>
          <w:p w14:paraId="2631E104" w14:textId="77777777" w:rsidR="00151ABA" w:rsidRPr="001C7634" w:rsidRDefault="00000000">
            <w:pPr>
              <w:spacing w:after="0"/>
              <w:rPr>
                <w:szCs w:val="20"/>
              </w:rPr>
            </w:pPr>
            <w:r w:rsidRPr="001C7634">
              <w:rPr>
                <w:szCs w:val="20"/>
              </w:rPr>
              <w:t>255.255.255.0</w:t>
            </w:r>
          </w:p>
        </w:tc>
        <w:tc>
          <w:tcPr>
            <w:tcW w:w="1757" w:type="dxa"/>
            <w:tcMar>
              <w:top w:w="70" w:type="dxa"/>
              <w:left w:w="80" w:type="dxa"/>
              <w:bottom w:w="70" w:type="dxa"/>
              <w:right w:w="80" w:type="dxa"/>
            </w:tcMar>
            <w:vAlign w:val="center"/>
          </w:tcPr>
          <w:p w14:paraId="62920AC0" w14:textId="77777777" w:rsidR="00151ABA" w:rsidRPr="001C7634" w:rsidRDefault="00000000">
            <w:pPr>
              <w:spacing w:after="0"/>
              <w:rPr>
                <w:szCs w:val="20"/>
              </w:rPr>
            </w:pPr>
            <w:r w:rsidRPr="001C7634">
              <w:rPr>
                <w:szCs w:val="20"/>
              </w:rPr>
              <w:t>192.168.50.1</w:t>
            </w:r>
          </w:p>
        </w:tc>
        <w:tc>
          <w:tcPr>
            <w:tcW w:w="2268" w:type="dxa"/>
            <w:tcMar>
              <w:top w:w="70" w:type="dxa"/>
              <w:left w:w="80" w:type="dxa"/>
              <w:bottom w:w="70" w:type="dxa"/>
              <w:right w:w="80" w:type="dxa"/>
            </w:tcMar>
            <w:vAlign w:val="center"/>
          </w:tcPr>
          <w:p w14:paraId="17B35FB7" w14:textId="77777777" w:rsidR="00151ABA" w:rsidRPr="001C7634" w:rsidRDefault="00000000">
            <w:pPr>
              <w:spacing w:after="0"/>
              <w:rPr>
                <w:szCs w:val="20"/>
              </w:rPr>
            </w:pPr>
            <w:r w:rsidRPr="001C7634">
              <w:rPr>
                <w:szCs w:val="20"/>
              </w:rPr>
              <w:t>Administración e impresora</w:t>
            </w:r>
          </w:p>
        </w:tc>
      </w:tr>
      <w:tr w:rsidR="00151ABA" w:rsidRPr="004043D0" w14:paraId="6D7E471D" w14:textId="77777777">
        <w:trPr>
          <w:cantSplit/>
          <w:jc w:val="center"/>
        </w:trPr>
        <w:tc>
          <w:tcPr>
            <w:tcW w:w="737" w:type="dxa"/>
            <w:shd w:val="clear" w:color="auto" w:fill="F8FAFD"/>
            <w:tcMar>
              <w:top w:w="70" w:type="dxa"/>
              <w:left w:w="80" w:type="dxa"/>
              <w:bottom w:w="70" w:type="dxa"/>
              <w:right w:w="80" w:type="dxa"/>
            </w:tcMar>
            <w:vAlign w:val="center"/>
          </w:tcPr>
          <w:p w14:paraId="563ACF7A" w14:textId="77777777" w:rsidR="00151ABA" w:rsidRPr="001C7634" w:rsidRDefault="00000000">
            <w:pPr>
              <w:spacing w:after="0"/>
              <w:rPr>
                <w:szCs w:val="20"/>
              </w:rPr>
            </w:pPr>
            <w:r w:rsidRPr="001C7634">
              <w:rPr>
                <w:szCs w:val="20"/>
              </w:rPr>
              <w:t>60</w:t>
            </w:r>
          </w:p>
        </w:tc>
        <w:tc>
          <w:tcPr>
            <w:tcW w:w="1587" w:type="dxa"/>
            <w:shd w:val="clear" w:color="auto" w:fill="F8FAFD"/>
            <w:tcMar>
              <w:top w:w="70" w:type="dxa"/>
              <w:left w:w="80" w:type="dxa"/>
              <w:bottom w:w="70" w:type="dxa"/>
              <w:right w:w="80" w:type="dxa"/>
            </w:tcMar>
            <w:vAlign w:val="center"/>
          </w:tcPr>
          <w:p w14:paraId="29366D10" w14:textId="77777777" w:rsidR="00151ABA" w:rsidRPr="001C7634" w:rsidRDefault="00000000">
            <w:pPr>
              <w:spacing w:after="0"/>
              <w:rPr>
                <w:szCs w:val="20"/>
              </w:rPr>
            </w:pPr>
            <w:r w:rsidRPr="001C7634">
              <w:rPr>
                <w:szCs w:val="20"/>
              </w:rPr>
              <w:t>Invitados</w:t>
            </w:r>
          </w:p>
        </w:tc>
        <w:tc>
          <w:tcPr>
            <w:tcW w:w="1814" w:type="dxa"/>
            <w:shd w:val="clear" w:color="auto" w:fill="F8FAFD"/>
            <w:tcMar>
              <w:top w:w="70" w:type="dxa"/>
              <w:left w:w="80" w:type="dxa"/>
              <w:bottom w:w="70" w:type="dxa"/>
              <w:right w:w="80" w:type="dxa"/>
            </w:tcMar>
            <w:vAlign w:val="center"/>
          </w:tcPr>
          <w:p w14:paraId="2802CE50" w14:textId="77777777" w:rsidR="00151ABA" w:rsidRPr="001C7634" w:rsidRDefault="00000000">
            <w:pPr>
              <w:spacing w:after="0"/>
              <w:rPr>
                <w:szCs w:val="20"/>
              </w:rPr>
            </w:pPr>
            <w:r w:rsidRPr="001C7634">
              <w:rPr>
                <w:szCs w:val="20"/>
              </w:rPr>
              <w:t>192.168.60.0/24</w:t>
            </w:r>
          </w:p>
        </w:tc>
        <w:tc>
          <w:tcPr>
            <w:tcW w:w="1701" w:type="dxa"/>
            <w:shd w:val="clear" w:color="auto" w:fill="F8FAFD"/>
            <w:tcMar>
              <w:top w:w="70" w:type="dxa"/>
              <w:left w:w="80" w:type="dxa"/>
              <w:bottom w:w="70" w:type="dxa"/>
              <w:right w:w="80" w:type="dxa"/>
            </w:tcMar>
            <w:vAlign w:val="center"/>
          </w:tcPr>
          <w:p w14:paraId="0EB1A231" w14:textId="77777777" w:rsidR="00151ABA" w:rsidRPr="001C7634" w:rsidRDefault="00000000">
            <w:pPr>
              <w:spacing w:after="0"/>
              <w:rPr>
                <w:szCs w:val="20"/>
              </w:rPr>
            </w:pPr>
            <w:r w:rsidRPr="001C7634">
              <w:rPr>
                <w:szCs w:val="20"/>
              </w:rPr>
              <w:t>255.255.255.0</w:t>
            </w:r>
          </w:p>
        </w:tc>
        <w:tc>
          <w:tcPr>
            <w:tcW w:w="1757" w:type="dxa"/>
            <w:shd w:val="clear" w:color="auto" w:fill="F8FAFD"/>
            <w:tcMar>
              <w:top w:w="70" w:type="dxa"/>
              <w:left w:w="80" w:type="dxa"/>
              <w:bottom w:w="70" w:type="dxa"/>
              <w:right w:w="80" w:type="dxa"/>
            </w:tcMar>
            <w:vAlign w:val="center"/>
          </w:tcPr>
          <w:p w14:paraId="4FA7DE15" w14:textId="77777777" w:rsidR="00151ABA" w:rsidRPr="001C7634" w:rsidRDefault="00000000">
            <w:pPr>
              <w:spacing w:after="0"/>
              <w:rPr>
                <w:szCs w:val="20"/>
              </w:rPr>
            </w:pPr>
            <w:r w:rsidRPr="001C7634">
              <w:rPr>
                <w:szCs w:val="20"/>
              </w:rPr>
              <w:t>192.168.60.1</w:t>
            </w:r>
          </w:p>
        </w:tc>
        <w:tc>
          <w:tcPr>
            <w:tcW w:w="2268" w:type="dxa"/>
            <w:shd w:val="clear" w:color="auto" w:fill="F8FAFD"/>
            <w:tcMar>
              <w:top w:w="70" w:type="dxa"/>
              <w:left w:w="80" w:type="dxa"/>
              <w:bottom w:w="70" w:type="dxa"/>
              <w:right w:w="80" w:type="dxa"/>
            </w:tcMar>
            <w:vAlign w:val="center"/>
          </w:tcPr>
          <w:p w14:paraId="75FFB2E1" w14:textId="77777777" w:rsidR="00151ABA" w:rsidRPr="001C7634" w:rsidRDefault="00000000">
            <w:pPr>
              <w:spacing w:after="0"/>
              <w:rPr>
                <w:szCs w:val="20"/>
              </w:rPr>
            </w:pPr>
            <w:r w:rsidRPr="001C7634">
              <w:rPr>
                <w:szCs w:val="20"/>
              </w:rPr>
              <w:t>Acceso de invitados restringido</w:t>
            </w:r>
          </w:p>
        </w:tc>
      </w:tr>
      <w:tr w:rsidR="00151ABA" w:rsidRPr="004043D0" w14:paraId="3296C5C4" w14:textId="77777777">
        <w:trPr>
          <w:cantSplit/>
          <w:jc w:val="center"/>
        </w:trPr>
        <w:tc>
          <w:tcPr>
            <w:tcW w:w="737" w:type="dxa"/>
            <w:tcMar>
              <w:top w:w="70" w:type="dxa"/>
              <w:left w:w="80" w:type="dxa"/>
              <w:bottom w:w="70" w:type="dxa"/>
              <w:right w:w="80" w:type="dxa"/>
            </w:tcMar>
            <w:vAlign w:val="center"/>
          </w:tcPr>
          <w:p w14:paraId="207B1A99" w14:textId="77777777" w:rsidR="00151ABA" w:rsidRPr="001C7634" w:rsidRDefault="00000000">
            <w:pPr>
              <w:spacing w:after="0"/>
              <w:rPr>
                <w:szCs w:val="20"/>
              </w:rPr>
            </w:pPr>
            <w:r w:rsidRPr="001C7634">
              <w:rPr>
                <w:szCs w:val="20"/>
              </w:rPr>
              <w:t>70</w:t>
            </w:r>
          </w:p>
        </w:tc>
        <w:tc>
          <w:tcPr>
            <w:tcW w:w="1587" w:type="dxa"/>
            <w:tcMar>
              <w:top w:w="70" w:type="dxa"/>
              <w:left w:w="80" w:type="dxa"/>
              <w:bottom w:w="70" w:type="dxa"/>
              <w:right w:w="80" w:type="dxa"/>
            </w:tcMar>
            <w:vAlign w:val="center"/>
          </w:tcPr>
          <w:p w14:paraId="2DB82B30" w14:textId="77777777" w:rsidR="00151ABA" w:rsidRPr="001C7634" w:rsidRDefault="00000000">
            <w:pPr>
              <w:spacing w:after="0"/>
              <w:rPr>
                <w:szCs w:val="20"/>
              </w:rPr>
            </w:pPr>
            <w:r w:rsidRPr="001C7634">
              <w:rPr>
                <w:szCs w:val="20"/>
              </w:rPr>
              <w:t>Servidores</w:t>
            </w:r>
          </w:p>
        </w:tc>
        <w:tc>
          <w:tcPr>
            <w:tcW w:w="1814" w:type="dxa"/>
            <w:tcMar>
              <w:top w:w="70" w:type="dxa"/>
              <w:left w:w="80" w:type="dxa"/>
              <w:bottom w:w="70" w:type="dxa"/>
              <w:right w:w="80" w:type="dxa"/>
            </w:tcMar>
            <w:vAlign w:val="center"/>
          </w:tcPr>
          <w:p w14:paraId="0D5D8E7B" w14:textId="77777777" w:rsidR="00151ABA" w:rsidRPr="001C7634" w:rsidRDefault="00000000">
            <w:pPr>
              <w:spacing w:after="0"/>
              <w:rPr>
                <w:szCs w:val="20"/>
              </w:rPr>
            </w:pPr>
            <w:r w:rsidRPr="001C7634">
              <w:rPr>
                <w:szCs w:val="20"/>
              </w:rPr>
              <w:t>192.168.70.0/24</w:t>
            </w:r>
          </w:p>
        </w:tc>
        <w:tc>
          <w:tcPr>
            <w:tcW w:w="1701" w:type="dxa"/>
            <w:tcMar>
              <w:top w:w="70" w:type="dxa"/>
              <w:left w:w="80" w:type="dxa"/>
              <w:bottom w:w="70" w:type="dxa"/>
              <w:right w:w="80" w:type="dxa"/>
            </w:tcMar>
            <w:vAlign w:val="center"/>
          </w:tcPr>
          <w:p w14:paraId="592FC772" w14:textId="77777777" w:rsidR="00151ABA" w:rsidRPr="001C7634" w:rsidRDefault="00000000">
            <w:pPr>
              <w:spacing w:after="0"/>
              <w:rPr>
                <w:szCs w:val="20"/>
              </w:rPr>
            </w:pPr>
            <w:r w:rsidRPr="001C7634">
              <w:rPr>
                <w:szCs w:val="20"/>
              </w:rPr>
              <w:t>255.255.255.0</w:t>
            </w:r>
          </w:p>
        </w:tc>
        <w:tc>
          <w:tcPr>
            <w:tcW w:w="1757" w:type="dxa"/>
            <w:tcMar>
              <w:top w:w="70" w:type="dxa"/>
              <w:left w:w="80" w:type="dxa"/>
              <w:bottom w:w="70" w:type="dxa"/>
              <w:right w:w="80" w:type="dxa"/>
            </w:tcMar>
            <w:vAlign w:val="center"/>
          </w:tcPr>
          <w:p w14:paraId="19033430" w14:textId="77777777" w:rsidR="00151ABA" w:rsidRPr="001C7634" w:rsidRDefault="00000000">
            <w:pPr>
              <w:spacing w:after="0"/>
              <w:rPr>
                <w:szCs w:val="20"/>
              </w:rPr>
            </w:pPr>
            <w:r w:rsidRPr="001C7634">
              <w:rPr>
                <w:szCs w:val="20"/>
              </w:rPr>
              <w:t>192.168.70.1</w:t>
            </w:r>
          </w:p>
        </w:tc>
        <w:tc>
          <w:tcPr>
            <w:tcW w:w="2268" w:type="dxa"/>
            <w:tcMar>
              <w:top w:w="70" w:type="dxa"/>
              <w:left w:w="80" w:type="dxa"/>
              <w:bottom w:w="70" w:type="dxa"/>
              <w:right w:w="80" w:type="dxa"/>
            </w:tcMar>
            <w:vAlign w:val="center"/>
          </w:tcPr>
          <w:p w14:paraId="2AF5CBC3" w14:textId="77777777" w:rsidR="00151ABA" w:rsidRPr="001C7634" w:rsidRDefault="00000000">
            <w:pPr>
              <w:spacing w:after="0"/>
              <w:rPr>
                <w:szCs w:val="20"/>
              </w:rPr>
            </w:pPr>
            <w:r w:rsidRPr="001C7634">
              <w:rPr>
                <w:szCs w:val="20"/>
              </w:rPr>
              <w:t>Servicios internos</w:t>
            </w:r>
          </w:p>
        </w:tc>
      </w:tr>
    </w:tbl>
    <w:p w14:paraId="5D2DC672" w14:textId="6A75C776" w:rsidR="00151ABA" w:rsidRPr="004043D0" w:rsidRDefault="00000000">
      <w:pPr>
        <w:pStyle w:val="Ttulo2"/>
      </w:pPr>
      <w:bookmarkStart w:id="15" w:name="_Toc242881918"/>
      <w:r w:rsidRPr="004043D0">
        <w:lastRenderedPageBreak/>
        <w:t>5.2 Direccionamiento de equipos conocido</w:t>
      </w:r>
      <w:bookmarkEnd w:id="15"/>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573"/>
        <w:gridCol w:w="1514"/>
        <w:gridCol w:w="1475"/>
        <w:gridCol w:w="1446"/>
        <w:gridCol w:w="1370"/>
        <w:gridCol w:w="1733"/>
      </w:tblGrid>
      <w:tr w:rsidR="00151ABA" w:rsidRPr="004043D0" w14:paraId="559AB900" w14:textId="77777777" w:rsidTr="001C7634">
        <w:trPr>
          <w:cantSplit/>
          <w:tblHeader/>
          <w:jc w:val="center"/>
        </w:trPr>
        <w:tc>
          <w:tcPr>
            <w:tcW w:w="1739" w:type="dxa"/>
            <w:shd w:val="clear" w:color="auto" w:fill="17365D"/>
            <w:tcMar>
              <w:top w:w="70" w:type="dxa"/>
              <w:left w:w="80" w:type="dxa"/>
              <w:bottom w:w="70" w:type="dxa"/>
              <w:right w:w="80" w:type="dxa"/>
            </w:tcMar>
            <w:vAlign w:val="center"/>
          </w:tcPr>
          <w:p w14:paraId="4022DFE0" w14:textId="77777777" w:rsidR="00151ABA" w:rsidRPr="001C7634" w:rsidRDefault="00000000">
            <w:pPr>
              <w:spacing w:after="0"/>
              <w:jc w:val="center"/>
              <w:rPr>
                <w:szCs w:val="20"/>
              </w:rPr>
            </w:pPr>
            <w:r w:rsidRPr="001C7634">
              <w:rPr>
                <w:b/>
                <w:color w:val="FFFFFF"/>
                <w:szCs w:val="20"/>
              </w:rPr>
              <w:t>Equipo</w:t>
            </w:r>
          </w:p>
        </w:tc>
        <w:tc>
          <w:tcPr>
            <w:tcW w:w="1579" w:type="dxa"/>
            <w:shd w:val="clear" w:color="auto" w:fill="17365D"/>
            <w:tcMar>
              <w:top w:w="70" w:type="dxa"/>
              <w:left w:w="80" w:type="dxa"/>
              <w:bottom w:w="70" w:type="dxa"/>
              <w:right w:w="80" w:type="dxa"/>
            </w:tcMar>
            <w:vAlign w:val="center"/>
          </w:tcPr>
          <w:p w14:paraId="14F373C3" w14:textId="77777777" w:rsidR="00151ABA" w:rsidRPr="001C7634" w:rsidRDefault="00000000">
            <w:pPr>
              <w:spacing w:after="0"/>
              <w:jc w:val="center"/>
              <w:rPr>
                <w:szCs w:val="20"/>
              </w:rPr>
            </w:pPr>
            <w:r w:rsidRPr="001C7634">
              <w:rPr>
                <w:b/>
                <w:color w:val="FFFFFF"/>
                <w:szCs w:val="20"/>
              </w:rPr>
              <w:t>Área / VLAN</w:t>
            </w:r>
          </w:p>
        </w:tc>
        <w:tc>
          <w:tcPr>
            <w:tcW w:w="1603" w:type="dxa"/>
            <w:shd w:val="clear" w:color="auto" w:fill="17365D"/>
            <w:tcMar>
              <w:top w:w="70" w:type="dxa"/>
              <w:left w:w="80" w:type="dxa"/>
              <w:bottom w:w="70" w:type="dxa"/>
              <w:right w:w="80" w:type="dxa"/>
            </w:tcMar>
            <w:vAlign w:val="center"/>
          </w:tcPr>
          <w:p w14:paraId="5AACBC15" w14:textId="77777777" w:rsidR="00151ABA" w:rsidRPr="001C7634" w:rsidRDefault="00000000">
            <w:pPr>
              <w:spacing w:after="0"/>
              <w:jc w:val="center"/>
              <w:rPr>
                <w:szCs w:val="20"/>
              </w:rPr>
            </w:pPr>
            <w:r w:rsidRPr="001C7634">
              <w:rPr>
                <w:b/>
                <w:color w:val="FFFFFF"/>
                <w:szCs w:val="20"/>
              </w:rPr>
              <w:t>Dirección IP</w:t>
            </w:r>
          </w:p>
        </w:tc>
        <w:tc>
          <w:tcPr>
            <w:tcW w:w="1523" w:type="dxa"/>
            <w:shd w:val="clear" w:color="auto" w:fill="17365D"/>
            <w:tcMar>
              <w:top w:w="70" w:type="dxa"/>
              <w:left w:w="80" w:type="dxa"/>
              <w:bottom w:w="70" w:type="dxa"/>
              <w:right w:w="80" w:type="dxa"/>
            </w:tcMar>
            <w:vAlign w:val="center"/>
          </w:tcPr>
          <w:p w14:paraId="2FB84CF8" w14:textId="77777777" w:rsidR="00151ABA" w:rsidRPr="001C7634" w:rsidRDefault="00000000">
            <w:pPr>
              <w:spacing w:after="0"/>
              <w:jc w:val="center"/>
              <w:rPr>
                <w:szCs w:val="20"/>
              </w:rPr>
            </w:pPr>
            <w:r w:rsidRPr="001C7634">
              <w:rPr>
                <w:b/>
                <w:color w:val="FFFFFF"/>
                <w:szCs w:val="20"/>
              </w:rPr>
              <w:t>Máscara</w:t>
            </w:r>
          </w:p>
        </w:tc>
        <w:tc>
          <w:tcPr>
            <w:tcW w:w="1500" w:type="dxa"/>
            <w:shd w:val="clear" w:color="auto" w:fill="17365D"/>
            <w:tcMar>
              <w:top w:w="70" w:type="dxa"/>
              <w:left w:w="80" w:type="dxa"/>
              <w:bottom w:w="70" w:type="dxa"/>
              <w:right w:w="80" w:type="dxa"/>
            </w:tcMar>
            <w:vAlign w:val="center"/>
          </w:tcPr>
          <w:p w14:paraId="4C6D89AE" w14:textId="77777777" w:rsidR="00151ABA" w:rsidRPr="001C7634" w:rsidRDefault="00000000">
            <w:pPr>
              <w:spacing w:after="0"/>
              <w:jc w:val="center"/>
              <w:rPr>
                <w:szCs w:val="20"/>
              </w:rPr>
            </w:pPr>
            <w:r w:rsidRPr="001C7634">
              <w:rPr>
                <w:b/>
                <w:color w:val="FFFFFF"/>
                <w:szCs w:val="20"/>
              </w:rPr>
              <w:t>Gateway</w:t>
            </w:r>
          </w:p>
        </w:tc>
        <w:tc>
          <w:tcPr>
            <w:tcW w:w="2074" w:type="dxa"/>
            <w:shd w:val="clear" w:color="auto" w:fill="17365D"/>
            <w:tcMar>
              <w:top w:w="70" w:type="dxa"/>
              <w:left w:w="80" w:type="dxa"/>
              <w:bottom w:w="70" w:type="dxa"/>
              <w:right w:w="80" w:type="dxa"/>
            </w:tcMar>
            <w:vAlign w:val="center"/>
          </w:tcPr>
          <w:p w14:paraId="2147ABE8" w14:textId="77777777" w:rsidR="00151ABA" w:rsidRPr="001C7634" w:rsidRDefault="00000000">
            <w:pPr>
              <w:spacing w:after="0"/>
              <w:jc w:val="center"/>
              <w:rPr>
                <w:szCs w:val="20"/>
              </w:rPr>
            </w:pPr>
            <w:r w:rsidRPr="001C7634">
              <w:rPr>
                <w:b/>
                <w:color w:val="FFFFFF"/>
                <w:szCs w:val="20"/>
              </w:rPr>
              <w:t>Estado / observación</w:t>
            </w:r>
          </w:p>
        </w:tc>
      </w:tr>
      <w:tr w:rsidR="00151ABA" w:rsidRPr="004043D0" w14:paraId="0622FB0D" w14:textId="77777777" w:rsidTr="001C7634">
        <w:trPr>
          <w:cantSplit/>
          <w:jc w:val="center"/>
        </w:trPr>
        <w:tc>
          <w:tcPr>
            <w:tcW w:w="1739" w:type="dxa"/>
            <w:tcMar>
              <w:top w:w="70" w:type="dxa"/>
              <w:left w:w="80" w:type="dxa"/>
              <w:bottom w:w="70" w:type="dxa"/>
              <w:right w:w="80" w:type="dxa"/>
            </w:tcMar>
            <w:vAlign w:val="center"/>
          </w:tcPr>
          <w:p w14:paraId="2BB8070C" w14:textId="77777777" w:rsidR="00151ABA" w:rsidRPr="001C7634" w:rsidRDefault="00000000">
            <w:pPr>
              <w:spacing w:after="0"/>
              <w:rPr>
                <w:szCs w:val="20"/>
              </w:rPr>
            </w:pPr>
            <w:r w:rsidRPr="001C7634">
              <w:rPr>
                <w:szCs w:val="20"/>
              </w:rPr>
              <w:t>SRV1-CREAVATEK</w:t>
            </w:r>
          </w:p>
        </w:tc>
        <w:tc>
          <w:tcPr>
            <w:tcW w:w="1579" w:type="dxa"/>
            <w:tcMar>
              <w:top w:w="70" w:type="dxa"/>
              <w:left w:w="80" w:type="dxa"/>
              <w:bottom w:w="70" w:type="dxa"/>
              <w:right w:w="80" w:type="dxa"/>
            </w:tcMar>
            <w:vAlign w:val="center"/>
          </w:tcPr>
          <w:p w14:paraId="4DF32D3A" w14:textId="77777777" w:rsidR="00151ABA" w:rsidRPr="001C7634" w:rsidRDefault="00000000">
            <w:pPr>
              <w:spacing w:after="0"/>
              <w:rPr>
                <w:szCs w:val="20"/>
              </w:rPr>
            </w:pPr>
            <w:r w:rsidRPr="001C7634">
              <w:rPr>
                <w:szCs w:val="20"/>
              </w:rPr>
              <w:t>Servidores / VLAN 70</w:t>
            </w:r>
          </w:p>
        </w:tc>
        <w:tc>
          <w:tcPr>
            <w:tcW w:w="1603" w:type="dxa"/>
            <w:tcMar>
              <w:top w:w="70" w:type="dxa"/>
              <w:left w:w="80" w:type="dxa"/>
              <w:bottom w:w="70" w:type="dxa"/>
              <w:right w:w="80" w:type="dxa"/>
            </w:tcMar>
            <w:vAlign w:val="center"/>
          </w:tcPr>
          <w:p w14:paraId="051AEA0F" w14:textId="77777777" w:rsidR="00151ABA" w:rsidRPr="001C7634" w:rsidRDefault="00000000">
            <w:pPr>
              <w:spacing w:after="0"/>
              <w:rPr>
                <w:szCs w:val="20"/>
              </w:rPr>
            </w:pPr>
            <w:r w:rsidRPr="001C7634">
              <w:rPr>
                <w:szCs w:val="20"/>
              </w:rPr>
              <w:t>192.168.70.10</w:t>
            </w:r>
          </w:p>
        </w:tc>
        <w:tc>
          <w:tcPr>
            <w:tcW w:w="1523" w:type="dxa"/>
            <w:tcMar>
              <w:top w:w="70" w:type="dxa"/>
              <w:left w:w="80" w:type="dxa"/>
              <w:bottom w:w="70" w:type="dxa"/>
              <w:right w:w="80" w:type="dxa"/>
            </w:tcMar>
            <w:vAlign w:val="center"/>
          </w:tcPr>
          <w:p w14:paraId="7491E8B5" w14:textId="77777777" w:rsidR="00151ABA" w:rsidRPr="001C7634" w:rsidRDefault="00000000">
            <w:pPr>
              <w:spacing w:after="0"/>
              <w:rPr>
                <w:szCs w:val="20"/>
              </w:rPr>
            </w:pPr>
            <w:r w:rsidRPr="001C7634">
              <w:rPr>
                <w:szCs w:val="20"/>
              </w:rPr>
              <w:t>255.255.255.0</w:t>
            </w:r>
          </w:p>
        </w:tc>
        <w:tc>
          <w:tcPr>
            <w:tcW w:w="1500" w:type="dxa"/>
            <w:tcMar>
              <w:top w:w="70" w:type="dxa"/>
              <w:left w:w="80" w:type="dxa"/>
              <w:bottom w:w="70" w:type="dxa"/>
              <w:right w:w="80" w:type="dxa"/>
            </w:tcMar>
            <w:vAlign w:val="center"/>
          </w:tcPr>
          <w:p w14:paraId="1C996EDA" w14:textId="77777777" w:rsidR="00151ABA" w:rsidRPr="001C7634" w:rsidRDefault="00000000">
            <w:pPr>
              <w:spacing w:after="0"/>
              <w:rPr>
                <w:szCs w:val="20"/>
              </w:rPr>
            </w:pPr>
            <w:r w:rsidRPr="001C7634">
              <w:rPr>
                <w:szCs w:val="20"/>
              </w:rPr>
              <w:t>192.168.70.1</w:t>
            </w:r>
          </w:p>
        </w:tc>
        <w:tc>
          <w:tcPr>
            <w:tcW w:w="2074" w:type="dxa"/>
            <w:tcMar>
              <w:top w:w="70" w:type="dxa"/>
              <w:left w:w="80" w:type="dxa"/>
              <w:bottom w:w="70" w:type="dxa"/>
              <w:right w:w="80" w:type="dxa"/>
            </w:tcMar>
            <w:vAlign w:val="center"/>
          </w:tcPr>
          <w:p w14:paraId="453E67DA" w14:textId="77777777" w:rsidR="00151ABA" w:rsidRPr="001C7634" w:rsidRDefault="00000000">
            <w:pPr>
              <w:spacing w:after="0"/>
              <w:rPr>
                <w:szCs w:val="20"/>
              </w:rPr>
            </w:pPr>
            <w:r w:rsidRPr="001C7634">
              <w:rPr>
                <w:szCs w:val="20"/>
              </w:rPr>
              <w:t>IP utilizada en pruebas registradas.</w:t>
            </w:r>
          </w:p>
        </w:tc>
      </w:tr>
      <w:tr w:rsidR="00151ABA" w:rsidRPr="004043D0" w14:paraId="3260F0D7" w14:textId="77777777" w:rsidTr="001C7634">
        <w:trPr>
          <w:cantSplit/>
          <w:jc w:val="center"/>
        </w:trPr>
        <w:tc>
          <w:tcPr>
            <w:tcW w:w="1739" w:type="dxa"/>
            <w:shd w:val="clear" w:color="auto" w:fill="F8FAFD"/>
            <w:tcMar>
              <w:top w:w="70" w:type="dxa"/>
              <w:left w:w="80" w:type="dxa"/>
              <w:bottom w:w="70" w:type="dxa"/>
              <w:right w:w="80" w:type="dxa"/>
            </w:tcMar>
            <w:vAlign w:val="center"/>
          </w:tcPr>
          <w:p w14:paraId="0705E7EF" w14:textId="77777777" w:rsidR="00151ABA" w:rsidRPr="001C7634" w:rsidRDefault="00000000">
            <w:pPr>
              <w:spacing w:after="0"/>
              <w:rPr>
                <w:szCs w:val="20"/>
              </w:rPr>
            </w:pPr>
            <w:r w:rsidRPr="001C7634">
              <w:rPr>
                <w:szCs w:val="20"/>
              </w:rPr>
              <w:t>PRN1-CREAVATEK</w:t>
            </w:r>
          </w:p>
        </w:tc>
        <w:tc>
          <w:tcPr>
            <w:tcW w:w="1579" w:type="dxa"/>
            <w:shd w:val="clear" w:color="auto" w:fill="F8FAFD"/>
            <w:tcMar>
              <w:top w:w="70" w:type="dxa"/>
              <w:left w:w="80" w:type="dxa"/>
              <w:bottom w:w="70" w:type="dxa"/>
              <w:right w:w="80" w:type="dxa"/>
            </w:tcMar>
            <w:vAlign w:val="center"/>
          </w:tcPr>
          <w:p w14:paraId="089F76DF" w14:textId="77777777" w:rsidR="00151ABA" w:rsidRPr="001C7634" w:rsidRDefault="00000000">
            <w:pPr>
              <w:spacing w:after="0"/>
              <w:rPr>
                <w:szCs w:val="20"/>
              </w:rPr>
            </w:pPr>
            <w:r w:rsidRPr="001C7634">
              <w:rPr>
                <w:szCs w:val="20"/>
              </w:rPr>
              <w:t>Administración / VLAN 50</w:t>
            </w:r>
          </w:p>
        </w:tc>
        <w:tc>
          <w:tcPr>
            <w:tcW w:w="1603" w:type="dxa"/>
            <w:shd w:val="clear" w:color="auto" w:fill="F8FAFD"/>
            <w:tcMar>
              <w:top w:w="70" w:type="dxa"/>
              <w:left w:w="80" w:type="dxa"/>
              <w:bottom w:w="70" w:type="dxa"/>
              <w:right w:w="80" w:type="dxa"/>
            </w:tcMar>
            <w:vAlign w:val="center"/>
          </w:tcPr>
          <w:p w14:paraId="68A00195" w14:textId="77777777" w:rsidR="00151ABA" w:rsidRPr="001C7634" w:rsidRDefault="00000000">
            <w:pPr>
              <w:spacing w:after="0"/>
              <w:rPr>
                <w:szCs w:val="20"/>
              </w:rPr>
            </w:pPr>
            <w:r w:rsidRPr="001C7634">
              <w:rPr>
                <w:szCs w:val="20"/>
              </w:rPr>
              <w:t>192.168.50.20</w:t>
            </w:r>
          </w:p>
        </w:tc>
        <w:tc>
          <w:tcPr>
            <w:tcW w:w="1523" w:type="dxa"/>
            <w:shd w:val="clear" w:color="auto" w:fill="F8FAFD"/>
            <w:tcMar>
              <w:top w:w="70" w:type="dxa"/>
              <w:left w:w="80" w:type="dxa"/>
              <w:bottom w:w="70" w:type="dxa"/>
              <w:right w:w="80" w:type="dxa"/>
            </w:tcMar>
            <w:vAlign w:val="center"/>
          </w:tcPr>
          <w:p w14:paraId="5D699049" w14:textId="77777777" w:rsidR="00151ABA" w:rsidRPr="001C7634" w:rsidRDefault="00000000">
            <w:pPr>
              <w:spacing w:after="0"/>
              <w:rPr>
                <w:szCs w:val="20"/>
              </w:rPr>
            </w:pPr>
            <w:r w:rsidRPr="001C7634">
              <w:rPr>
                <w:szCs w:val="20"/>
              </w:rPr>
              <w:t>255.255.255.0</w:t>
            </w:r>
          </w:p>
        </w:tc>
        <w:tc>
          <w:tcPr>
            <w:tcW w:w="1500" w:type="dxa"/>
            <w:shd w:val="clear" w:color="auto" w:fill="F8FAFD"/>
            <w:tcMar>
              <w:top w:w="70" w:type="dxa"/>
              <w:left w:w="80" w:type="dxa"/>
              <w:bottom w:w="70" w:type="dxa"/>
              <w:right w:w="80" w:type="dxa"/>
            </w:tcMar>
            <w:vAlign w:val="center"/>
          </w:tcPr>
          <w:p w14:paraId="35D13496" w14:textId="77777777" w:rsidR="00151ABA" w:rsidRPr="001C7634" w:rsidRDefault="00000000">
            <w:pPr>
              <w:spacing w:after="0"/>
              <w:rPr>
                <w:szCs w:val="20"/>
              </w:rPr>
            </w:pPr>
            <w:r w:rsidRPr="001C7634">
              <w:rPr>
                <w:szCs w:val="20"/>
              </w:rPr>
              <w:t>192.168.50.1</w:t>
            </w:r>
          </w:p>
        </w:tc>
        <w:tc>
          <w:tcPr>
            <w:tcW w:w="2074" w:type="dxa"/>
            <w:shd w:val="clear" w:color="auto" w:fill="F8FAFD"/>
            <w:tcMar>
              <w:top w:w="70" w:type="dxa"/>
              <w:left w:w="80" w:type="dxa"/>
              <w:bottom w:w="70" w:type="dxa"/>
              <w:right w:w="80" w:type="dxa"/>
            </w:tcMar>
            <w:vAlign w:val="center"/>
          </w:tcPr>
          <w:p w14:paraId="35DB1FD5" w14:textId="77777777" w:rsidR="00151ABA" w:rsidRPr="001C7634" w:rsidRDefault="00000000">
            <w:pPr>
              <w:spacing w:after="0"/>
              <w:rPr>
                <w:szCs w:val="20"/>
              </w:rPr>
            </w:pPr>
            <w:r w:rsidRPr="001C7634">
              <w:rPr>
                <w:szCs w:val="20"/>
              </w:rPr>
              <w:t>IP utilizada en prueba desde Administración.</w:t>
            </w:r>
          </w:p>
        </w:tc>
      </w:tr>
      <w:tr w:rsidR="00151ABA" w:rsidRPr="004043D0" w14:paraId="080D9E2E" w14:textId="77777777" w:rsidTr="001C7634">
        <w:trPr>
          <w:cantSplit/>
          <w:jc w:val="center"/>
        </w:trPr>
        <w:tc>
          <w:tcPr>
            <w:tcW w:w="1739" w:type="dxa"/>
            <w:tcMar>
              <w:top w:w="70" w:type="dxa"/>
              <w:left w:w="80" w:type="dxa"/>
              <w:bottom w:w="70" w:type="dxa"/>
              <w:right w:w="80" w:type="dxa"/>
            </w:tcMar>
            <w:vAlign w:val="center"/>
          </w:tcPr>
          <w:p w14:paraId="4C04465D" w14:textId="77777777" w:rsidR="00151ABA" w:rsidRPr="001C7634" w:rsidRDefault="00000000">
            <w:pPr>
              <w:spacing w:after="0"/>
              <w:rPr>
                <w:szCs w:val="20"/>
              </w:rPr>
            </w:pPr>
            <w:r w:rsidRPr="001C7634">
              <w:rPr>
                <w:szCs w:val="20"/>
              </w:rPr>
              <w:t>LAP-GER-01</w:t>
            </w:r>
          </w:p>
        </w:tc>
        <w:tc>
          <w:tcPr>
            <w:tcW w:w="1579" w:type="dxa"/>
            <w:tcMar>
              <w:top w:w="70" w:type="dxa"/>
              <w:left w:w="80" w:type="dxa"/>
              <w:bottom w:w="70" w:type="dxa"/>
              <w:right w:w="80" w:type="dxa"/>
            </w:tcMar>
            <w:vAlign w:val="center"/>
          </w:tcPr>
          <w:p w14:paraId="5B0C4AF4" w14:textId="77777777" w:rsidR="00151ABA" w:rsidRPr="001C7634" w:rsidRDefault="00000000">
            <w:pPr>
              <w:spacing w:after="0"/>
              <w:rPr>
                <w:szCs w:val="20"/>
              </w:rPr>
            </w:pPr>
            <w:r w:rsidRPr="001C7634">
              <w:rPr>
                <w:szCs w:val="20"/>
              </w:rPr>
              <w:t>Gerencia / VLAN 10</w:t>
            </w:r>
          </w:p>
        </w:tc>
        <w:tc>
          <w:tcPr>
            <w:tcW w:w="1603" w:type="dxa"/>
            <w:tcMar>
              <w:top w:w="70" w:type="dxa"/>
              <w:left w:w="80" w:type="dxa"/>
              <w:bottom w:w="70" w:type="dxa"/>
              <w:right w:w="80" w:type="dxa"/>
            </w:tcMar>
            <w:vAlign w:val="center"/>
          </w:tcPr>
          <w:p w14:paraId="01A4656F" w14:textId="77777777" w:rsidR="00151ABA" w:rsidRPr="001C7634" w:rsidRDefault="00000000">
            <w:pPr>
              <w:spacing w:after="0"/>
              <w:rPr>
                <w:szCs w:val="20"/>
              </w:rPr>
            </w:pPr>
            <w:r w:rsidRPr="001C7634">
              <w:rPr>
                <w:szCs w:val="20"/>
              </w:rPr>
              <w:t>192.168.10.10</w:t>
            </w:r>
          </w:p>
        </w:tc>
        <w:tc>
          <w:tcPr>
            <w:tcW w:w="1523" w:type="dxa"/>
            <w:tcMar>
              <w:top w:w="70" w:type="dxa"/>
              <w:left w:w="80" w:type="dxa"/>
              <w:bottom w:w="70" w:type="dxa"/>
              <w:right w:w="80" w:type="dxa"/>
            </w:tcMar>
            <w:vAlign w:val="center"/>
          </w:tcPr>
          <w:p w14:paraId="1AD4114B" w14:textId="77777777" w:rsidR="00151ABA" w:rsidRPr="001C7634" w:rsidRDefault="00000000">
            <w:pPr>
              <w:spacing w:after="0"/>
              <w:rPr>
                <w:szCs w:val="20"/>
              </w:rPr>
            </w:pPr>
            <w:r w:rsidRPr="001C7634">
              <w:rPr>
                <w:szCs w:val="20"/>
              </w:rPr>
              <w:t>255.255.255.0</w:t>
            </w:r>
          </w:p>
        </w:tc>
        <w:tc>
          <w:tcPr>
            <w:tcW w:w="1500" w:type="dxa"/>
            <w:tcMar>
              <w:top w:w="70" w:type="dxa"/>
              <w:left w:w="80" w:type="dxa"/>
              <w:bottom w:w="70" w:type="dxa"/>
              <w:right w:w="80" w:type="dxa"/>
            </w:tcMar>
            <w:vAlign w:val="center"/>
          </w:tcPr>
          <w:p w14:paraId="54A8260A" w14:textId="77777777" w:rsidR="00151ABA" w:rsidRPr="001C7634" w:rsidRDefault="00000000">
            <w:pPr>
              <w:spacing w:after="0"/>
              <w:rPr>
                <w:szCs w:val="20"/>
              </w:rPr>
            </w:pPr>
            <w:r w:rsidRPr="001C7634">
              <w:rPr>
                <w:szCs w:val="20"/>
              </w:rPr>
              <w:t>192.168.10.1</w:t>
            </w:r>
          </w:p>
        </w:tc>
        <w:tc>
          <w:tcPr>
            <w:tcW w:w="2074" w:type="dxa"/>
            <w:tcMar>
              <w:top w:w="70" w:type="dxa"/>
              <w:left w:w="80" w:type="dxa"/>
              <w:bottom w:w="70" w:type="dxa"/>
              <w:right w:w="80" w:type="dxa"/>
            </w:tcMar>
            <w:vAlign w:val="center"/>
          </w:tcPr>
          <w:p w14:paraId="51C83106" w14:textId="77777777" w:rsidR="00151ABA" w:rsidRPr="001C7634" w:rsidRDefault="00000000">
            <w:pPr>
              <w:spacing w:after="0"/>
              <w:rPr>
                <w:szCs w:val="20"/>
              </w:rPr>
            </w:pPr>
            <w:r w:rsidRPr="001C7634">
              <w:rPr>
                <w:szCs w:val="20"/>
              </w:rPr>
              <w:t>Gateway verificado con 4/4 respuestas.</w:t>
            </w:r>
          </w:p>
        </w:tc>
      </w:tr>
      <w:tr w:rsidR="00151ABA" w:rsidRPr="004043D0" w14:paraId="2616F935" w14:textId="77777777" w:rsidTr="001C7634">
        <w:trPr>
          <w:cantSplit/>
          <w:jc w:val="center"/>
        </w:trPr>
        <w:tc>
          <w:tcPr>
            <w:tcW w:w="1739" w:type="dxa"/>
            <w:shd w:val="clear" w:color="auto" w:fill="F8FAFD"/>
            <w:tcMar>
              <w:top w:w="70" w:type="dxa"/>
              <w:left w:w="80" w:type="dxa"/>
              <w:bottom w:w="70" w:type="dxa"/>
              <w:right w:w="80" w:type="dxa"/>
            </w:tcMar>
            <w:vAlign w:val="center"/>
          </w:tcPr>
          <w:p w14:paraId="0D7A0CE0" w14:textId="77777777" w:rsidR="00151ABA" w:rsidRPr="001C7634" w:rsidRDefault="00000000">
            <w:pPr>
              <w:spacing w:after="0"/>
              <w:rPr>
                <w:szCs w:val="20"/>
              </w:rPr>
            </w:pPr>
            <w:r w:rsidRPr="001C7634">
              <w:rPr>
                <w:szCs w:val="20"/>
              </w:rPr>
              <w:t>LAP-GER-02</w:t>
            </w:r>
          </w:p>
        </w:tc>
        <w:tc>
          <w:tcPr>
            <w:tcW w:w="1579" w:type="dxa"/>
            <w:shd w:val="clear" w:color="auto" w:fill="F8FAFD"/>
            <w:tcMar>
              <w:top w:w="70" w:type="dxa"/>
              <w:left w:w="80" w:type="dxa"/>
              <w:bottom w:w="70" w:type="dxa"/>
              <w:right w:w="80" w:type="dxa"/>
            </w:tcMar>
            <w:vAlign w:val="center"/>
          </w:tcPr>
          <w:p w14:paraId="1E4CAFC4" w14:textId="77777777" w:rsidR="00151ABA" w:rsidRPr="001C7634" w:rsidRDefault="00000000">
            <w:pPr>
              <w:spacing w:after="0"/>
              <w:rPr>
                <w:szCs w:val="20"/>
              </w:rPr>
            </w:pPr>
            <w:r w:rsidRPr="001C7634">
              <w:rPr>
                <w:szCs w:val="20"/>
              </w:rPr>
              <w:t>Gerencia / VLAN 10</w:t>
            </w:r>
          </w:p>
        </w:tc>
        <w:tc>
          <w:tcPr>
            <w:tcW w:w="1603" w:type="dxa"/>
            <w:shd w:val="clear" w:color="auto" w:fill="F8FAFD"/>
            <w:tcMar>
              <w:top w:w="70" w:type="dxa"/>
              <w:left w:w="80" w:type="dxa"/>
              <w:bottom w:w="70" w:type="dxa"/>
              <w:right w:w="80" w:type="dxa"/>
            </w:tcMar>
            <w:vAlign w:val="center"/>
          </w:tcPr>
          <w:p w14:paraId="7EFFA321" w14:textId="77777777" w:rsidR="00151ABA" w:rsidRPr="001C7634" w:rsidRDefault="00000000">
            <w:pPr>
              <w:spacing w:after="0"/>
              <w:rPr>
                <w:szCs w:val="20"/>
              </w:rPr>
            </w:pPr>
            <w:r w:rsidRPr="001C7634">
              <w:rPr>
                <w:szCs w:val="20"/>
              </w:rPr>
              <w:t>192.168.10.11</w:t>
            </w:r>
          </w:p>
        </w:tc>
        <w:tc>
          <w:tcPr>
            <w:tcW w:w="1523" w:type="dxa"/>
            <w:shd w:val="clear" w:color="auto" w:fill="F8FAFD"/>
            <w:tcMar>
              <w:top w:w="70" w:type="dxa"/>
              <w:left w:w="80" w:type="dxa"/>
              <w:bottom w:w="70" w:type="dxa"/>
              <w:right w:w="80" w:type="dxa"/>
            </w:tcMar>
            <w:vAlign w:val="center"/>
          </w:tcPr>
          <w:p w14:paraId="30221A48" w14:textId="77777777" w:rsidR="00151ABA" w:rsidRPr="001C7634" w:rsidRDefault="00000000">
            <w:pPr>
              <w:spacing w:after="0"/>
              <w:rPr>
                <w:szCs w:val="20"/>
              </w:rPr>
            </w:pPr>
            <w:r w:rsidRPr="001C7634">
              <w:rPr>
                <w:szCs w:val="20"/>
              </w:rPr>
              <w:t>255.255.255.0</w:t>
            </w:r>
          </w:p>
        </w:tc>
        <w:tc>
          <w:tcPr>
            <w:tcW w:w="1500" w:type="dxa"/>
            <w:shd w:val="clear" w:color="auto" w:fill="F8FAFD"/>
            <w:tcMar>
              <w:top w:w="70" w:type="dxa"/>
              <w:left w:w="80" w:type="dxa"/>
              <w:bottom w:w="70" w:type="dxa"/>
              <w:right w:w="80" w:type="dxa"/>
            </w:tcMar>
            <w:vAlign w:val="center"/>
          </w:tcPr>
          <w:p w14:paraId="27570836" w14:textId="77777777" w:rsidR="00151ABA" w:rsidRPr="001C7634" w:rsidRDefault="00000000">
            <w:pPr>
              <w:spacing w:after="0"/>
              <w:rPr>
                <w:szCs w:val="20"/>
              </w:rPr>
            </w:pPr>
            <w:r w:rsidRPr="001C7634">
              <w:rPr>
                <w:szCs w:val="20"/>
              </w:rPr>
              <w:t>192.168.10.1</w:t>
            </w:r>
          </w:p>
        </w:tc>
        <w:tc>
          <w:tcPr>
            <w:tcW w:w="2074" w:type="dxa"/>
            <w:shd w:val="clear" w:color="auto" w:fill="F8FAFD"/>
            <w:tcMar>
              <w:top w:w="70" w:type="dxa"/>
              <w:left w:w="80" w:type="dxa"/>
              <w:bottom w:w="70" w:type="dxa"/>
              <w:right w:w="80" w:type="dxa"/>
            </w:tcMar>
            <w:vAlign w:val="center"/>
          </w:tcPr>
          <w:p w14:paraId="50E2C11B" w14:textId="77777777" w:rsidR="00151ABA" w:rsidRPr="001C7634" w:rsidRDefault="00000000">
            <w:pPr>
              <w:spacing w:after="0"/>
              <w:rPr>
                <w:szCs w:val="20"/>
              </w:rPr>
            </w:pPr>
            <w:r w:rsidRPr="001C7634">
              <w:rPr>
                <w:szCs w:val="20"/>
              </w:rPr>
              <w:t>Gateway verificado con 4/4 respuestas.</w:t>
            </w:r>
          </w:p>
        </w:tc>
      </w:tr>
      <w:tr w:rsidR="00151ABA" w:rsidRPr="004043D0" w14:paraId="0AED82B7" w14:textId="77777777" w:rsidTr="001C7634">
        <w:trPr>
          <w:cantSplit/>
          <w:jc w:val="center"/>
        </w:trPr>
        <w:tc>
          <w:tcPr>
            <w:tcW w:w="1739" w:type="dxa"/>
            <w:tcMar>
              <w:top w:w="70" w:type="dxa"/>
              <w:left w:w="80" w:type="dxa"/>
              <w:bottom w:w="70" w:type="dxa"/>
              <w:right w:w="80" w:type="dxa"/>
            </w:tcMar>
            <w:vAlign w:val="center"/>
          </w:tcPr>
          <w:p w14:paraId="5A633C45" w14:textId="77777777" w:rsidR="00151ABA" w:rsidRPr="001C7634" w:rsidRDefault="00000000">
            <w:pPr>
              <w:spacing w:after="0"/>
              <w:rPr>
                <w:szCs w:val="20"/>
              </w:rPr>
            </w:pPr>
            <w:r w:rsidRPr="001C7634">
              <w:rPr>
                <w:szCs w:val="20"/>
              </w:rPr>
              <w:t>LAP-INV-01</w:t>
            </w:r>
          </w:p>
        </w:tc>
        <w:tc>
          <w:tcPr>
            <w:tcW w:w="1579" w:type="dxa"/>
            <w:tcMar>
              <w:top w:w="70" w:type="dxa"/>
              <w:left w:w="80" w:type="dxa"/>
              <w:bottom w:w="70" w:type="dxa"/>
              <w:right w:w="80" w:type="dxa"/>
            </w:tcMar>
            <w:vAlign w:val="center"/>
          </w:tcPr>
          <w:p w14:paraId="2C0C10FD" w14:textId="77777777" w:rsidR="00151ABA" w:rsidRPr="001C7634" w:rsidRDefault="00000000">
            <w:pPr>
              <w:spacing w:after="0"/>
              <w:rPr>
                <w:szCs w:val="20"/>
              </w:rPr>
            </w:pPr>
            <w:r w:rsidRPr="001C7634">
              <w:rPr>
                <w:szCs w:val="20"/>
              </w:rPr>
              <w:t>Invitados / VLAN 60</w:t>
            </w:r>
          </w:p>
        </w:tc>
        <w:tc>
          <w:tcPr>
            <w:tcW w:w="1603" w:type="dxa"/>
            <w:tcMar>
              <w:top w:w="70" w:type="dxa"/>
              <w:left w:w="80" w:type="dxa"/>
              <w:bottom w:w="70" w:type="dxa"/>
              <w:right w:w="80" w:type="dxa"/>
            </w:tcMar>
            <w:vAlign w:val="center"/>
          </w:tcPr>
          <w:p w14:paraId="65F47F4B" w14:textId="77777777" w:rsidR="00151ABA" w:rsidRPr="001C7634" w:rsidRDefault="00000000">
            <w:pPr>
              <w:spacing w:after="0"/>
              <w:rPr>
                <w:szCs w:val="20"/>
              </w:rPr>
            </w:pPr>
            <w:r w:rsidRPr="001C7634">
              <w:rPr>
                <w:szCs w:val="20"/>
              </w:rPr>
              <w:t>192.168.60.10</w:t>
            </w:r>
          </w:p>
        </w:tc>
        <w:tc>
          <w:tcPr>
            <w:tcW w:w="1523" w:type="dxa"/>
            <w:tcMar>
              <w:top w:w="70" w:type="dxa"/>
              <w:left w:w="80" w:type="dxa"/>
              <w:bottom w:w="70" w:type="dxa"/>
              <w:right w:w="80" w:type="dxa"/>
            </w:tcMar>
            <w:vAlign w:val="center"/>
          </w:tcPr>
          <w:p w14:paraId="6FC441BA" w14:textId="77777777" w:rsidR="00151ABA" w:rsidRPr="001C7634" w:rsidRDefault="00000000">
            <w:pPr>
              <w:spacing w:after="0"/>
              <w:rPr>
                <w:szCs w:val="20"/>
              </w:rPr>
            </w:pPr>
            <w:r w:rsidRPr="001C7634">
              <w:rPr>
                <w:szCs w:val="20"/>
              </w:rPr>
              <w:t>255.255.255.0</w:t>
            </w:r>
          </w:p>
        </w:tc>
        <w:tc>
          <w:tcPr>
            <w:tcW w:w="1500" w:type="dxa"/>
            <w:tcMar>
              <w:top w:w="70" w:type="dxa"/>
              <w:left w:w="80" w:type="dxa"/>
              <w:bottom w:w="70" w:type="dxa"/>
              <w:right w:w="80" w:type="dxa"/>
            </w:tcMar>
            <w:vAlign w:val="center"/>
          </w:tcPr>
          <w:p w14:paraId="571A6279" w14:textId="77777777" w:rsidR="00151ABA" w:rsidRPr="001C7634" w:rsidRDefault="00000000">
            <w:pPr>
              <w:spacing w:after="0"/>
              <w:rPr>
                <w:szCs w:val="20"/>
              </w:rPr>
            </w:pPr>
            <w:r w:rsidRPr="001C7634">
              <w:rPr>
                <w:szCs w:val="20"/>
              </w:rPr>
              <w:t>192.168.60.1</w:t>
            </w:r>
          </w:p>
        </w:tc>
        <w:tc>
          <w:tcPr>
            <w:tcW w:w="2074" w:type="dxa"/>
            <w:tcMar>
              <w:top w:w="70" w:type="dxa"/>
              <w:left w:w="80" w:type="dxa"/>
              <w:bottom w:w="70" w:type="dxa"/>
              <w:right w:w="80" w:type="dxa"/>
            </w:tcMar>
            <w:vAlign w:val="center"/>
          </w:tcPr>
          <w:p w14:paraId="2A4096FF" w14:textId="77777777" w:rsidR="00151ABA" w:rsidRPr="001C7634" w:rsidRDefault="00000000">
            <w:pPr>
              <w:spacing w:after="0"/>
              <w:rPr>
                <w:szCs w:val="20"/>
              </w:rPr>
            </w:pPr>
            <w:r w:rsidRPr="001C7634">
              <w:rPr>
                <w:szCs w:val="20"/>
              </w:rPr>
              <w:t>Gateway 4/4; servidor no respondió en la prueba.</w:t>
            </w:r>
          </w:p>
        </w:tc>
      </w:tr>
      <w:tr w:rsidR="00151ABA" w:rsidRPr="004043D0" w14:paraId="4CC7767C" w14:textId="77777777" w:rsidTr="001C7634">
        <w:trPr>
          <w:cantSplit/>
          <w:jc w:val="center"/>
        </w:trPr>
        <w:tc>
          <w:tcPr>
            <w:tcW w:w="1739" w:type="dxa"/>
            <w:shd w:val="clear" w:color="auto" w:fill="F8FAFD"/>
            <w:tcMar>
              <w:top w:w="70" w:type="dxa"/>
              <w:left w:w="80" w:type="dxa"/>
              <w:bottom w:w="70" w:type="dxa"/>
              <w:right w:w="80" w:type="dxa"/>
            </w:tcMar>
            <w:vAlign w:val="center"/>
          </w:tcPr>
          <w:p w14:paraId="54BC644C" w14:textId="77777777" w:rsidR="00151ABA" w:rsidRPr="001C7634" w:rsidRDefault="00000000">
            <w:pPr>
              <w:spacing w:after="0"/>
              <w:rPr>
                <w:szCs w:val="20"/>
              </w:rPr>
            </w:pPr>
            <w:r w:rsidRPr="001C7634">
              <w:rPr>
                <w:szCs w:val="20"/>
              </w:rPr>
              <w:t>PC Desarrollo (equipo probado)</w:t>
            </w:r>
          </w:p>
        </w:tc>
        <w:tc>
          <w:tcPr>
            <w:tcW w:w="1579" w:type="dxa"/>
            <w:shd w:val="clear" w:color="auto" w:fill="F8FAFD"/>
            <w:tcMar>
              <w:top w:w="70" w:type="dxa"/>
              <w:left w:w="80" w:type="dxa"/>
              <w:bottom w:w="70" w:type="dxa"/>
              <w:right w:w="80" w:type="dxa"/>
            </w:tcMar>
            <w:vAlign w:val="center"/>
          </w:tcPr>
          <w:p w14:paraId="5A608BD4" w14:textId="77777777" w:rsidR="00151ABA" w:rsidRPr="001C7634" w:rsidRDefault="00000000">
            <w:pPr>
              <w:spacing w:after="0"/>
              <w:rPr>
                <w:szCs w:val="20"/>
              </w:rPr>
            </w:pPr>
            <w:r w:rsidRPr="001C7634">
              <w:rPr>
                <w:szCs w:val="20"/>
              </w:rPr>
              <w:t>Desarrollo / VLAN 20</w:t>
            </w:r>
          </w:p>
        </w:tc>
        <w:tc>
          <w:tcPr>
            <w:tcW w:w="1603" w:type="dxa"/>
            <w:shd w:val="clear" w:color="auto" w:fill="F8FAFD"/>
            <w:tcMar>
              <w:top w:w="70" w:type="dxa"/>
              <w:left w:w="80" w:type="dxa"/>
              <w:bottom w:w="70" w:type="dxa"/>
              <w:right w:w="80" w:type="dxa"/>
            </w:tcMar>
            <w:vAlign w:val="center"/>
          </w:tcPr>
          <w:p w14:paraId="44E12426" w14:textId="77777777" w:rsidR="00151ABA" w:rsidRPr="001C7634" w:rsidRDefault="00000000">
            <w:pPr>
              <w:spacing w:after="0"/>
              <w:rPr>
                <w:szCs w:val="20"/>
              </w:rPr>
            </w:pPr>
            <w:r w:rsidRPr="001C7634">
              <w:rPr>
                <w:szCs w:val="20"/>
              </w:rPr>
              <w:t>Pendiente de verificación</w:t>
            </w:r>
          </w:p>
        </w:tc>
        <w:tc>
          <w:tcPr>
            <w:tcW w:w="1523" w:type="dxa"/>
            <w:shd w:val="clear" w:color="auto" w:fill="F8FAFD"/>
            <w:tcMar>
              <w:top w:w="70" w:type="dxa"/>
              <w:left w:w="80" w:type="dxa"/>
              <w:bottom w:w="70" w:type="dxa"/>
              <w:right w:w="80" w:type="dxa"/>
            </w:tcMar>
            <w:vAlign w:val="center"/>
          </w:tcPr>
          <w:p w14:paraId="0C34A15F" w14:textId="77777777" w:rsidR="00151ABA" w:rsidRPr="001C7634" w:rsidRDefault="00000000">
            <w:pPr>
              <w:spacing w:after="0"/>
              <w:rPr>
                <w:szCs w:val="20"/>
              </w:rPr>
            </w:pPr>
            <w:r w:rsidRPr="001C7634">
              <w:rPr>
                <w:szCs w:val="20"/>
              </w:rPr>
              <w:t>255.255.255.0</w:t>
            </w:r>
          </w:p>
        </w:tc>
        <w:tc>
          <w:tcPr>
            <w:tcW w:w="1500" w:type="dxa"/>
            <w:shd w:val="clear" w:color="auto" w:fill="F8FAFD"/>
            <w:tcMar>
              <w:top w:w="70" w:type="dxa"/>
              <w:left w:w="80" w:type="dxa"/>
              <w:bottom w:w="70" w:type="dxa"/>
              <w:right w:w="80" w:type="dxa"/>
            </w:tcMar>
            <w:vAlign w:val="center"/>
          </w:tcPr>
          <w:p w14:paraId="5A1F6BA3" w14:textId="77777777" w:rsidR="00151ABA" w:rsidRPr="001C7634" w:rsidRDefault="00000000">
            <w:pPr>
              <w:spacing w:after="0"/>
              <w:rPr>
                <w:szCs w:val="20"/>
              </w:rPr>
            </w:pPr>
            <w:r w:rsidRPr="001C7634">
              <w:rPr>
                <w:szCs w:val="20"/>
              </w:rPr>
              <w:t>192.168.20.1</w:t>
            </w:r>
          </w:p>
        </w:tc>
        <w:tc>
          <w:tcPr>
            <w:tcW w:w="2074" w:type="dxa"/>
            <w:shd w:val="clear" w:color="auto" w:fill="F8FAFD"/>
            <w:tcMar>
              <w:top w:w="70" w:type="dxa"/>
              <w:left w:w="80" w:type="dxa"/>
              <w:bottom w:w="70" w:type="dxa"/>
              <w:right w:w="80" w:type="dxa"/>
            </w:tcMar>
            <w:vAlign w:val="center"/>
          </w:tcPr>
          <w:p w14:paraId="027139EA" w14:textId="77777777" w:rsidR="00151ABA" w:rsidRPr="001C7634" w:rsidRDefault="00000000">
            <w:pPr>
              <w:spacing w:after="0"/>
              <w:rPr>
                <w:szCs w:val="20"/>
              </w:rPr>
            </w:pPr>
            <w:r w:rsidRPr="001C7634">
              <w:rPr>
                <w:szCs w:val="20"/>
              </w:rPr>
              <w:t>Gateway 4/4; servidor 3/4.</w:t>
            </w:r>
          </w:p>
        </w:tc>
      </w:tr>
      <w:tr w:rsidR="00151ABA" w:rsidRPr="004043D0" w14:paraId="66F99FEE" w14:textId="77777777" w:rsidTr="001C7634">
        <w:trPr>
          <w:cantSplit/>
          <w:jc w:val="center"/>
        </w:trPr>
        <w:tc>
          <w:tcPr>
            <w:tcW w:w="1739" w:type="dxa"/>
            <w:tcMar>
              <w:top w:w="70" w:type="dxa"/>
              <w:left w:w="80" w:type="dxa"/>
              <w:bottom w:w="70" w:type="dxa"/>
              <w:right w:w="80" w:type="dxa"/>
            </w:tcMar>
            <w:vAlign w:val="center"/>
          </w:tcPr>
          <w:p w14:paraId="1B1960E6" w14:textId="77777777" w:rsidR="00151ABA" w:rsidRPr="001C7634" w:rsidRDefault="00000000">
            <w:pPr>
              <w:spacing w:after="0"/>
              <w:rPr>
                <w:szCs w:val="20"/>
              </w:rPr>
            </w:pPr>
            <w:r w:rsidRPr="001C7634">
              <w:rPr>
                <w:szCs w:val="20"/>
              </w:rPr>
              <w:t>PC Administración (equipo probado)</w:t>
            </w:r>
          </w:p>
        </w:tc>
        <w:tc>
          <w:tcPr>
            <w:tcW w:w="1579" w:type="dxa"/>
            <w:tcMar>
              <w:top w:w="70" w:type="dxa"/>
              <w:left w:w="80" w:type="dxa"/>
              <w:bottom w:w="70" w:type="dxa"/>
              <w:right w:w="80" w:type="dxa"/>
            </w:tcMar>
            <w:vAlign w:val="center"/>
          </w:tcPr>
          <w:p w14:paraId="37A7069C" w14:textId="77777777" w:rsidR="00151ABA" w:rsidRPr="001C7634" w:rsidRDefault="00000000">
            <w:pPr>
              <w:spacing w:after="0"/>
              <w:rPr>
                <w:szCs w:val="20"/>
              </w:rPr>
            </w:pPr>
            <w:r w:rsidRPr="001C7634">
              <w:rPr>
                <w:szCs w:val="20"/>
              </w:rPr>
              <w:t>Administración / VLAN 50</w:t>
            </w:r>
          </w:p>
        </w:tc>
        <w:tc>
          <w:tcPr>
            <w:tcW w:w="1603" w:type="dxa"/>
            <w:tcMar>
              <w:top w:w="70" w:type="dxa"/>
              <w:left w:w="80" w:type="dxa"/>
              <w:bottom w:w="70" w:type="dxa"/>
              <w:right w:w="80" w:type="dxa"/>
            </w:tcMar>
            <w:vAlign w:val="center"/>
          </w:tcPr>
          <w:p w14:paraId="1DB56B36" w14:textId="77777777" w:rsidR="00151ABA" w:rsidRPr="001C7634" w:rsidRDefault="00000000">
            <w:pPr>
              <w:spacing w:after="0"/>
              <w:rPr>
                <w:szCs w:val="20"/>
              </w:rPr>
            </w:pPr>
            <w:r w:rsidRPr="001C7634">
              <w:rPr>
                <w:szCs w:val="20"/>
              </w:rPr>
              <w:t>Pendiente de verificación</w:t>
            </w:r>
          </w:p>
        </w:tc>
        <w:tc>
          <w:tcPr>
            <w:tcW w:w="1523" w:type="dxa"/>
            <w:tcMar>
              <w:top w:w="70" w:type="dxa"/>
              <w:left w:w="80" w:type="dxa"/>
              <w:bottom w:w="70" w:type="dxa"/>
              <w:right w:w="80" w:type="dxa"/>
            </w:tcMar>
            <w:vAlign w:val="center"/>
          </w:tcPr>
          <w:p w14:paraId="53DEB69B" w14:textId="77777777" w:rsidR="00151ABA" w:rsidRPr="001C7634" w:rsidRDefault="00000000">
            <w:pPr>
              <w:spacing w:after="0"/>
              <w:rPr>
                <w:szCs w:val="20"/>
              </w:rPr>
            </w:pPr>
            <w:r w:rsidRPr="001C7634">
              <w:rPr>
                <w:szCs w:val="20"/>
              </w:rPr>
              <w:t>255.255.255.0</w:t>
            </w:r>
          </w:p>
        </w:tc>
        <w:tc>
          <w:tcPr>
            <w:tcW w:w="1500" w:type="dxa"/>
            <w:tcMar>
              <w:top w:w="70" w:type="dxa"/>
              <w:left w:w="80" w:type="dxa"/>
              <w:bottom w:w="70" w:type="dxa"/>
              <w:right w:w="80" w:type="dxa"/>
            </w:tcMar>
            <w:vAlign w:val="center"/>
          </w:tcPr>
          <w:p w14:paraId="221036CC" w14:textId="77777777" w:rsidR="00151ABA" w:rsidRPr="001C7634" w:rsidRDefault="00000000">
            <w:pPr>
              <w:spacing w:after="0"/>
              <w:rPr>
                <w:szCs w:val="20"/>
              </w:rPr>
            </w:pPr>
            <w:r w:rsidRPr="001C7634">
              <w:rPr>
                <w:szCs w:val="20"/>
              </w:rPr>
              <w:t>192.168.50.1</w:t>
            </w:r>
          </w:p>
        </w:tc>
        <w:tc>
          <w:tcPr>
            <w:tcW w:w="2074" w:type="dxa"/>
            <w:tcMar>
              <w:top w:w="70" w:type="dxa"/>
              <w:left w:w="80" w:type="dxa"/>
              <w:bottom w:w="70" w:type="dxa"/>
              <w:right w:w="80" w:type="dxa"/>
            </w:tcMar>
            <w:vAlign w:val="center"/>
          </w:tcPr>
          <w:p w14:paraId="6312E575" w14:textId="77777777" w:rsidR="00151ABA" w:rsidRPr="001C7634" w:rsidRDefault="00000000">
            <w:pPr>
              <w:spacing w:after="0"/>
              <w:rPr>
                <w:szCs w:val="20"/>
              </w:rPr>
            </w:pPr>
            <w:r w:rsidRPr="001C7634">
              <w:rPr>
                <w:szCs w:val="20"/>
              </w:rPr>
              <w:t>Impresora 4/4.</w:t>
            </w:r>
          </w:p>
        </w:tc>
      </w:tr>
    </w:tbl>
    <w:p w14:paraId="3BE3F317" w14:textId="47951491" w:rsidR="001C7634" w:rsidRDefault="001C7634" w:rsidP="001C7634">
      <w:bookmarkStart w:id="16" w:name="_Toc242881919"/>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111"/>
      </w:tblGrid>
      <w:tr w:rsidR="001C7634" w:rsidRPr="004043D0" w14:paraId="0CDC15FC" w14:textId="77777777" w:rsidTr="001C7634">
        <w:trPr>
          <w:cantSplit/>
          <w:jc w:val="center"/>
        </w:trPr>
        <w:tc>
          <w:tcPr>
            <w:tcW w:w="10003" w:type="dxa"/>
            <w:shd w:val="clear" w:color="auto" w:fill="EEF3F8"/>
            <w:tcMar>
              <w:top w:w="110" w:type="dxa"/>
              <w:left w:w="110" w:type="dxa"/>
              <w:bottom w:w="110" w:type="dxa"/>
              <w:right w:w="110" w:type="dxa"/>
            </w:tcMar>
          </w:tcPr>
          <w:p w14:paraId="3F21C053" w14:textId="77777777" w:rsidR="001C7634" w:rsidRPr="004043D0" w:rsidRDefault="001C7634" w:rsidP="001D0EA9">
            <w:r w:rsidRPr="004043D0">
              <w:rPr>
                <w:b/>
                <w:color w:val="17365D"/>
              </w:rPr>
              <w:t xml:space="preserve">Pendiente de verificación: </w:t>
            </w:r>
            <w:r w:rsidRPr="004043D0">
              <w:t>confirmar si el direccionamiento de los hosts es estático o dinámico (DHCP). No se presupone el método de asignación.</w:t>
            </w:r>
          </w:p>
        </w:tc>
      </w:tr>
    </w:tbl>
    <w:p w14:paraId="0FC67E63" w14:textId="3894B4AC" w:rsidR="00151ABA" w:rsidRPr="004043D0" w:rsidRDefault="00000000">
      <w:pPr>
        <w:pStyle w:val="Ttulo2"/>
      </w:pPr>
      <w:r w:rsidRPr="004043D0">
        <w:t>5.3 Asignación de puertos del switch</w:t>
      </w:r>
      <w:bookmarkEnd w:id="16"/>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231"/>
        <w:gridCol w:w="1064"/>
        <w:gridCol w:w="2163"/>
        <w:gridCol w:w="2340"/>
        <w:gridCol w:w="2313"/>
      </w:tblGrid>
      <w:tr w:rsidR="00151ABA" w:rsidRPr="004043D0" w14:paraId="0AC70047" w14:textId="77777777">
        <w:trPr>
          <w:cantSplit/>
          <w:tblHeader/>
          <w:jc w:val="center"/>
        </w:trPr>
        <w:tc>
          <w:tcPr>
            <w:tcW w:w="1474" w:type="dxa"/>
            <w:shd w:val="clear" w:color="auto" w:fill="17365D"/>
            <w:tcMar>
              <w:top w:w="70" w:type="dxa"/>
              <w:left w:w="80" w:type="dxa"/>
              <w:bottom w:w="70" w:type="dxa"/>
              <w:right w:w="80" w:type="dxa"/>
            </w:tcMar>
            <w:vAlign w:val="center"/>
          </w:tcPr>
          <w:p w14:paraId="4CEB5788" w14:textId="77777777" w:rsidR="00151ABA" w:rsidRPr="001C7634" w:rsidRDefault="00000000">
            <w:pPr>
              <w:spacing w:after="0"/>
              <w:jc w:val="center"/>
              <w:rPr>
                <w:szCs w:val="20"/>
              </w:rPr>
            </w:pPr>
            <w:r w:rsidRPr="001C7634">
              <w:rPr>
                <w:b/>
                <w:color w:val="FFFFFF"/>
                <w:szCs w:val="20"/>
              </w:rPr>
              <w:t>Puerto</w:t>
            </w:r>
          </w:p>
        </w:tc>
        <w:tc>
          <w:tcPr>
            <w:tcW w:w="1247" w:type="dxa"/>
            <w:shd w:val="clear" w:color="auto" w:fill="17365D"/>
            <w:tcMar>
              <w:top w:w="70" w:type="dxa"/>
              <w:left w:w="80" w:type="dxa"/>
              <w:bottom w:w="70" w:type="dxa"/>
              <w:right w:w="80" w:type="dxa"/>
            </w:tcMar>
            <w:vAlign w:val="center"/>
          </w:tcPr>
          <w:p w14:paraId="7B89E5C1" w14:textId="77777777" w:rsidR="00151ABA" w:rsidRPr="001C7634" w:rsidRDefault="00000000">
            <w:pPr>
              <w:spacing w:after="0"/>
              <w:jc w:val="center"/>
              <w:rPr>
                <w:szCs w:val="20"/>
              </w:rPr>
            </w:pPr>
            <w:r w:rsidRPr="001C7634">
              <w:rPr>
                <w:b/>
                <w:color w:val="FFFFFF"/>
                <w:szCs w:val="20"/>
              </w:rPr>
              <w:t>Modo</w:t>
            </w:r>
          </w:p>
        </w:tc>
        <w:tc>
          <w:tcPr>
            <w:tcW w:w="1984" w:type="dxa"/>
            <w:shd w:val="clear" w:color="auto" w:fill="17365D"/>
            <w:tcMar>
              <w:top w:w="70" w:type="dxa"/>
              <w:left w:w="80" w:type="dxa"/>
              <w:bottom w:w="70" w:type="dxa"/>
              <w:right w:w="80" w:type="dxa"/>
            </w:tcMar>
            <w:vAlign w:val="center"/>
          </w:tcPr>
          <w:p w14:paraId="744005C9" w14:textId="77777777" w:rsidR="00151ABA" w:rsidRPr="001C7634" w:rsidRDefault="00000000">
            <w:pPr>
              <w:spacing w:after="0"/>
              <w:jc w:val="center"/>
              <w:rPr>
                <w:szCs w:val="20"/>
              </w:rPr>
            </w:pPr>
            <w:r w:rsidRPr="001C7634">
              <w:rPr>
                <w:b/>
                <w:color w:val="FFFFFF"/>
                <w:szCs w:val="20"/>
              </w:rPr>
              <w:t>VLAN</w:t>
            </w:r>
          </w:p>
        </w:tc>
        <w:tc>
          <w:tcPr>
            <w:tcW w:w="2891" w:type="dxa"/>
            <w:shd w:val="clear" w:color="auto" w:fill="17365D"/>
            <w:tcMar>
              <w:top w:w="70" w:type="dxa"/>
              <w:left w:w="80" w:type="dxa"/>
              <w:bottom w:w="70" w:type="dxa"/>
              <w:right w:w="80" w:type="dxa"/>
            </w:tcMar>
            <w:vAlign w:val="center"/>
          </w:tcPr>
          <w:p w14:paraId="572AE6C8" w14:textId="77777777" w:rsidR="00151ABA" w:rsidRPr="001C7634" w:rsidRDefault="00000000">
            <w:pPr>
              <w:spacing w:after="0"/>
              <w:jc w:val="center"/>
              <w:rPr>
                <w:szCs w:val="20"/>
              </w:rPr>
            </w:pPr>
            <w:r w:rsidRPr="001C7634">
              <w:rPr>
                <w:b/>
                <w:color w:val="FFFFFF"/>
                <w:szCs w:val="20"/>
              </w:rPr>
              <w:t>Uso / dispositivo</w:t>
            </w:r>
          </w:p>
        </w:tc>
        <w:tc>
          <w:tcPr>
            <w:tcW w:w="2948" w:type="dxa"/>
            <w:shd w:val="clear" w:color="auto" w:fill="17365D"/>
            <w:tcMar>
              <w:top w:w="70" w:type="dxa"/>
              <w:left w:w="80" w:type="dxa"/>
              <w:bottom w:w="70" w:type="dxa"/>
              <w:right w:w="80" w:type="dxa"/>
            </w:tcMar>
            <w:vAlign w:val="center"/>
          </w:tcPr>
          <w:p w14:paraId="23E45CC0" w14:textId="77777777" w:rsidR="00151ABA" w:rsidRPr="001C7634" w:rsidRDefault="00000000">
            <w:pPr>
              <w:spacing w:after="0"/>
              <w:jc w:val="center"/>
              <w:rPr>
                <w:szCs w:val="20"/>
              </w:rPr>
            </w:pPr>
            <w:r w:rsidRPr="001C7634">
              <w:rPr>
                <w:b/>
                <w:color w:val="FFFFFF"/>
                <w:szCs w:val="20"/>
              </w:rPr>
              <w:t>Observación</w:t>
            </w:r>
          </w:p>
        </w:tc>
      </w:tr>
      <w:tr w:rsidR="00151ABA" w:rsidRPr="004043D0" w14:paraId="32E382BF" w14:textId="77777777">
        <w:trPr>
          <w:cantSplit/>
          <w:jc w:val="center"/>
        </w:trPr>
        <w:tc>
          <w:tcPr>
            <w:tcW w:w="1474" w:type="dxa"/>
            <w:tcMar>
              <w:top w:w="70" w:type="dxa"/>
              <w:left w:w="80" w:type="dxa"/>
              <w:bottom w:w="70" w:type="dxa"/>
              <w:right w:w="80" w:type="dxa"/>
            </w:tcMar>
            <w:vAlign w:val="center"/>
          </w:tcPr>
          <w:p w14:paraId="0F62650F" w14:textId="77777777" w:rsidR="00151ABA" w:rsidRPr="001C7634" w:rsidRDefault="00000000">
            <w:pPr>
              <w:spacing w:after="0"/>
              <w:rPr>
                <w:szCs w:val="20"/>
              </w:rPr>
            </w:pPr>
            <w:r w:rsidRPr="001C7634">
              <w:rPr>
                <w:szCs w:val="20"/>
              </w:rPr>
              <w:t>Fa0/1–Fa0/8</w:t>
            </w:r>
          </w:p>
        </w:tc>
        <w:tc>
          <w:tcPr>
            <w:tcW w:w="1247" w:type="dxa"/>
            <w:tcMar>
              <w:top w:w="70" w:type="dxa"/>
              <w:left w:w="80" w:type="dxa"/>
              <w:bottom w:w="70" w:type="dxa"/>
              <w:right w:w="80" w:type="dxa"/>
            </w:tcMar>
            <w:vAlign w:val="center"/>
          </w:tcPr>
          <w:p w14:paraId="4CCBABF1" w14:textId="77777777" w:rsidR="00151ABA" w:rsidRPr="001C7634" w:rsidRDefault="00000000">
            <w:pPr>
              <w:spacing w:after="0"/>
              <w:rPr>
                <w:szCs w:val="20"/>
              </w:rPr>
            </w:pPr>
            <w:proofErr w:type="spellStart"/>
            <w:r w:rsidRPr="001C7634">
              <w:rPr>
                <w:szCs w:val="20"/>
              </w:rPr>
              <w:t>access</w:t>
            </w:r>
            <w:proofErr w:type="spellEnd"/>
          </w:p>
        </w:tc>
        <w:tc>
          <w:tcPr>
            <w:tcW w:w="1984" w:type="dxa"/>
            <w:tcMar>
              <w:top w:w="70" w:type="dxa"/>
              <w:left w:w="80" w:type="dxa"/>
              <w:bottom w:w="70" w:type="dxa"/>
              <w:right w:w="80" w:type="dxa"/>
            </w:tcMar>
            <w:vAlign w:val="center"/>
          </w:tcPr>
          <w:p w14:paraId="3C901EEF" w14:textId="77777777" w:rsidR="00151ABA" w:rsidRPr="001C7634" w:rsidRDefault="00000000">
            <w:pPr>
              <w:spacing w:after="0"/>
              <w:rPr>
                <w:szCs w:val="20"/>
              </w:rPr>
            </w:pPr>
            <w:r w:rsidRPr="001C7634">
              <w:rPr>
                <w:szCs w:val="20"/>
              </w:rPr>
              <w:t>20</w:t>
            </w:r>
          </w:p>
        </w:tc>
        <w:tc>
          <w:tcPr>
            <w:tcW w:w="2891" w:type="dxa"/>
            <w:tcMar>
              <w:top w:w="70" w:type="dxa"/>
              <w:left w:w="80" w:type="dxa"/>
              <w:bottom w:w="70" w:type="dxa"/>
              <w:right w:w="80" w:type="dxa"/>
            </w:tcMar>
            <w:vAlign w:val="center"/>
          </w:tcPr>
          <w:p w14:paraId="7FFF7D41" w14:textId="77777777" w:rsidR="00151ABA" w:rsidRPr="001C7634" w:rsidRDefault="00000000">
            <w:pPr>
              <w:spacing w:after="0"/>
              <w:rPr>
                <w:szCs w:val="20"/>
              </w:rPr>
            </w:pPr>
            <w:r w:rsidRPr="001C7634">
              <w:rPr>
                <w:szCs w:val="20"/>
              </w:rPr>
              <w:t>Desarrollo</w:t>
            </w:r>
          </w:p>
        </w:tc>
        <w:tc>
          <w:tcPr>
            <w:tcW w:w="2948" w:type="dxa"/>
            <w:tcMar>
              <w:top w:w="70" w:type="dxa"/>
              <w:left w:w="80" w:type="dxa"/>
              <w:bottom w:w="70" w:type="dxa"/>
              <w:right w:w="80" w:type="dxa"/>
            </w:tcMar>
            <w:vAlign w:val="center"/>
          </w:tcPr>
          <w:p w14:paraId="07751CEE" w14:textId="77777777" w:rsidR="00151ABA" w:rsidRPr="001C7634" w:rsidRDefault="00000000">
            <w:pPr>
              <w:spacing w:after="0"/>
              <w:rPr>
                <w:szCs w:val="20"/>
              </w:rPr>
            </w:pPr>
            <w:r w:rsidRPr="001C7634">
              <w:rPr>
                <w:szCs w:val="20"/>
              </w:rPr>
              <w:t>8 puertos asignados</w:t>
            </w:r>
          </w:p>
        </w:tc>
      </w:tr>
      <w:tr w:rsidR="00151ABA" w:rsidRPr="004043D0" w14:paraId="46067201" w14:textId="77777777">
        <w:trPr>
          <w:cantSplit/>
          <w:jc w:val="center"/>
        </w:trPr>
        <w:tc>
          <w:tcPr>
            <w:tcW w:w="1474" w:type="dxa"/>
            <w:shd w:val="clear" w:color="auto" w:fill="F8FAFD"/>
            <w:tcMar>
              <w:top w:w="70" w:type="dxa"/>
              <w:left w:w="80" w:type="dxa"/>
              <w:bottom w:w="70" w:type="dxa"/>
              <w:right w:w="80" w:type="dxa"/>
            </w:tcMar>
            <w:vAlign w:val="center"/>
          </w:tcPr>
          <w:p w14:paraId="5D1B9A46" w14:textId="77777777" w:rsidR="00151ABA" w:rsidRPr="001C7634" w:rsidRDefault="00000000">
            <w:pPr>
              <w:spacing w:after="0"/>
              <w:rPr>
                <w:szCs w:val="20"/>
              </w:rPr>
            </w:pPr>
            <w:r w:rsidRPr="001C7634">
              <w:rPr>
                <w:szCs w:val="20"/>
              </w:rPr>
              <w:t>Fa0/9–Fa0/12</w:t>
            </w:r>
          </w:p>
        </w:tc>
        <w:tc>
          <w:tcPr>
            <w:tcW w:w="1247" w:type="dxa"/>
            <w:shd w:val="clear" w:color="auto" w:fill="F8FAFD"/>
            <w:tcMar>
              <w:top w:w="70" w:type="dxa"/>
              <w:left w:w="80" w:type="dxa"/>
              <w:bottom w:w="70" w:type="dxa"/>
              <w:right w:w="80" w:type="dxa"/>
            </w:tcMar>
            <w:vAlign w:val="center"/>
          </w:tcPr>
          <w:p w14:paraId="06FA54D0" w14:textId="77777777" w:rsidR="00151ABA" w:rsidRPr="001C7634" w:rsidRDefault="00000000">
            <w:pPr>
              <w:spacing w:after="0"/>
              <w:rPr>
                <w:szCs w:val="20"/>
              </w:rPr>
            </w:pPr>
            <w:proofErr w:type="spellStart"/>
            <w:r w:rsidRPr="001C7634">
              <w:rPr>
                <w:szCs w:val="20"/>
              </w:rPr>
              <w:t>access</w:t>
            </w:r>
            <w:proofErr w:type="spellEnd"/>
          </w:p>
        </w:tc>
        <w:tc>
          <w:tcPr>
            <w:tcW w:w="1984" w:type="dxa"/>
            <w:shd w:val="clear" w:color="auto" w:fill="F8FAFD"/>
            <w:tcMar>
              <w:top w:w="70" w:type="dxa"/>
              <w:left w:w="80" w:type="dxa"/>
              <w:bottom w:w="70" w:type="dxa"/>
              <w:right w:w="80" w:type="dxa"/>
            </w:tcMar>
            <w:vAlign w:val="center"/>
          </w:tcPr>
          <w:p w14:paraId="4C9459D2" w14:textId="77777777" w:rsidR="00151ABA" w:rsidRPr="001C7634" w:rsidRDefault="00000000">
            <w:pPr>
              <w:spacing w:after="0"/>
              <w:rPr>
                <w:szCs w:val="20"/>
              </w:rPr>
            </w:pPr>
            <w:r w:rsidRPr="001C7634">
              <w:rPr>
                <w:szCs w:val="20"/>
              </w:rPr>
              <w:t>30</w:t>
            </w:r>
          </w:p>
        </w:tc>
        <w:tc>
          <w:tcPr>
            <w:tcW w:w="2891" w:type="dxa"/>
            <w:shd w:val="clear" w:color="auto" w:fill="F8FAFD"/>
            <w:tcMar>
              <w:top w:w="70" w:type="dxa"/>
              <w:left w:w="80" w:type="dxa"/>
              <w:bottom w:w="70" w:type="dxa"/>
              <w:right w:w="80" w:type="dxa"/>
            </w:tcMar>
            <w:vAlign w:val="center"/>
          </w:tcPr>
          <w:p w14:paraId="7246B836" w14:textId="77777777" w:rsidR="00151ABA" w:rsidRPr="001C7634" w:rsidRDefault="00000000">
            <w:pPr>
              <w:spacing w:after="0"/>
              <w:rPr>
                <w:szCs w:val="20"/>
              </w:rPr>
            </w:pPr>
            <w:r w:rsidRPr="001C7634">
              <w:rPr>
                <w:szCs w:val="20"/>
              </w:rPr>
              <w:t>Soporte</w:t>
            </w:r>
          </w:p>
        </w:tc>
        <w:tc>
          <w:tcPr>
            <w:tcW w:w="2948" w:type="dxa"/>
            <w:shd w:val="clear" w:color="auto" w:fill="F8FAFD"/>
            <w:tcMar>
              <w:top w:w="70" w:type="dxa"/>
              <w:left w:w="80" w:type="dxa"/>
              <w:bottom w:w="70" w:type="dxa"/>
              <w:right w:w="80" w:type="dxa"/>
            </w:tcMar>
            <w:vAlign w:val="center"/>
          </w:tcPr>
          <w:p w14:paraId="1E15D12D" w14:textId="77777777" w:rsidR="00151ABA" w:rsidRPr="001C7634" w:rsidRDefault="00000000">
            <w:pPr>
              <w:spacing w:after="0"/>
              <w:rPr>
                <w:szCs w:val="20"/>
              </w:rPr>
            </w:pPr>
            <w:r w:rsidRPr="001C7634">
              <w:rPr>
                <w:szCs w:val="20"/>
              </w:rPr>
              <w:t>4 puertos asignados</w:t>
            </w:r>
          </w:p>
        </w:tc>
      </w:tr>
      <w:tr w:rsidR="00151ABA" w:rsidRPr="004043D0" w14:paraId="60AC4D66" w14:textId="77777777">
        <w:trPr>
          <w:cantSplit/>
          <w:jc w:val="center"/>
        </w:trPr>
        <w:tc>
          <w:tcPr>
            <w:tcW w:w="1474" w:type="dxa"/>
            <w:tcMar>
              <w:top w:w="70" w:type="dxa"/>
              <w:left w:w="80" w:type="dxa"/>
              <w:bottom w:w="70" w:type="dxa"/>
              <w:right w:w="80" w:type="dxa"/>
            </w:tcMar>
            <w:vAlign w:val="center"/>
          </w:tcPr>
          <w:p w14:paraId="00507539" w14:textId="77777777" w:rsidR="00151ABA" w:rsidRPr="001C7634" w:rsidRDefault="00000000">
            <w:pPr>
              <w:spacing w:after="0"/>
              <w:rPr>
                <w:szCs w:val="20"/>
              </w:rPr>
            </w:pPr>
            <w:r w:rsidRPr="001C7634">
              <w:rPr>
                <w:szCs w:val="20"/>
              </w:rPr>
              <w:t>Fa0/13–Fa0/16</w:t>
            </w:r>
          </w:p>
        </w:tc>
        <w:tc>
          <w:tcPr>
            <w:tcW w:w="1247" w:type="dxa"/>
            <w:tcMar>
              <w:top w:w="70" w:type="dxa"/>
              <w:left w:w="80" w:type="dxa"/>
              <w:bottom w:w="70" w:type="dxa"/>
              <w:right w:w="80" w:type="dxa"/>
            </w:tcMar>
            <w:vAlign w:val="center"/>
          </w:tcPr>
          <w:p w14:paraId="29ADAB8E" w14:textId="77777777" w:rsidR="00151ABA" w:rsidRPr="001C7634" w:rsidRDefault="00000000">
            <w:pPr>
              <w:spacing w:after="0"/>
              <w:rPr>
                <w:szCs w:val="20"/>
              </w:rPr>
            </w:pPr>
            <w:proofErr w:type="spellStart"/>
            <w:r w:rsidRPr="001C7634">
              <w:rPr>
                <w:szCs w:val="20"/>
              </w:rPr>
              <w:t>access</w:t>
            </w:r>
            <w:proofErr w:type="spellEnd"/>
          </w:p>
        </w:tc>
        <w:tc>
          <w:tcPr>
            <w:tcW w:w="1984" w:type="dxa"/>
            <w:tcMar>
              <w:top w:w="70" w:type="dxa"/>
              <w:left w:w="80" w:type="dxa"/>
              <w:bottom w:w="70" w:type="dxa"/>
              <w:right w:w="80" w:type="dxa"/>
            </w:tcMar>
            <w:vAlign w:val="center"/>
          </w:tcPr>
          <w:p w14:paraId="069B21A2" w14:textId="77777777" w:rsidR="00151ABA" w:rsidRPr="001C7634" w:rsidRDefault="00000000">
            <w:pPr>
              <w:spacing w:after="0"/>
              <w:rPr>
                <w:szCs w:val="20"/>
              </w:rPr>
            </w:pPr>
            <w:r w:rsidRPr="001C7634">
              <w:rPr>
                <w:szCs w:val="20"/>
              </w:rPr>
              <w:t>40</w:t>
            </w:r>
          </w:p>
        </w:tc>
        <w:tc>
          <w:tcPr>
            <w:tcW w:w="2891" w:type="dxa"/>
            <w:tcMar>
              <w:top w:w="70" w:type="dxa"/>
              <w:left w:w="80" w:type="dxa"/>
              <w:bottom w:w="70" w:type="dxa"/>
              <w:right w:w="80" w:type="dxa"/>
            </w:tcMar>
            <w:vAlign w:val="center"/>
          </w:tcPr>
          <w:p w14:paraId="08660AD0" w14:textId="77777777" w:rsidR="00151ABA" w:rsidRPr="001C7634" w:rsidRDefault="00000000">
            <w:pPr>
              <w:spacing w:after="0"/>
              <w:rPr>
                <w:szCs w:val="20"/>
              </w:rPr>
            </w:pPr>
            <w:r w:rsidRPr="001C7634">
              <w:rPr>
                <w:szCs w:val="20"/>
              </w:rPr>
              <w:t>Diseño</w:t>
            </w:r>
          </w:p>
        </w:tc>
        <w:tc>
          <w:tcPr>
            <w:tcW w:w="2948" w:type="dxa"/>
            <w:tcMar>
              <w:top w:w="70" w:type="dxa"/>
              <w:left w:w="80" w:type="dxa"/>
              <w:bottom w:w="70" w:type="dxa"/>
              <w:right w:w="80" w:type="dxa"/>
            </w:tcMar>
            <w:vAlign w:val="center"/>
          </w:tcPr>
          <w:p w14:paraId="4DB98190" w14:textId="77777777" w:rsidR="00151ABA" w:rsidRPr="001C7634" w:rsidRDefault="00000000">
            <w:pPr>
              <w:spacing w:after="0"/>
              <w:rPr>
                <w:szCs w:val="20"/>
              </w:rPr>
            </w:pPr>
            <w:r w:rsidRPr="001C7634">
              <w:rPr>
                <w:szCs w:val="20"/>
              </w:rPr>
              <w:t>4 puertos asignados</w:t>
            </w:r>
          </w:p>
        </w:tc>
      </w:tr>
      <w:tr w:rsidR="00151ABA" w:rsidRPr="004043D0" w14:paraId="256A738F" w14:textId="77777777">
        <w:trPr>
          <w:cantSplit/>
          <w:jc w:val="center"/>
        </w:trPr>
        <w:tc>
          <w:tcPr>
            <w:tcW w:w="1474" w:type="dxa"/>
            <w:shd w:val="clear" w:color="auto" w:fill="F8FAFD"/>
            <w:tcMar>
              <w:top w:w="70" w:type="dxa"/>
              <w:left w:w="80" w:type="dxa"/>
              <w:bottom w:w="70" w:type="dxa"/>
              <w:right w:w="80" w:type="dxa"/>
            </w:tcMar>
            <w:vAlign w:val="center"/>
          </w:tcPr>
          <w:p w14:paraId="4D2224F6" w14:textId="77777777" w:rsidR="00151ABA" w:rsidRPr="001C7634" w:rsidRDefault="00000000">
            <w:pPr>
              <w:spacing w:after="0"/>
              <w:rPr>
                <w:szCs w:val="20"/>
              </w:rPr>
            </w:pPr>
            <w:r w:rsidRPr="001C7634">
              <w:rPr>
                <w:szCs w:val="20"/>
              </w:rPr>
              <w:lastRenderedPageBreak/>
              <w:t>Fa0/17–Fa0/19</w:t>
            </w:r>
          </w:p>
        </w:tc>
        <w:tc>
          <w:tcPr>
            <w:tcW w:w="1247" w:type="dxa"/>
            <w:shd w:val="clear" w:color="auto" w:fill="F8FAFD"/>
            <w:tcMar>
              <w:top w:w="70" w:type="dxa"/>
              <w:left w:w="80" w:type="dxa"/>
              <w:bottom w:w="70" w:type="dxa"/>
              <w:right w:w="80" w:type="dxa"/>
            </w:tcMar>
            <w:vAlign w:val="center"/>
          </w:tcPr>
          <w:p w14:paraId="31F0C237" w14:textId="77777777" w:rsidR="00151ABA" w:rsidRPr="001C7634" w:rsidRDefault="00000000">
            <w:pPr>
              <w:spacing w:after="0"/>
              <w:rPr>
                <w:szCs w:val="20"/>
              </w:rPr>
            </w:pPr>
            <w:proofErr w:type="spellStart"/>
            <w:r w:rsidRPr="001C7634">
              <w:rPr>
                <w:szCs w:val="20"/>
              </w:rPr>
              <w:t>access</w:t>
            </w:r>
            <w:proofErr w:type="spellEnd"/>
          </w:p>
        </w:tc>
        <w:tc>
          <w:tcPr>
            <w:tcW w:w="1984" w:type="dxa"/>
            <w:shd w:val="clear" w:color="auto" w:fill="F8FAFD"/>
            <w:tcMar>
              <w:top w:w="70" w:type="dxa"/>
              <w:left w:w="80" w:type="dxa"/>
              <w:bottom w:w="70" w:type="dxa"/>
              <w:right w:w="80" w:type="dxa"/>
            </w:tcMar>
            <w:vAlign w:val="center"/>
          </w:tcPr>
          <w:p w14:paraId="7C579171" w14:textId="77777777" w:rsidR="00151ABA" w:rsidRPr="001C7634" w:rsidRDefault="00000000">
            <w:pPr>
              <w:spacing w:after="0"/>
              <w:rPr>
                <w:szCs w:val="20"/>
              </w:rPr>
            </w:pPr>
            <w:r w:rsidRPr="001C7634">
              <w:rPr>
                <w:szCs w:val="20"/>
              </w:rPr>
              <w:t>50</w:t>
            </w:r>
          </w:p>
        </w:tc>
        <w:tc>
          <w:tcPr>
            <w:tcW w:w="2891" w:type="dxa"/>
            <w:shd w:val="clear" w:color="auto" w:fill="F8FAFD"/>
            <w:tcMar>
              <w:top w:w="70" w:type="dxa"/>
              <w:left w:w="80" w:type="dxa"/>
              <w:bottom w:w="70" w:type="dxa"/>
              <w:right w:w="80" w:type="dxa"/>
            </w:tcMar>
            <w:vAlign w:val="center"/>
          </w:tcPr>
          <w:p w14:paraId="4673979C" w14:textId="77777777" w:rsidR="00151ABA" w:rsidRPr="001C7634" w:rsidRDefault="00000000">
            <w:pPr>
              <w:spacing w:after="0"/>
              <w:rPr>
                <w:szCs w:val="20"/>
              </w:rPr>
            </w:pPr>
            <w:r w:rsidRPr="001C7634">
              <w:rPr>
                <w:szCs w:val="20"/>
              </w:rPr>
              <w:t>Administración</w:t>
            </w:r>
          </w:p>
        </w:tc>
        <w:tc>
          <w:tcPr>
            <w:tcW w:w="2948" w:type="dxa"/>
            <w:shd w:val="clear" w:color="auto" w:fill="F8FAFD"/>
            <w:tcMar>
              <w:top w:w="70" w:type="dxa"/>
              <w:left w:w="80" w:type="dxa"/>
              <w:bottom w:w="70" w:type="dxa"/>
              <w:right w:w="80" w:type="dxa"/>
            </w:tcMar>
            <w:vAlign w:val="center"/>
          </w:tcPr>
          <w:p w14:paraId="5B8C0360" w14:textId="77777777" w:rsidR="00151ABA" w:rsidRPr="001C7634" w:rsidRDefault="00000000">
            <w:pPr>
              <w:spacing w:after="0"/>
              <w:rPr>
                <w:szCs w:val="20"/>
              </w:rPr>
            </w:pPr>
            <w:r w:rsidRPr="001C7634">
              <w:rPr>
                <w:szCs w:val="20"/>
              </w:rPr>
              <w:t>3 puertos asignados</w:t>
            </w:r>
          </w:p>
        </w:tc>
      </w:tr>
      <w:tr w:rsidR="00151ABA" w:rsidRPr="004043D0" w14:paraId="6558873D" w14:textId="77777777">
        <w:trPr>
          <w:cantSplit/>
          <w:jc w:val="center"/>
        </w:trPr>
        <w:tc>
          <w:tcPr>
            <w:tcW w:w="1474" w:type="dxa"/>
            <w:tcMar>
              <w:top w:w="70" w:type="dxa"/>
              <w:left w:w="80" w:type="dxa"/>
              <w:bottom w:w="70" w:type="dxa"/>
              <w:right w:w="80" w:type="dxa"/>
            </w:tcMar>
            <w:vAlign w:val="center"/>
          </w:tcPr>
          <w:p w14:paraId="7FE00E2F" w14:textId="77777777" w:rsidR="00151ABA" w:rsidRPr="001C7634" w:rsidRDefault="00000000">
            <w:pPr>
              <w:spacing w:after="0"/>
              <w:rPr>
                <w:szCs w:val="20"/>
              </w:rPr>
            </w:pPr>
            <w:r w:rsidRPr="001C7634">
              <w:rPr>
                <w:szCs w:val="20"/>
              </w:rPr>
              <w:t>Fa0/20</w:t>
            </w:r>
          </w:p>
        </w:tc>
        <w:tc>
          <w:tcPr>
            <w:tcW w:w="1247" w:type="dxa"/>
            <w:tcMar>
              <w:top w:w="70" w:type="dxa"/>
              <w:left w:w="80" w:type="dxa"/>
              <w:bottom w:w="70" w:type="dxa"/>
              <w:right w:w="80" w:type="dxa"/>
            </w:tcMar>
            <w:vAlign w:val="center"/>
          </w:tcPr>
          <w:p w14:paraId="518D2E17" w14:textId="77777777" w:rsidR="00151ABA" w:rsidRPr="001C7634" w:rsidRDefault="00000000">
            <w:pPr>
              <w:spacing w:after="0"/>
              <w:rPr>
                <w:szCs w:val="20"/>
              </w:rPr>
            </w:pPr>
            <w:proofErr w:type="spellStart"/>
            <w:r w:rsidRPr="001C7634">
              <w:rPr>
                <w:szCs w:val="20"/>
              </w:rPr>
              <w:t>access</w:t>
            </w:r>
            <w:proofErr w:type="spellEnd"/>
          </w:p>
        </w:tc>
        <w:tc>
          <w:tcPr>
            <w:tcW w:w="1984" w:type="dxa"/>
            <w:tcMar>
              <w:top w:w="70" w:type="dxa"/>
              <w:left w:w="80" w:type="dxa"/>
              <w:bottom w:w="70" w:type="dxa"/>
              <w:right w:w="80" w:type="dxa"/>
            </w:tcMar>
            <w:vAlign w:val="center"/>
          </w:tcPr>
          <w:p w14:paraId="302DFC80" w14:textId="77777777" w:rsidR="00151ABA" w:rsidRPr="001C7634" w:rsidRDefault="00000000">
            <w:pPr>
              <w:spacing w:after="0"/>
              <w:rPr>
                <w:szCs w:val="20"/>
              </w:rPr>
            </w:pPr>
            <w:r w:rsidRPr="001C7634">
              <w:rPr>
                <w:szCs w:val="20"/>
              </w:rPr>
              <w:t>70</w:t>
            </w:r>
          </w:p>
        </w:tc>
        <w:tc>
          <w:tcPr>
            <w:tcW w:w="2891" w:type="dxa"/>
            <w:tcMar>
              <w:top w:w="70" w:type="dxa"/>
              <w:left w:w="80" w:type="dxa"/>
              <w:bottom w:w="70" w:type="dxa"/>
              <w:right w:w="80" w:type="dxa"/>
            </w:tcMar>
            <w:vAlign w:val="center"/>
          </w:tcPr>
          <w:p w14:paraId="6F3C93AA" w14:textId="77777777" w:rsidR="00151ABA" w:rsidRPr="001C7634" w:rsidRDefault="00000000">
            <w:pPr>
              <w:spacing w:after="0"/>
              <w:rPr>
                <w:szCs w:val="20"/>
              </w:rPr>
            </w:pPr>
            <w:r w:rsidRPr="001C7634">
              <w:rPr>
                <w:szCs w:val="20"/>
              </w:rPr>
              <w:t>Servidor SRV1-CREAVATEK</w:t>
            </w:r>
          </w:p>
        </w:tc>
        <w:tc>
          <w:tcPr>
            <w:tcW w:w="2948" w:type="dxa"/>
            <w:tcMar>
              <w:top w:w="70" w:type="dxa"/>
              <w:left w:w="80" w:type="dxa"/>
              <w:bottom w:w="70" w:type="dxa"/>
              <w:right w:w="80" w:type="dxa"/>
            </w:tcMar>
            <w:vAlign w:val="center"/>
          </w:tcPr>
          <w:p w14:paraId="01F9C072" w14:textId="77777777" w:rsidR="00151ABA" w:rsidRPr="001C7634" w:rsidRDefault="00000000">
            <w:pPr>
              <w:spacing w:after="0"/>
              <w:rPr>
                <w:szCs w:val="20"/>
              </w:rPr>
            </w:pPr>
            <w:r w:rsidRPr="001C7634">
              <w:rPr>
                <w:szCs w:val="20"/>
              </w:rPr>
              <w:t>Servidor</w:t>
            </w:r>
          </w:p>
        </w:tc>
      </w:tr>
      <w:tr w:rsidR="00151ABA" w:rsidRPr="004043D0" w14:paraId="2E3F6965" w14:textId="77777777">
        <w:trPr>
          <w:cantSplit/>
          <w:jc w:val="center"/>
        </w:trPr>
        <w:tc>
          <w:tcPr>
            <w:tcW w:w="1474" w:type="dxa"/>
            <w:shd w:val="clear" w:color="auto" w:fill="F8FAFD"/>
            <w:tcMar>
              <w:top w:w="70" w:type="dxa"/>
              <w:left w:w="80" w:type="dxa"/>
              <w:bottom w:w="70" w:type="dxa"/>
              <w:right w:w="80" w:type="dxa"/>
            </w:tcMar>
            <w:vAlign w:val="center"/>
          </w:tcPr>
          <w:p w14:paraId="1049275A" w14:textId="77777777" w:rsidR="00151ABA" w:rsidRPr="001C7634" w:rsidRDefault="00000000">
            <w:pPr>
              <w:spacing w:after="0"/>
              <w:rPr>
                <w:szCs w:val="20"/>
              </w:rPr>
            </w:pPr>
            <w:r w:rsidRPr="001C7634">
              <w:rPr>
                <w:szCs w:val="20"/>
              </w:rPr>
              <w:t>Fa0/21</w:t>
            </w:r>
          </w:p>
        </w:tc>
        <w:tc>
          <w:tcPr>
            <w:tcW w:w="1247" w:type="dxa"/>
            <w:shd w:val="clear" w:color="auto" w:fill="F8FAFD"/>
            <w:tcMar>
              <w:top w:w="70" w:type="dxa"/>
              <w:left w:w="80" w:type="dxa"/>
              <w:bottom w:w="70" w:type="dxa"/>
              <w:right w:w="80" w:type="dxa"/>
            </w:tcMar>
            <w:vAlign w:val="center"/>
          </w:tcPr>
          <w:p w14:paraId="6177594C" w14:textId="77777777" w:rsidR="00151ABA" w:rsidRPr="001C7634" w:rsidRDefault="00000000">
            <w:pPr>
              <w:spacing w:after="0"/>
              <w:rPr>
                <w:szCs w:val="20"/>
              </w:rPr>
            </w:pPr>
            <w:proofErr w:type="spellStart"/>
            <w:r w:rsidRPr="001C7634">
              <w:rPr>
                <w:szCs w:val="20"/>
              </w:rPr>
              <w:t>access</w:t>
            </w:r>
            <w:proofErr w:type="spellEnd"/>
          </w:p>
        </w:tc>
        <w:tc>
          <w:tcPr>
            <w:tcW w:w="1984" w:type="dxa"/>
            <w:shd w:val="clear" w:color="auto" w:fill="F8FAFD"/>
            <w:tcMar>
              <w:top w:w="70" w:type="dxa"/>
              <w:left w:w="80" w:type="dxa"/>
              <w:bottom w:w="70" w:type="dxa"/>
              <w:right w:w="80" w:type="dxa"/>
            </w:tcMar>
            <w:vAlign w:val="center"/>
          </w:tcPr>
          <w:p w14:paraId="3AA99BE4" w14:textId="77777777" w:rsidR="00151ABA" w:rsidRPr="001C7634" w:rsidRDefault="00000000">
            <w:pPr>
              <w:spacing w:after="0"/>
              <w:rPr>
                <w:szCs w:val="20"/>
              </w:rPr>
            </w:pPr>
            <w:r w:rsidRPr="001C7634">
              <w:rPr>
                <w:szCs w:val="20"/>
              </w:rPr>
              <w:t>50</w:t>
            </w:r>
          </w:p>
        </w:tc>
        <w:tc>
          <w:tcPr>
            <w:tcW w:w="2891" w:type="dxa"/>
            <w:shd w:val="clear" w:color="auto" w:fill="F8FAFD"/>
            <w:tcMar>
              <w:top w:w="70" w:type="dxa"/>
              <w:left w:w="80" w:type="dxa"/>
              <w:bottom w:w="70" w:type="dxa"/>
              <w:right w:w="80" w:type="dxa"/>
            </w:tcMar>
            <w:vAlign w:val="center"/>
          </w:tcPr>
          <w:p w14:paraId="17CE4728" w14:textId="77777777" w:rsidR="00151ABA" w:rsidRPr="001C7634" w:rsidRDefault="00000000">
            <w:pPr>
              <w:spacing w:after="0"/>
              <w:rPr>
                <w:szCs w:val="20"/>
              </w:rPr>
            </w:pPr>
            <w:r w:rsidRPr="001C7634">
              <w:rPr>
                <w:szCs w:val="20"/>
              </w:rPr>
              <w:t>Impresora PRN1-CREAVATEK</w:t>
            </w:r>
          </w:p>
        </w:tc>
        <w:tc>
          <w:tcPr>
            <w:tcW w:w="2948" w:type="dxa"/>
            <w:shd w:val="clear" w:color="auto" w:fill="F8FAFD"/>
            <w:tcMar>
              <w:top w:w="70" w:type="dxa"/>
              <w:left w:w="80" w:type="dxa"/>
              <w:bottom w:w="70" w:type="dxa"/>
              <w:right w:w="80" w:type="dxa"/>
            </w:tcMar>
            <w:vAlign w:val="center"/>
          </w:tcPr>
          <w:p w14:paraId="5F8C8E64" w14:textId="77777777" w:rsidR="00151ABA" w:rsidRPr="001C7634" w:rsidRDefault="00000000">
            <w:pPr>
              <w:spacing w:after="0"/>
              <w:rPr>
                <w:szCs w:val="20"/>
              </w:rPr>
            </w:pPr>
            <w:r w:rsidRPr="001C7634">
              <w:rPr>
                <w:szCs w:val="20"/>
              </w:rPr>
              <w:t>Impresora</w:t>
            </w:r>
          </w:p>
        </w:tc>
      </w:tr>
      <w:tr w:rsidR="00151ABA" w:rsidRPr="004043D0" w14:paraId="64448278" w14:textId="77777777">
        <w:trPr>
          <w:cantSplit/>
          <w:jc w:val="center"/>
        </w:trPr>
        <w:tc>
          <w:tcPr>
            <w:tcW w:w="1474" w:type="dxa"/>
            <w:tcMar>
              <w:top w:w="70" w:type="dxa"/>
              <w:left w:w="80" w:type="dxa"/>
              <w:bottom w:w="70" w:type="dxa"/>
              <w:right w:w="80" w:type="dxa"/>
            </w:tcMar>
            <w:vAlign w:val="center"/>
          </w:tcPr>
          <w:p w14:paraId="51BB2414" w14:textId="77777777" w:rsidR="00151ABA" w:rsidRPr="001C7634" w:rsidRDefault="00000000">
            <w:pPr>
              <w:spacing w:after="0"/>
              <w:rPr>
                <w:szCs w:val="20"/>
              </w:rPr>
            </w:pPr>
            <w:r w:rsidRPr="001C7634">
              <w:rPr>
                <w:szCs w:val="20"/>
              </w:rPr>
              <w:t>Fa0/22</w:t>
            </w:r>
          </w:p>
        </w:tc>
        <w:tc>
          <w:tcPr>
            <w:tcW w:w="1247" w:type="dxa"/>
            <w:tcMar>
              <w:top w:w="70" w:type="dxa"/>
              <w:left w:w="80" w:type="dxa"/>
              <w:bottom w:w="70" w:type="dxa"/>
              <w:right w:w="80" w:type="dxa"/>
            </w:tcMar>
            <w:vAlign w:val="center"/>
          </w:tcPr>
          <w:p w14:paraId="1363EBAF" w14:textId="77777777" w:rsidR="00151ABA" w:rsidRPr="001C7634" w:rsidRDefault="00000000">
            <w:pPr>
              <w:spacing w:after="0"/>
              <w:rPr>
                <w:szCs w:val="20"/>
              </w:rPr>
            </w:pPr>
            <w:proofErr w:type="spellStart"/>
            <w:r w:rsidRPr="001C7634">
              <w:rPr>
                <w:szCs w:val="20"/>
              </w:rPr>
              <w:t>access</w:t>
            </w:r>
            <w:proofErr w:type="spellEnd"/>
          </w:p>
        </w:tc>
        <w:tc>
          <w:tcPr>
            <w:tcW w:w="1984" w:type="dxa"/>
            <w:tcMar>
              <w:top w:w="70" w:type="dxa"/>
              <w:left w:w="80" w:type="dxa"/>
              <w:bottom w:w="70" w:type="dxa"/>
              <w:right w:w="80" w:type="dxa"/>
            </w:tcMar>
            <w:vAlign w:val="center"/>
          </w:tcPr>
          <w:p w14:paraId="7B5558EF" w14:textId="77777777" w:rsidR="00151ABA" w:rsidRPr="001C7634" w:rsidRDefault="00000000">
            <w:pPr>
              <w:spacing w:after="0"/>
              <w:rPr>
                <w:szCs w:val="20"/>
              </w:rPr>
            </w:pPr>
            <w:r w:rsidRPr="001C7634">
              <w:rPr>
                <w:szCs w:val="20"/>
              </w:rPr>
              <w:t>10</w:t>
            </w:r>
          </w:p>
        </w:tc>
        <w:tc>
          <w:tcPr>
            <w:tcW w:w="2891" w:type="dxa"/>
            <w:tcMar>
              <w:top w:w="70" w:type="dxa"/>
              <w:left w:w="80" w:type="dxa"/>
              <w:bottom w:w="70" w:type="dxa"/>
              <w:right w:w="80" w:type="dxa"/>
            </w:tcMar>
            <w:vAlign w:val="center"/>
          </w:tcPr>
          <w:p w14:paraId="1441CA27" w14:textId="77777777" w:rsidR="00151ABA" w:rsidRPr="001C7634" w:rsidRDefault="00000000">
            <w:pPr>
              <w:spacing w:after="0"/>
              <w:rPr>
                <w:szCs w:val="20"/>
              </w:rPr>
            </w:pPr>
            <w:r w:rsidRPr="001C7634">
              <w:rPr>
                <w:szCs w:val="20"/>
              </w:rPr>
              <w:t>AP1 – Gerencia</w:t>
            </w:r>
          </w:p>
        </w:tc>
        <w:tc>
          <w:tcPr>
            <w:tcW w:w="2948" w:type="dxa"/>
            <w:tcMar>
              <w:top w:w="70" w:type="dxa"/>
              <w:left w:w="80" w:type="dxa"/>
              <w:bottom w:w="70" w:type="dxa"/>
              <w:right w:w="80" w:type="dxa"/>
            </w:tcMar>
            <w:vAlign w:val="center"/>
          </w:tcPr>
          <w:p w14:paraId="3AF5016D" w14:textId="77777777" w:rsidR="00151ABA" w:rsidRPr="001C7634" w:rsidRDefault="00000000">
            <w:pPr>
              <w:spacing w:after="0"/>
              <w:rPr>
                <w:szCs w:val="20"/>
              </w:rPr>
            </w:pPr>
            <w:r w:rsidRPr="001C7634">
              <w:rPr>
                <w:szCs w:val="20"/>
              </w:rPr>
              <w:t>Acceso inalámbrico de Gerencia</w:t>
            </w:r>
          </w:p>
        </w:tc>
      </w:tr>
      <w:tr w:rsidR="00151ABA" w:rsidRPr="004043D0" w14:paraId="6D07EAA3" w14:textId="77777777">
        <w:trPr>
          <w:cantSplit/>
          <w:jc w:val="center"/>
        </w:trPr>
        <w:tc>
          <w:tcPr>
            <w:tcW w:w="1474" w:type="dxa"/>
            <w:shd w:val="clear" w:color="auto" w:fill="F8FAFD"/>
            <w:tcMar>
              <w:top w:w="70" w:type="dxa"/>
              <w:left w:w="80" w:type="dxa"/>
              <w:bottom w:w="70" w:type="dxa"/>
              <w:right w:w="80" w:type="dxa"/>
            </w:tcMar>
            <w:vAlign w:val="center"/>
          </w:tcPr>
          <w:p w14:paraId="334E2790" w14:textId="77777777" w:rsidR="00151ABA" w:rsidRPr="001C7634" w:rsidRDefault="00000000">
            <w:pPr>
              <w:spacing w:after="0"/>
              <w:rPr>
                <w:szCs w:val="20"/>
              </w:rPr>
            </w:pPr>
            <w:r w:rsidRPr="001C7634">
              <w:rPr>
                <w:szCs w:val="20"/>
              </w:rPr>
              <w:t>Fa0/23</w:t>
            </w:r>
          </w:p>
        </w:tc>
        <w:tc>
          <w:tcPr>
            <w:tcW w:w="1247" w:type="dxa"/>
            <w:shd w:val="clear" w:color="auto" w:fill="F8FAFD"/>
            <w:tcMar>
              <w:top w:w="70" w:type="dxa"/>
              <w:left w:w="80" w:type="dxa"/>
              <w:bottom w:w="70" w:type="dxa"/>
              <w:right w:w="80" w:type="dxa"/>
            </w:tcMar>
            <w:vAlign w:val="center"/>
          </w:tcPr>
          <w:p w14:paraId="58507D5A" w14:textId="77777777" w:rsidR="00151ABA" w:rsidRPr="001C7634" w:rsidRDefault="00000000">
            <w:pPr>
              <w:spacing w:after="0"/>
              <w:rPr>
                <w:szCs w:val="20"/>
              </w:rPr>
            </w:pPr>
            <w:proofErr w:type="spellStart"/>
            <w:r w:rsidRPr="001C7634">
              <w:rPr>
                <w:szCs w:val="20"/>
              </w:rPr>
              <w:t>access</w:t>
            </w:r>
            <w:proofErr w:type="spellEnd"/>
          </w:p>
        </w:tc>
        <w:tc>
          <w:tcPr>
            <w:tcW w:w="1984" w:type="dxa"/>
            <w:shd w:val="clear" w:color="auto" w:fill="F8FAFD"/>
            <w:tcMar>
              <w:top w:w="70" w:type="dxa"/>
              <w:left w:w="80" w:type="dxa"/>
              <w:bottom w:w="70" w:type="dxa"/>
              <w:right w:w="80" w:type="dxa"/>
            </w:tcMar>
            <w:vAlign w:val="center"/>
          </w:tcPr>
          <w:p w14:paraId="22E5CED2" w14:textId="77777777" w:rsidR="00151ABA" w:rsidRPr="001C7634" w:rsidRDefault="00000000">
            <w:pPr>
              <w:spacing w:after="0"/>
              <w:rPr>
                <w:szCs w:val="20"/>
              </w:rPr>
            </w:pPr>
            <w:r w:rsidRPr="001C7634">
              <w:rPr>
                <w:szCs w:val="20"/>
              </w:rPr>
              <w:t>60</w:t>
            </w:r>
          </w:p>
        </w:tc>
        <w:tc>
          <w:tcPr>
            <w:tcW w:w="2891" w:type="dxa"/>
            <w:shd w:val="clear" w:color="auto" w:fill="F8FAFD"/>
            <w:tcMar>
              <w:top w:w="70" w:type="dxa"/>
              <w:left w:w="80" w:type="dxa"/>
              <w:bottom w:w="70" w:type="dxa"/>
              <w:right w:w="80" w:type="dxa"/>
            </w:tcMar>
            <w:vAlign w:val="center"/>
          </w:tcPr>
          <w:p w14:paraId="653C220F" w14:textId="77777777" w:rsidR="00151ABA" w:rsidRPr="001C7634" w:rsidRDefault="00000000">
            <w:pPr>
              <w:spacing w:after="0"/>
              <w:rPr>
                <w:szCs w:val="20"/>
              </w:rPr>
            </w:pPr>
            <w:r w:rsidRPr="001C7634">
              <w:rPr>
                <w:szCs w:val="20"/>
              </w:rPr>
              <w:t>AP2 – Invitados</w:t>
            </w:r>
          </w:p>
        </w:tc>
        <w:tc>
          <w:tcPr>
            <w:tcW w:w="2948" w:type="dxa"/>
            <w:shd w:val="clear" w:color="auto" w:fill="F8FAFD"/>
            <w:tcMar>
              <w:top w:w="70" w:type="dxa"/>
              <w:left w:w="80" w:type="dxa"/>
              <w:bottom w:w="70" w:type="dxa"/>
              <w:right w:w="80" w:type="dxa"/>
            </w:tcMar>
            <w:vAlign w:val="center"/>
          </w:tcPr>
          <w:p w14:paraId="4EF37623" w14:textId="77777777" w:rsidR="00151ABA" w:rsidRPr="001C7634" w:rsidRDefault="00000000">
            <w:pPr>
              <w:spacing w:after="0"/>
              <w:rPr>
                <w:szCs w:val="20"/>
              </w:rPr>
            </w:pPr>
            <w:r w:rsidRPr="001C7634">
              <w:rPr>
                <w:szCs w:val="20"/>
              </w:rPr>
              <w:t>Acceso inalámbrico de invitados</w:t>
            </w:r>
          </w:p>
        </w:tc>
      </w:tr>
      <w:tr w:rsidR="00151ABA" w:rsidRPr="004043D0" w14:paraId="1E7111EE" w14:textId="77777777">
        <w:trPr>
          <w:cantSplit/>
          <w:jc w:val="center"/>
        </w:trPr>
        <w:tc>
          <w:tcPr>
            <w:tcW w:w="1474" w:type="dxa"/>
            <w:tcMar>
              <w:top w:w="70" w:type="dxa"/>
              <w:left w:w="80" w:type="dxa"/>
              <w:bottom w:w="70" w:type="dxa"/>
              <w:right w:w="80" w:type="dxa"/>
            </w:tcMar>
            <w:vAlign w:val="center"/>
          </w:tcPr>
          <w:p w14:paraId="63C16BD2" w14:textId="77777777" w:rsidR="00151ABA" w:rsidRPr="001C7634" w:rsidRDefault="00000000">
            <w:pPr>
              <w:spacing w:after="0"/>
              <w:rPr>
                <w:szCs w:val="20"/>
              </w:rPr>
            </w:pPr>
            <w:r w:rsidRPr="001C7634">
              <w:rPr>
                <w:szCs w:val="20"/>
              </w:rPr>
              <w:t>Gi0/1</w:t>
            </w:r>
          </w:p>
        </w:tc>
        <w:tc>
          <w:tcPr>
            <w:tcW w:w="1247" w:type="dxa"/>
            <w:tcMar>
              <w:top w:w="70" w:type="dxa"/>
              <w:left w:w="80" w:type="dxa"/>
              <w:bottom w:w="70" w:type="dxa"/>
              <w:right w:w="80" w:type="dxa"/>
            </w:tcMar>
            <w:vAlign w:val="center"/>
          </w:tcPr>
          <w:p w14:paraId="0E5233D4" w14:textId="77777777" w:rsidR="00151ABA" w:rsidRPr="001C7634" w:rsidRDefault="00000000">
            <w:pPr>
              <w:spacing w:after="0"/>
              <w:rPr>
                <w:szCs w:val="20"/>
              </w:rPr>
            </w:pPr>
            <w:proofErr w:type="spellStart"/>
            <w:r w:rsidRPr="001C7634">
              <w:rPr>
                <w:szCs w:val="20"/>
              </w:rPr>
              <w:t>trunk</w:t>
            </w:r>
            <w:proofErr w:type="spellEnd"/>
          </w:p>
        </w:tc>
        <w:tc>
          <w:tcPr>
            <w:tcW w:w="1984" w:type="dxa"/>
            <w:tcMar>
              <w:top w:w="70" w:type="dxa"/>
              <w:left w:w="80" w:type="dxa"/>
              <w:bottom w:w="70" w:type="dxa"/>
              <w:right w:w="80" w:type="dxa"/>
            </w:tcMar>
            <w:vAlign w:val="center"/>
          </w:tcPr>
          <w:p w14:paraId="029B0C02" w14:textId="77777777" w:rsidR="00151ABA" w:rsidRPr="001C7634" w:rsidRDefault="00000000">
            <w:pPr>
              <w:spacing w:after="0"/>
              <w:rPr>
                <w:szCs w:val="20"/>
              </w:rPr>
            </w:pPr>
            <w:r w:rsidRPr="001C7634">
              <w:rPr>
                <w:szCs w:val="20"/>
              </w:rPr>
              <w:t>1,10,20,30,40,50,60,70</w:t>
            </w:r>
          </w:p>
        </w:tc>
        <w:tc>
          <w:tcPr>
            <w:tcW w:w="2891" w:type="dxa"/>
            <w:tcMar>
              <w:top w:w="70" w:type="dxa"/>
              <w:left w:w="80" w:type="dxa"/>
              <w:bottom w:w="70" w:type="dxa"/>
              <w:right w:w="80" w:type="dxa"/>
            </w:tcMar>
            <w:vAlign w:val="center"/>
          </w:tcPr>
          <w:p w14:paraId="112860DA" w14:textId="77777777" w:rsidR="00151ABA" w:rsidRPr="001C7634" w:rsidRDefault="00000000">
            <w:pPr>
              <w:spacing w:after="0"/>
              <w:rPr>
                <w:szCs w:val="20"/>
              </w:rPr>
            </w:pPr>
            <w:r w:rsidRPr="001C7634">
              <w:rPr>
                <w:szCs w:val="20"/>
              </w:rPr>
              <w:t>Enlace al router</w:t>
            </w:r>
          </w:p>
        </w:tc>
        <w:tc>
          <w:tcPr>
            <w:tcW w:w="2948" w:type="dxa"/>
            <w:tcMar>
              <w:top w:w="70" w:type="dxa"/>
              <w:left w:w="80" w:type="dxa"/>
              <w:bottom w:w="70" w:type="dxa"/>
              <w:right w:w="80" w:type="dxa"/>
            </w:tcMar>
            <w:vAlign w:val="center"/>
          </w:tcPr>
          <w:p w14:paraId="5518408C" w14:textId="77777777" w:rsidR="00151ABA" w:rsidRPr="001C7634" w:rsidRDefault="00000000">
            <w:pPr>
              <w:spacing w:after="0"/>
              <w:rPr>
                <w:szCs w:val="20"/>
              </w:rPr>
            </w:pPr>
            <w:r w:rsidRPr="001C7634">
              <w:rPr>
                <w:szCs w:val="20"/>
              </w:rPr>
              <w:t>Trunk 802.1Q definido para el laboratorio</w:t>
            </w:r>
          </w:p>
        </w:tc>
      </w:tr>
      <w:tr w:rsidR="00151ABA" w:rsidRPr="004043D0" w14:paraId="20AEB803" w14:textId="77777777">
        <w:trPr>
          <w:cantSplit/>
          <w:jc w:val="center"/>
        </w:trPr>
        <w:tc>
          <w:tcPr>
            <w:tcW w:w="1474" w:type="dxa"/>
            <w:shd w:val="clear" w:color="auto" w:fill="F8FAFD"/>
            <w:tcMar>
              <w:top w:w="70" w:type="dxa"/>
              <w:left w:w="80" w:type="dxa"/>
              <w:bottom w:w="70" w:type="dxa"/>
              <w:right w:w="80" w:type="dxa"/>
            </w:tcMar>
            <w:vAlign w:val="center"/>
          </w:tcPr>
          <w:p w14:paraId="72C98D7B" w14:textId="77777777" w:rsidR="00151ABA" w:rsidRPr="001C7634" w:rsidRDefault="00000000">
            <w:pPr>
              <w:spacing w:after="0"/>
              <w:rPr>
                <w:szCs w:val="20"/>
              </w:rPr>
            </w:pPr>
            <w:r w:rsidRPr="001C7634">
              <w:rPr>
                <w:szCs w:val="20"/>
              </w:rPr>
              <w:t>Fa0/24 y Gi0/2</w:t>
            </w:r>
          </w:p>
        </w:tc>
        <w:tc>
          <w:tcPr>
            <w:tcW w:w="1247" w:type="dxa"/>
            <w:shd w:val="clear" w:color="auto" w:fill="F8FAFD"/>
            <w:tcMar>
              <w:top w:w="70" w:type="dxa"/>
              <w:left w:w="80" w:type="dxa"/>
              <w:bottom w:w="70" w:type="dxa"/>
              <w:right w:w="80" w:type="dxa"/>
            </w:tcMar>
            <w:vAlign w:val="center"/>
          </w:tcPr>
          <w:p w14:paraId="3945A677" w14:textId="77777777" w:rsidR="00151ABA" w:rsidRPr="001C7634" w:rsidRDefault="00000000">
            <w:pPr>
              <w:spacing w:after="0"/>
              <w:rPr>
                <w:szCs w:val="20"/>
              </w:rPr>
            </w:pPr>
            <w:r w:rsidRPr="001C7634">
              <w:rPr>
                <w:szCs w:val="20"/>
              </w:rPr>
              <w:t>—</w:t>
            </w:r>
          </w:p>
        </w:tc>
        <w:tc>
          <w:tcPr>
            <w:tcW w:w="1984" w:type="dxa"/>
            <w:shd w:val="clear" w:color="auto" w:fill="F8FAFD"/>
            <w:tcMar>
              <w:top w:w="70" w:type="dxa"/>
              <w:left w:w="80" w:type="dxa"/>
              <w:bottom w:w="70" w:type="dxa"/>
              <w:right w:w="80" w:type="dxa"/>
            </w:tcMar>
            <w:vAlign w:val="center"/>
          </w:tcPr>
          <w:p w14:paraId="400FE398" w14:textId="77777777" w:rsidR="00151ABA" w:rsidRPr="001C7634" w:rsidRDefault="00000000">
            <w:pPr>
              <w:spacing w:after="0"/>
              <w:rPr>
                <w:szCs w:val="20"/>
              </w:rPr>
            </w:pPr>
            <w:r w:rsidRPr="001C7634">
              <w:rPr>
                <w:szCs w:val="20"/>
              </w:rPr>
              <w:t>—</w:t>
            </w:r>
          </w:p>
        </w:tc>
        <w:tc>
          <w:tcPr>
            <w:tcW w:w="2891" w:type="dxa"/>
            <w:shd w:val="clear" w:color="auto" w:fill="F8FAFD"/>
            <w:tcMar>
              <w:top w:w="70" w:type="dxa"/>
              <w:left w:w="80" w:type="dxa"/>
              <w:bottom w:w="70" w:type="dxa"/>
              <w:right w:w="80" w:type="dxa"/>
            </w:tcMar>
            <w:vAlign w:val="center"/>
          </w:tcPr>
          <w:p w14:paraId="3C9B192F" w14:textId="77777777" w:rsidR="00151ABA" w:rsidRPr="001C7634" w:rsidRDefault="00000000">
            <w:pPr>
              <w:spacing w:after="0"/>
              <w:rPr>
                <w:szCs w:val="20"/>
              </w:rPr>
            </w:pPr>
            <w:r w:rsidRPr="001C7634">
              <w:rPr>
                <w:szCs w:val="20"/>
              </w:rPr>
              <w:t>Puertos disponibles</w:t>
            </w:r>
          </w:p>
        </w:tc>
        <w:tc>
          <w:tcPr>
            <w:tcW w:w="2948" w:type="dxa"/>
            <w:shd w:val="clear" w:color="auto" w:fill="F8FAFD"/>
            <w:tcMar>
              <w:top w:w="70" w:type="dxa"/>
              <w:left w:w="80" w:type="dxa"/>
              <w:bottom w:w="70" w:type="dxa"/>
              <w:right w:w="80" w:type="dxa"/>
            </w:tcMar>
            <w:vAlign w:val="center"/>
          </w:tcPr>
          <w:p w14:paraId="2521E72F" w14:textId="77777777" w:rsidR="00151ABA" w:rsidRPr="001C7634" w:rsidRDefault="00000000">
            <w:pPr>
              <w:spacing w:after="0"/>
              <w:rPr>
                <w:szCs w:val="20"/>
              </w:rPr>
            </w:pPr>
            <w:r w:rsidRPr="001C7634">
              <w:rPr>
                <w:szCs w:val="20"/>
              </w:rPr>
              <w:t>Sin asignación informada</w:t>
            </w:r>
          </w:p>
        </w:tc>
      </w:tr>
    </w:tbl>
    <w:p w14:paraId="69D61EEF" w14:textId="77777777" w:rsidR="00151ABA" w:rsidRPr="001C7634" w:rsidRDefault="00000000" w:rsidP="00EC48E4">
      <w:pPr>
        <w:jc w:val="both"/>
        <w:rPr>
          <w:sz w:val="22"/>
          <w:szCs w:val="24"/>
        </w:rPr>
      </w:pPr>
      <w:r w:rsidRPr="001C7634">
        <w:rPr>
          <w:sz w:val="22"/>
          <w:szCs w:val="24"/>
        </w:rPr>
        <w:t xml:space="preserve">La salida de </w:t>
      </w:r>
      <w:proofErr w:type="gramStart"/>
      <w:r w:rsidRPr="001C7634">
        <w:rPr>
          <w:sz w:val="22"/>
          <w:szCs w:val="24"/>
        </w:rPr>
        <w:t>show</w:t>
      </w:r>
      <w:proofErr w:type="gramEnd"/>
      <w:r w:rsidRPr="001C7634">
        <w:rPr>
          <w:sz w:val="22"/>
          <w:szCs w:val="24"/>
        </w:rPr>
        <w:t xml:space="preserve"> interfaces </w:t>
      </w:r>
      <w:proofErr w:type="spellStart"/>
      <w:r w:rsidRPr="001C7634">
        <w:rPr>
          <w:sz w:val="22"/>
          <w:szCs w:val="24"/>
        </w:rPr>
        <w:t>trunk</w:t>
      </w:r>
      <w:proofErr w:type="spellEnd"/>
      <w:r w:rsidRPr="001C7634">
        <w:rPr>
          <w:sz w:val="22"/>
          <w:szCs w:val="24"/>
        </w:rPr>
        <w:t xml:space="preserve"> deberá incorporarse como evidencia para confirmar el estado operativo y la lista efectiva de VLAN permitidas. La tabla documenta la distribución prevista de puertos; no demuestra por sí sola que cada equipo esté conectado físicamente al puerto indicado. Esta correspondencia debe comprobarse con el </w:t>
      </w:r>
      <w:proofErr w:type="gramStart"/>
      <w:r w:rsidRPr="001C7634">
        <w:rPr>
          <w:sz w:val="22"/>
          <w:szCs w:val="24"/>
        </w:rPr>
        <w:t>archivo .</w:t>
      </w:r>
      <w:proofErr w:type="spellStart"/>
      <w:r w:rsidRPr="001C7634">
        <w:rPr>
          <w:sz w:val="22"/>
          <w:szCs w:val="24"/>
        </w:rPr>
        <w:t>pkt</w:t>
      </w:r>
      <w:proofErr w:type="spellEnd"/>
      <w:proofErr w:type="gramEnd"/>
      <w:r w:rsidRPr="001C7634">
        <w:rPr>
          <w:sz w:val="22"/>
          <w:szCs w:val="24"/>
        </w:rPr>
        <w:t>.</w:t>
      </w:r>
    </w:p>
    <w:p w14:paraId="566D9A7A" w14:textId="77777777" w:rsidR="00151ABA" w:rsidRPr="004043D0" w:rsidRDefault="00000000">
      <w:pPr>
        <w:pStyle w:val="Ttulo2"/>
      </w:pPr>
      <w:bookmarkStart w:id="17" w:name="_Toc242881920"/>
      <w:r w:rsidRPr="004043D0">
        <w:t>5.4 Matriz de segmentación y seguridad</w:t>
      </w:r>
      <w:bookmarkEnd w:id="17"/>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153"/>
        <w:gridCol w:w="1875"/>
        <w:gridCol w:w="1093"/>
        <w:gridCol w:w="2003"/>
        <w:gridCol w:w="2987"/>
      </w:tblGrid>
      <w:tr w:rsidR="00151ABA" w:rsidRPr="004043D0" w14:paraId="3E009D15" w14:textId="77777777" w:rsidTr="00EC48E4">
        <w:trPr>
          <w:cantSplit/>
          <w:tblHeader/>
          <w:jc w:val="center"/>
        </w:trPr>
        <w:tc>
          <w:tcPr>
            <w:tcW w:w="1208" w:type="dxa"/>
            <w:shd w:val="clear" w:color="auto" w:fill="17365D"/>
            <w:tcMar>
              <w:top w:w="70" w:type="dxa"/>
              <w:left w:w="80" w:type="dxa"/>
              <w:bottom w:w="70" w:type="dxa"/>
              <w:right w:w="80" w:type="dxa"/>
            </w:tcMar>
            <w:vAlign w:val="center"/>
          </w:tcPr>
          <w:p w14:paraId="45CC2A7D" w14:textId="77777777" w:rsidR="00151ABA" w:rsidRPr="001C7634" w:rsidRDefault="00000000">
            <w:pPr>
              <w:spacing w:after="0"/>
              <w:jc w:val="center"/>
              <w:rPr>
                <w:szCs w:val="32"/>
              </w:rPr>
            </w:pPr>
            <w:r w:rsidRPr="001C7634">
              <w:rPr>
                <w:b/>
                <w:color w:val="FFFFFF"/>
                <w:szCs w:val="32"/>
              </w:rPr>
              <w:t>Origen</w:t>
            </w:r>
          </w:p>
        </w:tc>
        <w:tc>
          <w:tcPr>
            <w:tcW w:w="1985" w:type="dxa"/>
            <w:shd w:val="clear" w:color="auto" w:fill="17365D"/>
            <w:tcMar>
              <w:top w:w="70" w:type="dxa"/>
              <w:left w:w="80" w:type="dxa"/>
              <w:bottom w:w="70" w:type="dxa"/>
              <w:right w:w="80" w:type="dxa"/>
            </w:tcMar>
            <w:vAlign w:val="center"/>
          </w:tcPr>
          <w:p w14:paraId="4486D407" w14:textId="77777777" w:rsidR="00151ABA" w:rsidRPr="001C7634" w:rsidRDefault="00000000">
            <w:pPr>
              <w:spacing w:after="0"/>
              <w:jc w:val="center"/>
              <w:rPr>
                <w:szCs w:val="32"/>
              </w:rPr>
            </w:pPr>
            <w:r w:rsidRPr="001C7634">
              <w:rPr>
                <w:b/>
                <w:color w:val="FFFFFF"/>
                <w:szCs w:val="32"/>
              </w:rPr>
              <w:t>Destino</w:t>
            </w:r>
          </w:p>
        </w:tc>
        <w:tc>
          <w:tcPr>
            <w:tcW w:w="1134" w:type="dxa"/>
            <w:shd w:val="clear" w:color="auto" w:fill="17365D"/>
            <w:tcMar>
              <w:top w:w="70" w:type="dxa"/>
              <w:left w:w="80" w:type="dxa"/>
              <w:bottom w:w="70" w:type="dxa"/>
              <w:right w:w="80" w:type="dxa"/>
            </w:tcMar>
            <w:vAlign w:val="center"/>
          </w:tcPr>
          <w:p w14:paraId="0380E97D" w14:textId="77777777" w:rsidR="00151ABA" w:rsidRPr="001C7634" w:rsidRDefault="00000000">
            <w:pPr>
              <w:jc w:val="center"/>
              <w:rPr>
                <w:szCs w:val="32"/>
              </w:rPr>
            </w:pPr>
            <w:r w:rsidRPr="001C7634">
              <w:rPr>
                <w:b/>
                <w:color w:val="FFFFFF"/>
                <w:szCs w:val="32"/>
              </w:rPr>
              <w:t>Política prevista</w:t>
            </w:r>
          </w:p>
        </w:tc>
        <w:tc>
          <w:tcPr>
            <w:tcW w:w="2268" w:type="dxa"/>
            <w:shd w:val="clear" w:color="auto" w:fill="17365D"/>
            <w:tcMar>
              <w:top w:w="70" w:type="dxa"/>
              <w:left w:w="80" w:type="dxa"/>
              <w:bottom w:w="70" w:type="dxa"/>
              <w:right w:w="80" w:type="dxa"/>
            </w:tcMar>
            <w:vAlign w:val="center"/>
          </w:tcPr>
          <w:p w14:paraId="038A04D4" w14:textId="77777777" w:rsidR="00151ABA" w:rsidRPr="001C7634" w:rsidRDefault="00000000">
            <w:pPr>
              <w:spacing w:after="0"/>
              <w:jc w:val="center"/>
              <w:rPr>
                <w:szCs w:val="32"/>
              </w:rPr>
            </w:pPr>
            <w:r w:rsidRPr="001C7634">
              <w:rPr>
                <w:b/>
                <w:color w:val="FFFFFF"/>
                <w:szCs w:val="32"/>
              </w:rPr>
              <w:t>Propósito</w:t>
            </w:r>
          </w:p>
        </w:tc>
        <w:tc>
          <w:tcPr>
            <w:tcW w:w="3417" w:type="dxa"/>
            <w:shd w:val="clear" w:color="auto" w:fill="17365D"/>
            <w:tcMar>
              <w:top w:w="70" w:type="dxa"/>
              <w:left w:w="80" w:type="dxa"/>
              <w:bottom w:w="70" w:type="dxa"/>
              <w:right w:w="80" w:type="dxa"/>
            </w:tcMar>
            <w:vAlign w:val="center"/>
          </w:tcPr>
          <w:p w14:paraId="60E7F721" w14:textId="77777777" w:rsidR="00151ABA" w:rsidRPr="001C7634" w:rsidRDefault="00000000">
            <w:pPr>
              <w:spacing w:after="0"/>
              <w:jc w:val="center"/>
              <w:rPr>
                <w:szCs w:val="32"/>
              </w:rPr>
            </w:pPr>
            <w:r w:rsidRPr="001C7634">
              <w:rPr>
                <w:b/>
                <w:color w:val="FFFFFF"/>
                <w:szCs w:val="32"/>
              </w:rPr>
              <w:t>Estado de verificación</w:t>
            </w:r>
          </w:p>
        </w:tc>
      </w:tr>
      <w:tr w:rsidR="00151ABA" w:rsidRPr="004043D0" w14:paraId="6EA360D2" w14:textId="77777777" w:rsidTr="00EC48E4">
        <w:trPr>
          <w:cantSplit/>
          <w:jc w:val="center"/>
        </w:trPr>
        <w:tc>
          <w:tcPr>
            <w:tcW w:w="1208" w:type="dxa"/>
            <w:tcMar>
              <w:top w:w="70" w:type="dxa"/>
              <w:left w:w="80" w:type="dxa"/>
              <w:bottom w:w="70" w:type="dxa"/>
              <w:right w:w="80" w:type="dxa"/>
            </w:tcMar>
            <w:vAlign w:val="center"/>
          </w:tcPr>
          <w:p w14:paraId="3896FE47" w14:textId="77777777" w:rsidR="00151ABA" w:rsidRPr="001C7634" w:rsidRDefault="00000000">
            <w:pPr>
              <w:spacing w:after="0"/>
              <w:rPr>
                <w:szCs w:val="20"/>
              </w:rPr>
            </w:pPr>
            <w:r w:rsidRPr="001C7634">
              <w:rPr>
                <w:szCs w:val="20"/>
              </w:rPr>
              <w:t>VLAN 60 · Invitados</w:t>
            </w:r>
          </w:p>
        </w:tc>
        <w:tc>
          <w:tcPr>
            <w:tcW w:w="1985" w:type="dxa"/>
            <w:tcMar>
              <w:top w:w="70" w:type="dxa"/>
              <w:left w:w="80" w:type="dxa"/>
              <w:bottom w:w="70" w:type="dxa"/>
              <w:right w:w="80" w:type="dxa"/>
            </w:tcMar>
            <w:vAlign w:val="center"/>
          </w:tcPr>
          <w:p w14:paraId="13A5C6DB" w14:textId="77777777" w:rsidR="00151ABA" w:rsidRPr="001C7634" w:rsidRDefault="00000000">
            <w:pPr>
              <w:spacing w:after="0"/>
              <w:rPr>
                <w:szCs w:val="20"/>
              </w:rPr>
            </w:pPr>
            <w:r w:rsidRPr="001C7634">
              <w:rPr>
                <w:szCs w:val="20"/>
              </w:rPr>
              <w:t>VLAN 10 · Gerencia</w:t>
            </w:r>
          </w:p>
        </w:tc>
        <w:tc>
          <w:tcPr>
            <w:tcW w:w="1134" w:type="dxa"/>
            <w:tcMar>
              <w:top w:w="70" w:type="dxa"/>
              <w:left w:w="80" w:type="dxa"/>
              <w:bottom w:w="70" w:type="dxa"/>
              <w:right w:w="80" w:type="dxa"/>
            </w:tcMar>
            <w:vAlign w:val="center"/>
          </w:tcPr>
          <w:p w14:paraId="59CA89F6" w14:textId="77777777" w:rsidR="00151ABA" w:rsidRPr="001C7634" w:rsidRDefault="00000000">
            <w:pPr>
              <w:spacing w:after="0"/>
              <w:rPr>
                <w:szCs w:val="20"/>
              </w:rPr>
            </w:pPr>
            <w:r w:rsidRPr="001C7634">
              <w:rPr>
                <w:szCs w:val="20"/>
              </w:rPr>
              <w:t>Bloquear</w:t>
            </w:r>
          </w:p>
        </w:tc>
        <w:tc>
          <w:tcPr>
            <w:tcW w:w="2268" w:type="dxa"/>
            <w:tcMar>
              <w:top w:w="70" w:type="dxa"/>
              <w:left w:w="80" w:type="dxa"/>
              <w:bottom w:w="70" w:type="dxa"/>
              <w:right w:w="80" w:type="dxa"/>
            </w:tcMar>
            <w:vAlign w:val="center"/>
          </w:tcPr>
          <w:p w14:paraId="4A1B8A5E" w14:textId="77777777" w:rsidR="00151ABA" w:rsidRPr="001C7634" w:rsidRDefault="00000000">
            <w:pPr>
              <w:spacing w:after="0"/>
              <w:rPr>
                <w:szCs w:val="20"/>
              </w:rPr>
            </w:pPr>
            <w:r w:rsidRPr="001C7634">
              <w:rPr>
                <w:szCs w:val="20"/>
              </w:rPr>
              <w:t>Aislar la red de invitados de las redes internas</w:t>
            </w:r>
          </w:p>
        </w:tc>
        <w:tc>
          <w:tcPr>
            <w:tcW w:w="3417" w:type="dxa"/>
            <w:tcMar>
              <w:top w:w="70" w:type="dxa"/>
              <w:left w:w="80" w:type="dxa"/>
              <w:bottom w:w="70" w:type="dxa"/>
              <w:right w:w="80" w:type="dxa"/>
            </w:tcMar>
            <w:vAlign w:val="center"/>
          </w:tcPr>
          <w:p w14:paraId="1D98167C" w14:textId="77777777" w:rsidR="00151ABA" w:rsidRPr="001C7634" w:rsidRDefault="00000000">
            <w:pPr>
              <w:spacing w:after="0"/>
              <w:rPr>
                <w:szCs w:val="20"/>
              </w:rPr>
            </w:pPr>
            <w:r w:rsidRPr="001C7634">
              <w:rPr>
                <w:szCs w:val="20"/>
              </w:rPr>
              <w:t>Política documentada; prueba específica no incorporada.</w:t>
            </w:r>
          </w:p>
        </w:tc>
      </w:tr>
      <w:tr w:rsidR="00151ABA" w:rsidRPr="004043D0" w14:paraId="56C6F8C9" w14:textId="77777777" w:rsidTr="00EC48E4">
        <w:trPr>
          <w:cantSplit/>
          <w:jc w:val="center"/>
        </w:trPr>
        <w:tc>
          <w:tcPr>
            <w:tcW w:w="1208" w:type="dxa"/>
            <w:shd w:val="clear" w:color="auto" w:fill="F8FAFD"/>
            <w:tcMar>
              <w:top w:w="70" w:type="dxa"/>
              <w:left w:w="80" w:type="dxa"/>
              <w:bottom w:w="70" w:type="dxa"/>
              <w:right w:w="80" w:type="dxa"/>
            </w:tcMar>
            <w:vAlign w:val="center"/>
          </w:tcPr>
          <w:p w14:paraId="0CC646F6" w14:textId="77777777" w:rsidR="00151ABA" w:rsidRPr="001C7634" w:rsidRDefault="00000000">
            <w:pPr>
              <w:spacing w:after="0"/>
              <w:rPr>
                <w:szCs w:val="20"/>
              </w:rPr>
            </w:pPr>
            <w:r w:rsidRPr="001C7634">
              <w:rPr>
                <w:szCs w:val="20"/>
              </w:rPr>
              <w:t>VLAN 60 · Invitados</w:t>
            </w:r>
          </w:p>
        </w:tc>
        <w:tc>
          <w:tcPr>
            <w:tcW w:w="1985" w:type="dxa"/>
            <w:shd w:val="clear" w:color="auto" w:fill="F8FAFD"/>
            <w:tcMar>
              <w:top w:w="70" w:type="dxa"/>
              <w:left w:w="80" w:type="dxa"/>
              <w:bottom w:w="70" w:type="dxa"/>
              <w:right w:w="80" w:type="dxa"/>
            </w:tcMar>
            <w:vAlign w:val="center"/>
          </w:tcPr>
          <w:p w14:paraId="2D9D09C9" w14:textId="77777777" w:rsidR="00151ABA" w:rsidRPr="001C7634" w:rsidRDefault="00000000">
            <w:pPr>
              <w:spacing w:after="0"/>
              <w:rPr>
                <w:szCs w:val="20"/>
              </w:rPr>
            </w:pPr>
            <w:r w:rsidRPr="001C7634">
              <w:rPr>
                <w:szCs w:val="20"/>
              </w:rPr>
              <w:t>VLAN 20 · Desarrollo</w:t>
            </w:r>
          </w:p>
        </w:tc>
        <w:tc>
          <w:tcPr>
            <w:tcW w:w="1134" w:type="dxa"/>
            <w:shd w:val="clear" w:color="auto" w:fill="F8FAFD"/>
            <w:tcMar>
              <w:top w:w="70" w:type="dxa"/>
              <w:left w:w="80" w:type="dxa"/>
              <w:bottom w:w="70" w:type="dxa"/>
              <w:right w:w="80" w:type="dxa"/>
            </w:tcMar>
            <w:vAlign w:val="center"/>
          </w:tcPr>
          <w:p w14:paraId="7C8D2341" w14:textId="77777777" w:rsidR="00151ABA" w:rsidRPr="001C7634" w:rsidRDefault="00000000">
            <w:pPr>
              <w:spacing w:after="0"/>
              <w:rPr>
                <w:szCs w:val="20"/>
              </w:rPr>
            </w:pPr>
            <w:r w:rsidRPr="001C7634">
              <w:rPr>
                <w:szCs w:val="20"/>
              </w:rPr>
              <w:t>Bloquear</w:t>
            </w:r>
          </w:p>
        </w:tc>
        <w:tc>
          <w:tcPr>
            <w:tcW w:w="2268" w:type="dxa"/>
            <w:shd w:val="clear" w:color="auto" w:fill="F8FAFD"/>
            <w:tcMar>
              <w:top w:w="70" w:type="dxa"/>
              <w:left w:w="80" w:type="dxa"/>
              <w:bottom w:w="70" w:type="dxa"/>
              <w:right w:w="80" w:type="dxa"/>
            </w:tcMar>
            <w:vAlign w:val="center"/>
          </w:tcPr>
          <w:p w14:paraId="4D8E8081" w14:textId="77777777" w:rsidR="00151ABA" w:rsidRPr="001C7634" w:rsidRDefault="00000000">
            <w:pPr>
              <w:spacing w:after="0"/>
              <w:rPr>
                <w:szCs w:val="20"/>
              </w:rPr>
            </w:pPr>
            <w:r w:rsidRPr="001C7634">
              <w:rPr>
                <w:szCs w:val="20"/>
              </w:rPr>
              <w:t>Aislar la red de invitados de las redes internas</w:t>
            </w:r>
          </w:p>
        </w:tc>
        <w:tc>
          <w:tcPr>
            <w:tcW w:w="3417" w:type="dxa"/>
            <w:shd w:val="clear" w:color="auto" w:fill="F8FAFD"/>
            <w:tcMar>
              <w:top w:w="70" w:type="dxa"/>
              <w:left w:w="80" w:type="dxa"/>
              <w:bottom w:w="70" w:type="dxa"/>
              <w:right w:w="80" w:type="dxa"/>
            </w:tcMar>
            <w:vAlign w:val="center"/>
          </w:tcPr>
          <w:p w14:paraId="6EE4B37F" w14:textId="77777777" w:rsidR="00151ABA" w:rsidRPr="001C7634" w:rsidRDefault="00000000">
            <w:pPr>
              <w:spacing w:after="0"/>
              <w:rPr>
                <w:szCs w:val="20"/>
              </w:rPr>
            </w:pPr>
            <w:r w:rsidRPr="001C7634">
              <w:rPr>
                <w:szCs w:val="20"/>
              </w:rPr>
              <w:t>Política documentada; prueba específica no incorporada.</w:t>
            </w:r>
          </w:p>
        </w:tc>
      </w:tr>
      <w:tr w:rsidR="00151ABA" w:rsidRPr="004043D0" w14:paraId="0753CF11" w14:textId="77777777" w:rsidTr="00EC48E4">
        <w:trPr>
          <w:cantSplit/>
          <w:jc w:val="center"/>
        </w:trPr>
        <w:tc>
          <w:tcPr>
            <w:tcW w:w="1208" w:type="dxa"/>
            <w:tcMar>
              <w:top w:w="70" w:type="dxa"/>
              <w:left w:w="80" w:type="dxa"/>
              <w:bottom w:w="70" w:type="dxa"/>
              <w:right w:w="80" w:type="dxa"/>
            </w:tcMar>
            <w:vAlign w:val="center"/>
          </w:tcPr>
          <w:p w14:paraId="2A43155B" w14:textId="77777777" w:rsidR="00151ABA" w:rsidRPr="001C7634" w:rsidRDefault="00000000">
            <w:pPr>
              <w:spacing w:after="0"/>
              <w:rPr>
                <w:szCs w:val="20"/>
              </w:rPr>
            </w:pPr>
            <w:r w:rsidRPr="001C7634">
              <w:rPr>
                <w:szCs w:val="20"/>
              </w:rPr>
              <w:t>VLAN 60 · Invitados</w:t>
            </w:r>
          </w:p>
        </w:tc>
        <w:tc>
          <w:tcPr>
            <w:tcW w:w="1985" w:type="dxa"/>
            <w:tcMar>
              <w:top w:w="70" w:type="dxa"/>
              <w:left w:w="80" w:type="dxa"/>
              <w:bottom w:w="70" w:type="dxa"/>
              <w:right w:w="80" w:type="dxa"/>
            </w:tcMar>
            <w:vAlign w:val="center"/>
          </w:tcPr>
          <w:p w14:paraId="6A9711D5" w14:textId="77777777" w:rsidR="00151ABA" w:rsidRPr="001C7634" w:rsidRDefault="00000000">
            <w:pPr>
              <w:spacing w:after="0"/>
              <w:rPr>
                <w:szCs w:val="20"/>
              </w:rPr>
            </w:pPr>
            <w:r w:rsidRPr="001C7634">
              <w:rPr>
                <w:szCs w:val="20"/>
              </w:rPr>
              <w:t>VLAN 30 · Soporte</w:t>
            </w:r>
          </w:p>
        </w:tc>
        <w:tc>
          <w:tcPr>
            <w:tcW w:w="1134" w:type="dxa"/>
            <w:tcMar>
              <w:top w:w="70" w:type="dxa"/>
              <w:left w:w="80" w:type="dxa"/>
              <w:bottom w:w="70" w:type="dxa"/>
              <w:right w:w="80" w:type="dxa"/>
            </w:tcMar>
            <w:vAlign w:val="center"/>
          </w:tcPr>
          <w:p w14:paraId="4094070C" w14:textId="77777777" w:rsidR="00151ABA" w:rsidRPr="001C7634" w:rsidRDefault="00000000">
            <w:pPr>
              <w:spacing w:after="0"/>
              <w:rPr>
                <w:szCs w:val="20"/>
              </w:rPr>
            </w:pPr>
            <w:r w:rsidRPr="001C7634">
              <w:rPr>
                <w:szCs w:val="20"/>
              </w:rPr>
              <w:t>Bloquear</w:t>
            </w:r>
          </w:p>
        </w:tc>
        <w:tc>
          <w:tcPr>
            <w:tcW w:w="2268" w:type="dxa"/>
            <w:tcMar>
              <w:top w:w="70" w:type="dxa"/>
              <w:left w:w="80" w:type="dxa"/>
              <w:bottom w:w="70" w:type="dxa"/>
              <w:right w:w="80" w:type="dxa"/>
            </w:tcMar>
            <w:vAlign w:val="center"/>
          </w:tcPr>
          <w:p w14:paraId="09DF3C11" w14:textId="77777777" w:rsidR="00151ABA" w:rsidRPr="001C7634" w:rsidRDefault="00000000">
            <w:pPr>
              <w:spacing w:after="0"/>
              <w:rPr>
                <w:szCs w:val="20"/>
              </w:rPr>
            </w:pPr>
            <w:r w:rsidRPr="001C7634">
              <w:rPr>
                <w:szCs w:val="20"/>
              </w:rPr>
              <w:t>Aislar la red de invitados de las redes internas</w:t>
            </w:r>
          </w:p>
        </w:tc>
        <w:tc>
          <w:tcPr>
            <w:tcW w:w="3417" w:type="dxa"/>
            <w:tcMar>
              <w:top w:w="70" w:type="dxa"/>
              <w:left w:w="80" w:type="dxa"/>
              <w:bottom w:w="70" w:type="dxa"/>
              <w:right w:w="80" w:type="dxa"/>
            </w:tcMar>
            <w:vAlign w:val="center"/>
          </w:tcPr>
          <w:p w14:paraId="54101072" w14:textId="77777777" w:rsidR="00151ABA" w:rsidRPr="001C7634" w:rsidRDefault="00000000">
            <w:pPr>
              <w:spacing w:after="0"/>
              <w:rPr>
                <w:szCs w:val="20"/>
              </w:rPr>
            </w:pPr>
            <w:r w:rsidRPr="001C7634">
              <w:rPr>
                <w:szCs w:val="20"/>
              </w:rPr>
              <w:t>Política documentada; prueba específica no incorporada.</w:t>
            </w:r>
          </w:p>
        </w:tc>
      </w:tr>
      <w:tr w:rsidR="00151ABA" w:rsidRPr="004043D0" w14:paraId="0944E630" w14:textId="77777777" w:rsidTr="00EC48E4">
        <w:trPr>
          <w:cantSplit/>
          <w:jc w:val="center"/>
        </w:trPr>
        <w:tc>
          <w:tcPr>
            <w:tcW w:w="1208" w:type="dxa"/>
            <w:shd w:val="clear" w:color="auto" w:fill="F8FAFD"/>
            <w:tcMar>
              <w:top w:w="70" w:type="dxa"/>
              <w:left w:w="80" w:type="dxa"/>
              <w:bottom w:w="70" w:type="dxa"/>
              <w:right w:w="80" w:type="dxa"/>
            </w:tcMar>
            <w:vAlign w:val="center"/>
          </w:tcPr>
          <w:p w14:paraId="353B7700" w14:textId="77777777" w:rsidR="00151ABA" w:rsidRPr="001C7634" w:rsidRDefault="00000000">
            <w:pPr>
              <w:spacing w:after="0"/>
              <w:rPr>
                <w:szCs w:val="20"/>
              </w:rPr>
            </w:pPr>
            <w:r w:rsidRPr="001C7634">
              <w:rPr>
                <w:szCs w:val="20"/>
              </w:rPr>
              <w:t>VLAN 60 · Invitados</w:t>
            </w:r>
          </w:p>
        </w:tc>
        <w:tc>
          <w:tcPr>
            <w:tcW w:w="1985" w:type="dxa"/>
            <w:shd w:val="clear" w:color="auto" w:fill="F8FAFD"/>
            <w:tcMar>
              <w:top w:w="70" w:type="dxa"/>
              <w:left w:w="80" w:type="dxa"/>
              <w:bottom w:w="70" w:type="dxa"/>
              <w:right w:w="80" w:type="dxa"/>
            </w:tcMar>
            <w:vAlign w:val="center"/>
          </w:tcPr>
          <w:p w14:paraId="4550FAD7" w14:textId="77777777" w:rsidR="00151ABA" w:rsidRPr="001C7634" w:rsidRDefault="00000000">
            <w:pPr>
              <w:spacing w:after="0"/>
              <w:rPr>
                <w:szCs w:val="20"/>
              </w:rPr>
            </w:pPr>
            <w:r w:rsidRPr="001C7634">
              <w:rPr>
                <w:szCs w:val="20"/>
              </w:rPr>
              <w:t>VLAN 40 · Diseño</w:t>
            </w:r>
          </w:p>
        </w:tc>
        <w:tc>
          <w:tcPr>
            <w:tcW w:w="1134" w:type="dxa"/>
            <w:shd w:val="clear" w:color="auto" w:fill="F8FAFD"/>
            <w:tcMar>
              <w:top w:w="70" w:type="dxa"/>
              <w:left w:w="80" w:type="dxa"/>
              <w:bottom w:w="70" w:type="dxa"/>
              <w:right w:w="80" w:type="dxa"/>
            </w:tcMar>
            <w:vAlign w:val="center"/>
          </w:tcPr>
          <w:p w14:paraId="4EB3DAA7" w14:textId="77777777" w:rsidR="00151ABA" w:rsidRPr="001C7634" w:rsidRDefault="00000000">
            <w:pPr>
              <w:spacing w:after="0"/>
              <w:rPr>
                <w:szCs w:val="20"/>
              </w:rPr>
            </w:pPr>
            <w:r w:rsidRPr="001C7634">
              <w:rPr>
                <w:szCs w:val="20"/>
              </w:rPr>
              <w:t>Bloquear</w:t>
            </w:r>
          </w:p>
        </w:tc>
        <w:tc>
          <w:tcPr>
            <w:tcW w:w="2268" w:type="dxa"/>
            <w:shd w:val="clear" w:color="auto" w:fill="F8FAFD"/>
            <w:tcMar>
              <w:top w:w="70" w:type="dxa"/>
              <w:left w:w="80" w:type="dxa"/>
              <w:bottom w:w="70" w:type="dxa"/>
              <w:right w:w="80" w:type="dxa"/>
            </w:tcMar>
            <w:vAlign w:val="center"/>
          </w:tcPr>
          <w:p w14:paraId="64D81C9F" w14:textId="77777777" w:rsidR="00151ABA" w:rsidRPr="001C7634" w:rsidRDefault="00000000">
            <w:pPr>
              <w:spacing w:after="0"/>
              <w:rPr>
                <w:szCs w:val="20"/>
              </w:rPr>
            </w:pPr>
            <w:r w:rsidRPr="001C7634">
              <w:rPr>
                <w:szCs w:val="20"/>
              </w:rPr>
              <w:t>Aislar la red de invitados de las redes internas</w:t>
            </w:r>
          </w:p>
        </w:tc>
        <w:tc>
          <w:tcPr>
            <w:tcW w:w="3417" w:type="dxa"/>
            <w:shd w:val="clear" w:color="auto" w:fill="F8FAFD"/>
            <w:tcMar>
              <w:top w:w="70" w:type="dxa"/>
              <w:left w:w="80" w:type="dxa"/>
              <w:bottom w:w="70" w:type="dxa"/>
              <w:right w:w="80" w:type="dxa"/>
            </w:tcMar>
            <w:vAlign w:val="center"/>
          </w:tcPr>
          <w:p w14:paraId="51CEE570" w14:textId="77777777" w:rsidR="00151ABA" w:rsidRPr="001C7634" w:rsidRDefault="00000000">
            <w:pPr>
              <w:spacing w:after="0"/>
              <w:rPr>
                <w:szCs w:val="20"/>
              </w:rPr>
            </w:pPr>
            <w:r w:rsidRPr="001C7634">
              <w:rPr>
                <w:szCs w:val="20"/>
              </w:rPr>
              <w:t>Política documentada; prueba específica no incorporada.</w:t>
            </w:r>
          </w:p>
        </w:tc>
      </w:tr>
      <w:tr w:rsidR="00151ABA" w:rsidRPr="004043D0" w14:paraId="2FBB46E4" w14:textId="77777777" w:rsidTr="00EC48E4">
        <w:trPr>
          <w:cantSplit/>
          <w:jc w:val="center"/>
        </w:trPr>
        <w:tc>
          <w:tcPr>
            <w:tcW w:w="1208" w:type="dxa"/>
            <w:tcMar>
              <w:top w:w="70" w:type="dxa"/>
              <w:left w:w="80" w:type="dxa"/>
              <w:bottom w:w="70" w:type="dxa"/>
              <w:right w:w="80" w:type="dxa"/>
            </w:tcMar>
            <w:vAlign w:val="center"/>
          </w:tcPr>
          <w:p w14:paraId="333F7384" w14:textId="77777777" w:rsidR="00151ABA" w:rsidRPr="001C7634" w:rsidRDefault="00000000">
            <w:pPr>
              <w:spacing w:after="0"/>
              <w:rPr>
                <w:szCs w:val="20"/>
              </w:rPr>
            </w:pPr>
            <w:r w:rsidRPr="001C7634">
              <w:rPr>
                <w:szCs w:val="20"/>
              </w:rPr>
              <w:t>VLAN 60 · Invitados</w:t>
            </w:r>
          </w:p>
        </w:tc>
        <w:tc>
          <w:tcPr>
            <w:tcW w:w="1985" w:type="dxa"/>
            <w:tcMar>
              <w:top w:w="70" w:type="dxa"/>
              <w:left w:w="80" w:type="dxa"/>
              <w:bottom w:w="70" w:type="dxa"/>
              <w:right w:w="80" w:type="dxa"/>
            </w:tcMar>
            <w:vAlign w:val="center"/>
          </w:tcPr>
          <w:p w14:paraId="243F4BA6" w14:textId="77777777" w:rsidR="00151ABA" w:rsidRPr="001C7634" w:rsidRDefault="00000000">
            <w:pPr>
              <w:spacing w:after="0"/>
              <w:rPr>
                <w:szCs w:val="20"/>
              </w:rPr>
            </w:pPr>
            <w:r w:rsidRPr="001C7634">
              <w:rPr>
                <w:szCs w:val="20"/>
              </w:rPr>
              <w:t>VLAN 50 · Administración</w:t>
            </w:r>
          </w:p>
        </w:tc>
        <w:tc>
          <w:tcPr>
            <w:tcW w:w="1134" w:type="dxa"/>
            <w:tcMar>
              <w:top w:w="70" w:type="dxa"/>
              <w:left w:w="80" w:type="dxa"/>
              <w:bottom w:w="70" w:type="dxa"/>
              <w:right w:w="80" w:type="dxa"/>
            </w:tcMar>
            <w:vAlign w:val="center"/>
          </w:tcPr>
          <w:p w14:paraId="2B45D7BA" w14:textId="77777777" w:rsidR="00151ABA" w:rsidRPr="001C7634" w:rsidRDefault="00000000">
            <w:pPr>
              <w:spacing w:after="0"/>
              <w:rPr>
                <w:szCs w:val="20"/>
              </w:rPr>
            </w:pPr>
            <w:r w:rsidRPr="001C7634">
              <w:rPr>
                <w:szCs w:val="20"/>
              </w:rPr>
              <w:t>Bloquear</w:t>
            </w:r>
          </w:p>
        </w:tc>
        <w:tc>
          <w:tcPr>
            <w:tcW w:w="2268" w:type="dxa"/>
            <w:tcMar>
              <w:top w:w="70" w:type="dxa"/>
              <w:left w:w="80" w:type="dxa"/>
              <w:bottom w:w="70" w:type="dxa"/>
              <w:right w:w="80" w:type="dxa"/>
            </w:tcMar>
            <w:vAlign w:val="center"/>
          </w:tcPr>
          <w:p w14:paraId="3171CBCB" w14:textId="77777777" w:rsidR="00151ABA" w:rsidRPr="001C7634" w:rsidRDefault="00000000">
            <w:pPr>
              <w:spacing w:after="0"/>
              <w:rPr>
                <w:szCs w:val="20"/>
              </w:rPr>
            </w:pPr>
            <w:r w:rsidRPr="001C7634">
              <w:rPr>
                <w:szCs w:val="20"/>
              </w:rPr>
              <w:t>Aislar la red de invitados de las redes internas</w:t>
            </w:r>
          </w:p>
        </w:tc>
        <w:tc>
          <w:tcPr>
            <w:tcW w:w="3417" w:type="dxa"/>
            <w:tcMar>
              <w:top w:w="70" w:type="dxa"/>
              <w:left w:w="80" w:type="dxa"/>
              <w:bottom w:w="70" w:type="dxa"/>
              <w:right w:w="80" w:type="dxa"/>
            </w:tcMar>
            <w:vAlign w:val="center"/>
          </w:tcPr>
          <w:p w14:paraId="75A400B0" w14:textId="77777777" w:rsidR="00151ABA" w:rsidRPr="001C7634" w:rsidRDefault="00000000">
            <w:pPr>
              <w:spacing w:after="0"/>
              <w:rPr>
                <w:szCs w:val="20"/>
              </w:rPr>
            </w:pPr>
            <w:r w:rsidRPr="001C7634">
              <w:rPr>
                <w:szCs w:val="20"/>
              </w:rPr>
              <w:t>Política documentada; prueba específica no incorporada.</w:t>
            </w:r>
          </w:p>
        </w:tc>
      </w:tr>
      <w:tr w:rsidR="00151ABA" w:rsidRPr="004043D0" w14:paraId="406C3D86" w14:textId="77777777" w:rsidTr="00EC48E4">
        <w:trPr>
          <w:cantSplit/>
          <w:jc w:val="center"/>
        </w:trPr>
        <w:tc>
          <w:tcPr>
            <w:tcW w:w="1208" w:type="dxa"/>
            <w:shd w:val="clear" w:color="auto" w:fill="F8FAFD"/>
            <w:tcMar>
              <w:top w:w="70" w:type="dxa"/>
              <w:left w:w="80" w:type="dxa"/>
              <w:bottom w:w="70" w:type="dxa"/>
              <w:right w:w="80" w:type="dxa"/>
            </w:tcMar>
            <w:vAlign w:val="center"/>
          </w:tcPr>
          <w:p w14:paraId="3E9B627C" w14:textId="77777777" w:rsidR="00151ABA" w:rsidRPr="001C7634" w:rsidRDefault="00000000">
            <w:pPr>
              <w:spacing w:after="0"/>
              <w:rPr>
                <w:szCs w:val="20"/>
              </w:rPr>
            </w:pPr>
            <w:r w:rsidRPr="001C7634">
              <w:rPr>
                <w:szCs w:val="20"/>
              </w:rPr>
              <w:lastRenderedPageBreak/>
              <w:t>VLAN 60 · Invitados</w:t>
            </w:r>
          </w:p>
        </w:tc>
        <w:tc>
          <w:tcPr>
            <w:tcW w:w="1985" w:type="dxa"/>
            <w:shd w:val="clear" w:color="auto" w:fill="F8FAFD"/>
            <w:tcMar>
              <w:top w:w="70" w:type="dxa"/>
              <w:left w:w="80" w:type="dxa"/>
              <w:bottom w:w="70" w:type="dxa"/>
              <w:right w:w="80" w:type="dxa"/>
            </w:tcMar>
            <w:vAlign w:val="center"/>
          </w:tcPr>
          <w:p w14:paraId="6A1DF7BA" w14:textId="77777777" w:rsidR="00151ABA" w:rsidRPr="001C7634" w:rsidRDefault="00000000">
            <w:pPr>
              <w:spacing w:after="0"/>
              <w:rPr>
                <w:szCs w:val="20"/>
              </w:rPr>
            </w:pPr>
            <w:r w:rsidRPr="001C7634">
              <w:rPr>
                <w:szCs w:val="20"/>
              </w:rPr>
              <w:t>VLAN 70 · Servidores</w:t>
            </w:r>
          </w:p>
        </w:tc>
        <w:tc>
          <w:tcPr>
            <w:tcW w:w="1134" w:type="dxa"/>
            <w:shd w:val="clear" w:color="auto" w:fill="F8FAFD"/>
            <w:tcMar>
              <w:top w:w="70" w:type="dxa"/>
              <w:left w:w="80" w:type="dxa"/>
              <w:bottom w:w="70" w:type="dxa"/>
              <w:right w:w="80" w:type="dxa"/>
            </w:tcMar>
            <w:vAlign w:val="center"/>
          </w:tcPr>
          <w:p w14:paraId="1AB57BC1" w14:textId="77777777" w:rsidR="00151ABA" w:rsidRPr="001C7634" w:rsidRDefault="00000000">
            <w:pPr>
              <w:spacing w:after="0"/>
              <w:rPr>
                <w:szCs w:val="20"/>
              </w:rPr>
            </w:pPr>
            <w:r w:rsidRPr="001C7634">
              <w:rPr>
                <w:szCs w:val="20"/>
              </w:rPr>
              <w:t>Bloquear</w:t>
            </w:r>
          </w:p>
        </w:tc>
        <w:tc>
          <w:tcPr>
            <w:tcW w:w="2268" w:type="dxa"/>
            <w:shd w:val="clear" w:color="auto" w:fill="F8FAFD"/>
            <w:tcMar>
              <w:top w:w="70" w:type="dxa"/>
              <w:left w:w="80" w:type="dxa"/>
              <w:bottom w:w="70" w:type="dxa"/>
              <w:right w:w="80" w:type="dxa"/>
            </w:tcMar>
            <w:vAlign w:val="center"/>
          </w:tcPr>
          <w:p w14:paraId="3F596525" w14:textId="77777777" w:rsidR="00151ABA" w:rsidRPr="001C7634" w:rsidRDefault="00000000">
            <w:pPr>
              <w:spacing w:after="0"/>
              <w:rPr>
                <w:szCs w:val="20"/>
              </w:rPr>
            </w:pPr>
            <w:r w:rsidRPr="001C7634">
              <w:rPr>
                <w:szCs w:val="20"/>
              </w:rPr>
              <w:t>Aislar la red de invitados de las redes internas</w:t>
            </w:r>
          </w:p>
        </w:tc>
        <w:tc>
          <w:tcPr>
            <w:tcW w:w="3417" w:type="dxa"/>
            <w:shd w:val="clear" w:color="auto" w:fill="F8FAFD"/>
            <w:tcMar>
              <w:top w:w="70" w:type="dxa"/>
              <w:left w:w="80" w:type="dxa"/>
              <w:bottom w:w="70" w:type="dxa"/>
              <w:right w:w="80" w:type="dxa"/>
            </w:tcMar>
            <w:vAlign w:val="center"/>
          </w:tcPr>
          <w:p w14:paraId="638A0199" w14:textId="77777777" w:rsidR="00151ABA" w:rsidRPr="001C7634" w:rsidRDefault="00000000">
            <w:pPr>
              <w:spacing w:after="0"/>
              <w:rPr>
                <w:szCs w:val="20"/>
              </w:rPr>
            </w:pPr>
            <w:r w:rsidRPr="001C7634">
              <w:rPr>
                <w:szCs w:val="20"/>
              </w:rPr>
              <w:t>Política documentada; bloqueo observado hacia 192.168.70.10 con 100 % de pérdida. Mecanismo ACL pendiente de verificación.</w:t>
            </w:r>
          </w:p>
        </w:tc>
      </w:tr>
      <w:tr w:rsidR="00151ABA" w:rsidRPr="004043D0" w14:paraId="60438A46" w14:textId="77777777" w:rsidTr="00EC48E4">
        <w:trPr>
          <w:cantSplit/>
          <w:jc w:val="center"/>
        </w:trPr>
        <w:tc>
          <w:tcPr>
            <w:tcW w:w="1208" w:type="dxa"/>
            <w:tcMar>
              <w:top w:w="70" w:type="dxa"/>
              <w:left w:w="80" w:type="dxa"/>
              <w:bottom w:w="70" w:type="dxa"/>
              <w:right w:w="80" w:type="dxa"/>
            </w:tcMar>
            <w:vAlign w:val="center"/>
          </w:tcPr>
          <w:p w14:paraId="13810996" w14:textId="77777777" w:rsidR="00151ABA" w:rsidRPr="001C7634" w:rsidRDefault="00000000">
            <w:pPr>
              <w:spacing w:after="0"/>
              <w:rPr>
                <w:szCs w:val="20"/>
              </w:rPr>
            </w:pPr>
            <w:r w:rsidRPr="001C7634">
              <w:rPr>
                <w:szCs w:val="20"/>
              </w:rPr>
              <w:t>VLAN 60 · Invitados</w:t>
            </w:r>
          </w:p>
        </w:tc>
        <w:tc>
          <w:tcPr>
            <w:tcW w:w="1985" w:type="dxa"/>
            <w:tcMar>
              <w:top w:w="70" w:type="dxa"/>
              <w:left w:w="80" w:type="dxa"/>
              <w:bottom w:w="70" w:type="dxa"/>
              <w:right w:w="80" w:type="dxa"/>
            </w:tcMar>
            <w:vAlign w:val="center"/>
          </w:tcPr>
          <w:p w14:paraId="5859730B" w14:textId="77777777" w:rsidR="00151ABA" w:rsidRPr="001C7634" w:rsidRDefault="00000000">
            <w:pPr>
              <w:spacing w:after="0"/>
              <w:rPr>
                <w:szCs w:val="20"/>
              </w:rPr>
            </w:pPr>
            <w:r w:rsidRPr="001C7634">
              <w:rPr>
                <w:szCs w:val="20"/>
              </w:rPr>
              <w:t xml:space="preserve">Tráfico no coincidente con los </w:t>
            </w:r>
            <w:proofErr w:type="spellStart"/>
            <w:r w:rsidRPr="001C7634">
              <w:rPr>
                <w:szCs w:val="20"/>
              </w:rPr>
              <w:t>deny</w:t>
            </w:r>
            <w:proofErr w:type="spellEnd"/>
            <w:r w:rsidRPr="001C7634">
              <w:rPr>
                <w:szCs w:val="20"/>
              </w:rPr>
              <w:t xml:space="preserve"> anteriores</w:t>
            </w:r>
          </w:p>
        </w:tc>
        <w:tc>
          <w:tcPr>
            <w:tcW w:w="1134" w:type="dxa"/>
            <w:tcMar>
              <w:top w:w="70" w:type="dxa"/>
              <w:left w:w="80" w:type="dxa"/>
              <w:bottom w:w="70" w:type="dxa"/>
              <w:right w:w="80" w:type="dxa"/>
            </w:tcMar>
            <w:vAlign w:val="center"/>
          </w:tcPr>
          <w:p w14:paraId="7A9F45A2" w14:textId="77777777" w:rsidR="00151ABA" w:rsidRPr="001C7634" w:rsidRDefault="00000000">
            <w:pPr>
              <w:spacing w:after="0"/>
              <w:rPr>
                <w:szCs w:val="20"/>
              </w:rPr>
            </w:pPr>
            <w:r w:rsidRPr="001C7634">
              <w:rPr>
                <w:szCs w:val="20"/>
              </w:rPr>
              <w:t>Permitir por ACL</w:t>
            </w:r>
          </w:p>
        </w:tc>
        <w:tc>
          <w:tcPr>
            <w:tcW w:w="2268" w:type="dxa"/>
            <w:tcMar>
              <w:top w:w="70" w:type="dxa"/>
              <w:left w:w="80" w:type="dxa"/>
              <w:bottom w:w="70" w:type="dxa"/>
              <w:right w:w="80" w:type="dxa"/>
            </w:tcMar>
            <w:vAlign w:val="center"/>
          </w:tcPr>
          <w:p w14:paraId="4B3F537C" w14:textId="77777777" w:rsidR="00151ABA" w:rsidRPr="001C7634" w:rsidRDefault="00000000">
            <w:pPr>
              <w:spacing w:after="0"/>
              <w:rPr>
                <w:szCs w:val="20"/>
              </w:rPr>
            </w:pPr>
            <w:r w:rsidRPr="001C7634">
              <w:rPr>
                <w:szCs w:val="20"/>
              </w:rPr>
              <w:t>No bloquear tráfico ajeno a las seis redes internas</w:t>
            </w:r>
          </w:p>
        </w:tc>
        <w:tc>
          <w:tcPr>
            <w:tcW w:w="3417" w:type="dxa"/>
            <w:tcMar>
              <w:top w:w="70" w:type="dxa"/>
              <w:left w:w="80" w:type="dxa"/>
              <w:bottom w:w="70" w:type="dxa"/>
              <w:right w:w="80" w:type="dxa"/>
            </w:tcMar>
            <w:vAlign w:val="center"/>
          </w:tcPr>
          <w:p w14:paraId="57728ACC" w14:textId="77777777" w:rsidR="00151ABA" w:rsidRPr="001C7634" w:rsidRDefault="00000000">
            <w:pPr>
              <w:spacing w:after="0"/>
              <w:rPr>
                <w:szCs w:val="20"/>
              </w:rPr>
            </w:pPr>
            <w:r w:rsidRPr="001C7634">
              <w:rPr>
                <w:szCs w:val="20"/>
              </w:rPr>
              <w:t xml:space="preserve">Regla documentada: </w:t>
            </w:r>
            <w:proofErr w:type="spellStart"/>
            <w:r w:rsidRPr="001C7634">
              <w:rPr>
                <w:szCs w:val="20"/>
              </w:rPr>
              <w:t>permit</w:t>
            </w:r>
            <w:proofErr w:type="spellEnd"/>
            <w:r w:rsidRPr="001C7634">
              <w:rPr>
                <w:szCs w:val="20"/>
              </w:rPr>
              <w:t xml:space="preserve"> </w:t>
            </w:r>
            <w:proofErr w:type="spellStart"/>
            <w:r w:rsidRPr="001C7634">
              <w:rPr>
                <w:szCs w:val="20"/>
              </w:rPr>
              <w:t>ip</w:t>
            </w:r>
            <w:proofErr w:type="spellEnd"/>
            <w:r w:rsidRPr="001C7634">
              <w:rPr>
                <w:szCs w:val="20"/>
              </w:rPr>
              <w:t xml:space="preserve"> </w:t>
            </w:r>
            <w:proofErr w:type="spellStart"/>
            <w:r w:rsidRPr="001C7634">
              <w:rPr>
                <w:szCs w:val="20"/>
              </w:rPr>
              <w:t>any</w:t>
            </w:r>
            <w:proofErr w:type="spellEnd"/>
            <w:r w:rsidRPr="001C7634">
              <w:rPr>
                <w:szCs w:val="20"/>
              </w:rPr>
              <w:t xml:space="preserve"> </w:t>
            </w:r>
            <w:proofErr w:type="spellStart"/>
            <w:r w:rsidRPr="001C7634">
              <w:rPr>
                <w:szCs w:val="20"/>
              </w:rPr>
              <w:t>any</w:t>
            </w:r>
            <w:proofErr w:type="spellEnd"/>
            <w:r w:rsidRPr="001C7634">
              <w:rPr>
                <w:szCs w:val="20"/>
              </w:rPr>
              <w:t xml:space="preserve">. No demuestra por sí </w:t>
            </w:r>
            <w:proofErr w:type="gramStart"/>
            <w:r w:rsidRPr="001C7634">
              <w:rPr>
                <w:szCs w:val="20"/>
              </w:rPr>
              <w:t>sola acceso</w:t>
            </w:r>
            <w:proofErr w:type="gramEnd"/>
            <w:r w:rsidRPr="001C7634">
              <w:rPr>
                <w:szCs w:val="20"/>
              </w:rPr>
              <w:t xml:space="preserve"> a Internet.</w:t>
            </w:r>
          </w:p>
        </w:tc>
      </w:tr>
    </w:tbl>
    <w:p w14:paraId="736B20A7" w14:textId="0F2153DF" w:rsidR="00EC48E4" w:rsidRDefault="00EC48E4" w:rsidP="00EC48E4">
      <w:bookmarkStart w:id="18" w:name="_Toc242881921"/>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111"/>
      </w:tblGrid>
      <w:tr w:rsidR="00EC48E4" w:rsidRPr="004043D0" w14:paraId="5DBCA758" w14:textId="77777777" w:rsidTr="001D0EA9">
        <w:trPr>
          <w:cantSplit/>
          <w:jc w:val="center"/>
        </w:trPr>
        <w:tc>
          <w:tcPr>
            <w:tcW w:w="10003" w:type="dxa"/>
            <w:shd w:val="clear" w:color="auto" w:fill="EEF3F8"/>
            <w:tcMar>
              <w:top w:w="110" w:type="dxa"/>
              <w:left w:w="110" w:type="dxa"/>
              <w:bottom w:w="110" w:type="dxa"/>
              <w:right w:w="110" w:type="dxa"/>
            </w:tcMar>
          </w:tcPr>
          <w:p w14:paraId="116EABAC" w14:textId="77777777" w:rsidR="00EC48E4" w:rsidRPr="004043D0" w:rsidRDefault="00EC48E4" w:rsidP="001D0EA9">
            <w:r w:rsidRPr="001C7634">
              <w:rPr>
                <w:b/>
                <w:color w:val="17365D"/>
                <w:sz w:val="22"/>
                <w:szCs w:val="24"/>
              </w:rPr>
              <w:t xml:space="preserve">Interpretación: </w:t>
            </w:r>
            <w:r w:rsidRPr="001C7634">
              <w:rPr>
                <w:sz w:val="22"/>
                <w:szCs w:val="24"/>
              </w:rPr>
              <w:t>la política ACL y los resultados de las pruebas son evidencias distintas. Un ping fallido demuestra que el destino no respondió a esa prueba; la existencia y aplicación efectiva de la ACL se confirman mediante running-</w:t>
            </w:r>
            <w:proofErr w:type="spellStart"/>
            <w:r w:rsidRPr="001C7634">
              <w:rPr>
                <w:sz w:val="22"/>
                <w:szCs w:val="24"/>
              </w:rPr>
              <w:t>config</w:t>
            </w:r>
            <w:proofErr w:type="spellEnd"/>
            <w:r w:rsidRPr="001C7634">
              <w:rPr>
                <w:sz w:val="22"/>
                <w:szCs w:val="24"/>
              </w:rPr>
              <w:t xml:space="preserve"> y comandos </w:t>
            </w:r>
            <w:proofErr w:type="gramStart"/>
            <w:r w:rsidRPr="001C7634">
              <w:rPr>
                <w:sz w:val="22"/>
                <w:szCs w:val="24"/>
              </w:rPr>
              <w:t>show</w:t>
            </w:r>
            <w:proofErr w:type="gramEnd"/>
            <w:r w:rsidRPr="001C7634">
              <w:rPr>
                <w:sz w:val="22"/>
                <w:szCs w:val="24"/>
              </w:rPr>
              <w:t>.</w:t>
            </w:r>
          </w:p>
        </w:tc>
      </w:tr>
    </w:tbl>
    <w:p w14:paraId="40127F69" w14:textId="494EE9C6" w:rsidR="00151ABA" w:rsidRPr="004043D0" w:rsidRDefault="00000000">
      <w:pPr>
        <w:pStyle w:val="Ttulo1"/>
      </w:pPr>
      <w:r w:rsidRPr="004043D0">
        <w:t>6. Políticas de seguridad</w:t>
      </w:r>
      <w:bookmarkEnd w:id="18"/>
    </w:p>
    <w:p w14:paraId="20AEBE02" w14:textId="77777777" w:rsidR="00151ABA" w:rsidRPr="004043D0" w:rsidRDefault="00000000">
      <w:pPr>
        <w:pStyle w:val="Ttulo2"/>
      </w:pPr>
      <w:bookmarkStart w:id="19" w:name="_Toc242881922"/>
      <w:r w:rsidRPr="004043D0">
        <w:t>6.1 Aislamiento de la VLAN de invitados</w:t>
      </w:r>
      <w:bookmarkEnd w:id="19"/>
    </w:p>
    <w:p w14:paraId="6ABC048D" w14:textId="77777777" w:rsidR="00151ABA" w:rsidRPr="001C7634" w:rsidRDefault="00000000" w:rsidP="00EC48E4">
      <w:pPr>
        <w:jc w:val="both"/>
        <w:rPr>
          <w:sz w:val="22"/>
        </w:rPr>
      </w:pPr>
      <w:r w:rsidRPr="001C7634">
        <w:rPr>
          <w:sz w:val="22"/>
        </w:rPr>
        <w:t>La política definida para el laboratorio restringe el tráfico originado en la red de invitados 192.168.60.0/24 hacia las siguientes redes internas: 192.168.10.0/24, 192.168.20.0/24, 192.168.30.0/24, 192.168.40.0/24, 192.168.50.0/24 y 192.168.70.0/24. El nombre documentado de la ACL es BLOQUEO-INVITADOS; su existencia, contenido final y punto exacto de aplicación deben contrastarse con el running-</w:t>
      </w:r>
      <w:proofErr w:type="spellStart"/>
      <w:r w:rsidRPr="001C7634">
        <w:rPr>
          <w:sz w:val="22"/>
        </w:rPr>
        <w:t>config</w:t>
      </w:r>
      <w:proofErr w:type="spellEnd"/>
      <w:r w:rsidRPr="001C7634">
        <w:rPr>
          <w:sz w:val="22"/>
        </w:rPr>
        <w:t xml:space="preserve"> del router.</w:t>
      </w:r>
    </w:p>
    <w:p w14:paraId="4A078D68" w14:textId="77777777" w:rsidR="00151ABA" w:rsidRPr="001C7634" w:rsidRDefault="00000000">
      <w:pPr>
        <w:pStyle w:val="CodeTitle"/>
        <w:rPr>
          <w:sz w:val="22"/>
          <w:lang w:val="es-PE"/>
        </w:rPr>
      </w:pPr>
      <w:r w:rsidRPr="001C7634">
        <w:rPr>
          <w:sz w:val="22"/>
          <w:lang w:val="es-PE"/>
        </w:rPr>
        <w:t>ACL definida para el laboratorio (pendiente de contraste con running-</w:t>
      </w:r>
      <w:proofErr w:type="spellStart"/>
      <w:r w:rsidRPr="001C7634">
        <w:rPr>
          <w:sz w:val="22"/>
          <w:lang w:val="es-PE"/>
        </w:rPr>
        <w:t>config</w:t>
      </w:r>
      <w:proofErr w:type="spellEnd"/>
      <w:r w:rsidRPr="001C7634">
        <w:rPr>
          <w:sz w:val="22"/>
          <w:lang w:val="es-PE"/>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65393" w14:paraId="14FF1628" w14:textId="77777777">
        <w:trPr>
          <w:cantSplit/>
          <w:jc w:val="center"/>
        </w:trPr>
        <w:tc>
          <w:tcPr>
            <w:tcW w:w="9858" w:type="dxa"/>
            <w:shd w:val="clear" w:color="auto" w:fill="F3F5F7"/>
            <w:tcMar>
              <w:top w:w="110" w:type="dxa"/>
              <w:left w:w="120" w:type="dxa"/>
              <w:bottom w:w="110" w:type="dxa"/>
              <w:right w:w="120" w:type="dxa"/>
            </w:tcMar>
          </w:tcPr>
          <w:p w14:paraId="1EC8B61C" w14:textId="77777777" w:rsidR="00151ABA" w:rsidRPr="00465393" w:rsidRDefault="00000000">
            <w:pPr>
              <w:spacing w:after="0" w:line="240" w:lineRule="auto"/>
              <w:rPr>
                <w:sz w:val="22"/>
                <w:lang w:val="en-US"/>
              </w:rPr>
            </w:pP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access-list extended BLOQUEO-INVITADOS</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192.168.60.0 0.0.0.255 192.168.10.0 0.0.0.255</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192.168.60.0 0.0.0.255 192.168.20.0 0.0.0.255</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192.168.60.0 0.0.0.255 192.168.30.0 0.0.0.255</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192.168.60.0 0.0.0.255 192.168.40.0 0.0.0.255</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192.168.60.0 0.0.0.255 192.168.50.0 0.0.0.255</w:t>
            </w:r>
            <w:r w:rsidRPr="00465393">
              <w:rPr>
                <w:rFonts w:ascii="Consolas" w:hAnsi="Consolas"/>
                <w:sz w:val="22"/>
                <w:lang w:val="en-US"/>
              </w:rPr>
              <w:br/>
            </w:r>
            <w:r w:rsidRPr="00465393">
              <w:rPr>
                <w:rFonts w:ascii="Consolas" w:eastAsia="Consolas" w:hAnsi="Consolas"/>
                <w:sz w:val="22"/>
                <w:lang w:val="en-US"/>
              </w:rPr>
              <w:t xml:space="preserve"> deny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192.168.60.0 0.0.0.255 192.168.70.0 0.0.0.255</w:t>
            </w:r>
            <w:r w:rsidRPr="00465393">
              <w:rPr>
                <w:rFonts w:ascii="Consolas" w:hAnsi="Consolas"/>
                <w:sz w:val="22"/>
                <w:lang w:val="en-US"/>
              </w:rPr>
              <w:br/>
            </w:r>
            <w:r w:rsidRPr="00465393">
              <w:rPr>
                <w:rFonts w:ascii="Consolas" w:eastAsia="Consolas" w:hAnsi="Consolas"/>
                <w:sz w:val="22"/>
                <w:lang w:val="en-US"/>
              </w:rPr>
              <w:t xml:space="preserve"> permit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any </w:t>
            </w:r>
            <w:proofErr w:type="spellStart"/>
            <w:r w:rsidRPr="00465393">
              <w:rPr>
                <w:rFonts w:ascii="Consolas" w:eastAsia="Consolas" w:hAnsi="Consolas"/>
                <w:sz w:val="22"/>
                <w:lang w:val="en-US"/>
              </w:rPr>
              <w:t>any</w:t>
            </w:r>
            <w:proofErr w:type="spellEnd"/>
          </w:p>
        </w:tc>
      </w:tr>
    </w:tbl>
    <w:p w14:paraId="1901C909" w14:textId="77777777" w:rsidR="00151ABA" w:rsidRPr="001C7634" w:rsidRDefault="00000000" w:rsidP="00EC48E4">
      <w:pPr>
        <w:jc w:val="both"/>
        <w:rPr>
          <w:sz w:val="22"/>
        </w:rPr>
      </w:pPr>
      <w:r w:rsidRPr="001C7634">
        <w:rPr>
          <w:sz w:val="22"/>
        </w:rPr>
        <w:t xml:space="preserve">La regla </w:t>
      </w:r>
      <w:proofErr w:type="spellStart"/>
      <w:r w:rsidRPr="001C7634">
        <w:rPr>
          <w:sz w:val="22"/>
        </w:rPr>
        <w:t>permit</w:t>
      </w:r>
      <w:proofErr w:type="spellEnd"/>
      <w:r w:rsidRPr="001C7634">
        <w:rPr>
          <w:sz w:val="22"/>
        </w:rPr>
        <w:t xml:space="preserve"> </w:t>
      </w:r>
      <w:proofErr w:type="spellStart"/>
      <w:r w:rsidRPr="001C7634">
        <w:rPr>
          <w:sz w:val="22"/>
        </w:rPr>
        <w:t>ip</w:t>
      </w:r>
      <w:proofErr w:type="spellEnd"/>
      <w:r w:rsidRPr="001C7634">
        <w:rPr>
          <w:sz w:val="22"/>
        </w:rPr>
        <w:t xml:space="preserve"> </w:t>
      </w:r>
      <w:proofErr w:type="spellStart"/>
      <w:r w:rsidRPr="001C7634">
        <w:rPr>
          <w:sz w:val="22"/>
        </w:rPr>
        <w:t>any</w:t>
      </w:r>
      <w:proofErr w:type="spellEnd"/>
      <w:r w:rsidRPr="001C7634">
        <w:rPr>
          <w:sz w:val="22"/>
        </w:rPr>
        <w:t xml:space="preserve"> </w:t>
      </w:r>
      <w:proofErr w:type="spellStart"/>
      <w:r w:rsidRPr="001C7634">
        <w:rPr>
          <w:sz w:val="22"/>
        </w:rPr>
        <w:t>any</w:t>
      </w:r>
      <w:proofErr w:type="spellEnd"/>
      <w:r w:rsidRPr="001C7634">
        <w:rPr>
          <w:sz w:val="22"/>
        </w:rPr>
        <w:t xml:space="preserve"> permite el tráfico que no coincida con las seis reglas </w:t>
      </w:r>
      <w:proofErr w:type="spellStart"/>
      <w:r w:rsidRPr="001C7634">
        <w:rPr>
          <w:sz w:val="22"/>
        </w:rPr>
        <w:t>deny</w:t>
      </w:r>
      <w:proofErr w:type="spellEnd"/>
      <w:r w:rsidRPr="001C7634">
        <w:rPr>
          <w:sz w:val="22"/>
        </w:rPr>
        <w:t xml:space="preserve"> anteriores dentro de esta ACL. Esto describe únicamente el comportamiento de la lista de acceso; no demuestra por sí solo que exista acceso a Internet. Una eventual salida externa dependería de enrutamiento, conectividad y servicios adicionales que no han sido documentados ni probados en este proyecto.</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111"/>
      </w:tblGrid>
      <w:tr w:rsidR="00151ABA" w:rsidRPr="004043D0" w14:paraId="72755FEC" w14:textId="77777777">
        <w:trPr>
          <w:cantSplit/>
          <w:jc w:val="center"/>
        </w:trPr>
        <w:tc>
          <w:tcPr>
            <w:tcW w:w="9858" w:type="dxa"/>
            <w:shd w:val="clear" w:color="auto" w:fill="EEF3F8"/>
            <w:tcMar>
              <w:top w:w="110" w:type="dxa"/>
              <w:left w:w="110" w:type="dxa"/>
              <w:bottom w:w="110" w:type="dxa"/>
              <w:right w:w="110" w:type="dxa"/>
            </w:tcMar>
          </w:tcPr>
          <w:p w14:paraId="748A2333" w14:textId="77777777" w:rsidR="00151ABA" w:rsidRPr="004043D0" w:rsidRDefault="00000000">
            <w:r w:rsidRPr="001C7634">
              <w:rPr>
                <w:b/>
                <w:color w:val="17365D"/>
                <w:sz w:val="22"/>
                <w:szCs w:val="24"/>
              </w:rPr>
              <w:t xml:space="preserve">Aplicación de la ACL: </w:t>
            </w:r>
            <w:r w:rsidRPr="001C7634">
              <w:rPr>
                <w:sz w:val="22"/>
                <w:szCs w:val="24"/>
              </w:rPr>
              <w:t>la subinterfaz y el sentido de aplicación son Pendiente de verificación. Solo debe consignarse GigabitEthernet0/0/0.60 si ese nombre aparece efectivamente en la configuración exportada.</w:t>
            </w:r>
          </w:p>
        </w:tc>
      </w:tr>
    </w:tbl>
    <w:p w14:paraId="1BEDDF71" w14:textId="77777777" w:rsidR="00151ABA" w:rsidRPr="004043D0" w:rsidRDefault="00000000">
      <w:pPr>
        <w:pStyle w:val="Ttulo2"/>
      </w:pPr>
      <w:bookmarkStart w:id="20" w:name="_Toc242881923"/>
      <w:r w:rsidRPr="004043D0">
        <w:lastRenderedPageBreak/>
        <w:t>6.2 Seguridad inalámbrica</w:t>
      </w:r>
      <w:bookmarkEnd w:id="20"/>
    </w:p>
    <w:p w14:paraId="0FA1AB86" w14:textId="77777777" w:rsidR="00151ABA" w:rsidRPr="001C7634" w:rsidRDefault="00000000" w:rsidP="00EC48E4">
      <w:pPr>
        <w:jc w:val="both"/>
        <w:rPr>
          <w:sz w:val="22"/>
          <w:szCs w:val="24"/>
        </w:rPr>
      </w:pPr>
      <w:r w:rsidRPr="001C7634">
        <w:rPr>
          <w:sz w:val="22"/>
          <w:szCs w:val="24"/>
        </w:rPr>
        <w:t xml:space="preserve">AP1 atiende a Gerencia (VLAN 10) y AP2 atiende a Invitados (VLAN 60). Los SSID y el tipo de seguridad deben registrarse desde Packet Tracer cuando exista evidencia. No se incluyen contraseñas </w:t>
      </w:r>
      <w:proofErr w:type="spellStart"/>
      <w:r w:rsidRPr="001C7634">
        <w:rPr>
          <w:sz w:val="22"/>
          <w:szCs w:val="24"/>
        </w:rPr>
        <w:t>Wi</w:t>
      </w:r>
      <w:proofErr w:type="spellEnd"/>
      <w:r w:rsidRPr="001C7634">
        <w:rPr>
          <w:sz w:val="22"/>
          <w:szCs w:val="24"/>
        </w:rPr>
        <w:t xml:space="preserve">-Fi, claves </w:t>
      </w:r>
      <w:proofErr w:type="spellStart"/>
      <w:r w:rsidRPr="001C7634">
        <w:rPr>
          <w:sz w:val="22"/>
          <w:szCs w:val="24"/>
        </w:rPr>
        <w:t>precompartidas</w:t>
      </w:r>
      <w:proofErr w:type="spellEnd"/>
      <w:r w:rsidRPr="001C7634">
        <w:rPr>
          <w:sz w:val="22"/>
          <w:szCs w:val="24"/>
        </w:rPr>
        <w:t xml:space="preserve"> ni secretos en este documento.</w:t>
      </w:r>
    </w:p>
    <w:p w14:paraId="483DF35E" w14:textId="77777777" w:rsidR="00151ABA" w:rsidRPr="004043D0" w:rsidRDefault="00000000">
      <w:pPr>
        <w:pStyle w:val="Ttulo1"/>
      </w:pPr>
      <w:bookmarkStart w:id="21" w:name="_Toc242881924"/>
      <w:r w:rsidRPr="004043D0">
        <w:t>7. Configuración técnica y comandos de verificación</w:t>
      </w:r>
      <w:bookmarkEnd w:id="21"/>
    </w:p>
    <w:p w14:paraId="0BAE4620" w14:textId="77777777" w:rsidR="00151ABA" w:rsidRPr="001C7634" w:rsidRDefault="00000000" w:rsidP="00EC48E4">
      <w:pPr>
        <w:jc w:val="both"/>
        <w:rPr>
          <w:sz w:val="22"/>
          <w:szCs w:val="24"/>
        </w:rPr>
      </w:pPr>
      <w:r w:rsidRPr="001C7634">
        <w:rPr>
          <w:sz w:val="22"/>
          <w:szCs w:val="24"/>
        </w:rPr>
        <w:t>Los bloques de configuración de esta sección son plantillas de referencia para documentar la implementación. La ACL de la sección 6.1 representa la política definida para el laboratorio, pero su configuración efectiva y aplicación deben verificarse mediante la salida real del router. Ningún bloque se considera evidencia de ejecución hasta contrastarlo con el laboratorio.</w:t>
      </w:r>
    </w:p>
    <w:p w14:paraId="37C4FF76" w14:textId="77777777" w:rsidR="00151ABA" w:rsidRPr="004043D0" w:rsidRDefault="00000000">
      <w:pPr>
        <w:pStyle w:val="Ttulo2"/>
      </w:pPr>
      <w:bookmarkStart w:id="22" w:name="_Toc242881925"/>
      <w:r w:rsidRPr="004043D0">
        <w:t>7.1 Creación de VLAN en el switch</w:t>
      </w:r>
      <w:bookmarkEnd w:id="22"/>
    </w:p>
    <w:p w14:paraId="1B89106F" w14:textId="77777777" w:rsidR="00151ABA" w:rsidRPr="001C7634" w:rsidRDefault="00000000">
      <w:pPr>
        <w:pStyle w:val="CodeTitle"/>
        <w:rPr>
          <w:sz w:val="22"/>
          <w:lang w:val="es-PE"/>
        </w:rPr>
      </w:pPr>
      <w:r w:rsidRPr="001C7634">
        <w:rPr>
          <w:sz w:val="22"/>
          <w:lang w:val="es-PE"/>
        </w:rPr>
        <w:t>Plantilla de configuración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1C7634" w14:paraId="12B8EECA" w14:textId="77777777">
        <w:trPr>
          <w:cantSplit/>
          <w:jc w:val="center"/>
        </w:trPr>
        <w:tc>
          <w:tcPr>
            <w:tcW w:w="9858" w:type="dxa"/>
            <w:shd w:val="clear" w:color="auto" w:fill="F3F5F7"/>
            <w:tcMar>
              <w:top w:w="110" w:type="dxa"/>
              <w:left w:w="120" w:type="dxa"/>
              <w:bottom w:w="110" w:type="dxa"/>
              <w:right w:w="120" w:type="dxa"/>
            </w:tcMar>
          </w:tcPr>
          <w:p w14:paraId="74483F7F" w14:textId="77777777" w:rsidR="00151ABA" w:rsidRPr="001C7634" w:rsidRDefault="00000000">
            <w:pPr>
              <w:spacing w:after="0" w:line="240" w:lineRule="auto"/>
              <w:rPr>
                <w:sz w:val="22"/>
              </w:rPr>
            </w:pPr>
            <w:r w:rsidRPr="001C7634">
              <w:rPr>
                <w:rFonts w:ascii="Consolas" w:eastAsia="Consolas" w:hAnsi="Consolas"/>
                <w:sz w:val="22"/>
              </w:rPr>
              <w:t>enable</w:t>
            </w:r>
            <w:r w:rsidRPr="001C7634">
              <w:rPr>
                <w:rFonts w:ascii="Consolas" w:hAnsi="Consolas"/>
                <w:sz w:val="22"/>
              </w:rPr>
              <w:br/>
            </w:r>
            <w:r w:rsidRPr="001C7634">
              <w:rPr>
                <w:rFonts w:ascii="Consolas" w:eastAsia="Consolas" w:hAnsi="Consolas"/>
                <w:sz w:val="22"/>
              </w:rPr>
              <w:t>configure terminal</w:t>
            </w:r>
            <w:r w:rsidRPr="001C7634">
              <w:rPr>
                <w:rFonts w:ascii="Consolas" w:hAnsi="Consolas"/>
                <w:sz w:val="22"/>
              </w:rPr>
              <w:br/>
            </w:r>
            <w:proofErr w:type="spellStart"/>
            <w:r w:rsidRPr="001C7634">
              <w:rPr>
                <w:rFonts w:ascii="Consolas" w:eastAsia="Consolas" w:hAnsi="Consolas"/>
                <w:sz w:val="22"/>
              </w:rPr>
              <w:t>vlan</w:t>
            </w:r>
            <w:proofErr w:type="spellEnd"/>
            <w:r w:rsidRPr="001C7634">
              <w:rPr>
                <w:rFonts w:ascii="Consolas" w:eastAsia="Consolas" w:hAnsi="Consolas"/>
                <w:sz w:val="22"/>
              </w:rPr>
              <w:t xml:space="preserve"> &lt;VLAN_ID&gt;</w:t>
            </w:r>
            <w:r w:rsidRPr="001C7634">
              <w:rPr>
                <w:rFonts w:ascii="Consolas" w:hAnsi="Consolas"/>
                <w:sz w:val="22"/>
              </w:rPr>
              <w:br/>
            </w:r>
            <w:r w:rsidRPr="001C7634">
              <w:rPr>
                <w:rFonts w:ascii="Consolas" w:eastAsia="Consolas" w:hAnsi="Consolas"/>
                <w:sz w:val="22"/>
              </w:rPr>
              <w:t xml:space="preserve"> </w:t>
            </w:r>
            <w:proofErr w:type="spellStart"/>
            <w:r w:rsidRPr="001C7634">
              <w:rPr>
                <w:rFonts w:ascii="Consolas" w:eastAsia="Consolas" w:hAnsi="Consolas"/>
                <w:sz w:val="22"/>
              </w:rPr>
              <w:t>name</w:t>
            </w:r>
            <w:proofErr w:type="spellEnd"/>
            <w:r w:rsidRPr="001C7634">
              <w:rPr>
                <w:rFonts w:ascii="Consolas" w:eastAsia="Consolas" w:hAnsi="Consolas"/>
                <w:sz w:val="22"/>
              </w:rPr>
              <w:t xml:space="preserve"> &lt;NOMBRE_VLAN&gt;</w:t>
            </w:r>
            <w:r w:rsidRPr="001C7634">
              <w:rPr>
                <w:rFonts w:ascii="Consolas" w:hAnsi="Consolas"/>
                <w:sz w:val="22"/>
              </w:rPr>
              <w:br/>
            </w:r>
            <w:r w:rsidRPr="001C7634">
              <w:rPr>
                <w:rFonts w:ascii="Consolas" w:eastAsia="Consolas" w:hAnsi="Consolas"/>
                <w:sz w:val="22"/>
              </w:rPr>
              <w:t>exit</w:t>
            </w:r>
            <w:r w:rsidRPr="001C7634">
              <w:rPr>
                <w:rFonts w:ascii="Consolas" w:hAnsi="Consolas"/>
                <w:sz w:val="22"/>
              </w:rPr>
              <w:br/>
            </w:r>
            <w:r w:rsidRPr="001C7634">
              <w:rPr>
                <w:rFonts w:ascii="Consolas" w:eastAsia="Consolas" w:hAnsi="Consolas"/>
                <w:sz w:val="22"/>
              </w:rPr>
              <w:t>! Repetir para cada VLAN verificada</w:t>
            </w:r>
            <w:r w:rsidRPr="001C7634">
              <w:rPr>
                <w:rFonts w:ascii="Consolas" w:hAnsi="Consolas"/>
                <w:sz w:val="22"/>
              </w:rPr>
              <w:br/>
            </w:r>
            <w:proofErr w:type="spellStart"/>
            <w:r w:rsidRPr="001C7634">
              <w:rPr>
                <w:rFonts w:ascii="Consolas" w:eastAsia="Consolas" w:hAnsi="Consolas"/>
                <w:sz w:val="22"/>
              </w:rPr>
              <w:t>end</w:t>
            </w:r>
            <w:proofErr w:type="spellEnd"/>
          </w:p>
        </w:tc>
      </w:tr>
    </w:tbl>
    <w:p w14:paraId="5BAD7467" w14:textId="77777777" w:rsidR="00151ABA" w:rsidRPr="004043D0" w:rsidRDefault="00000000">
      <w:pPr>
        <w:pStyle w:val="Ttulo2"/>
      </w:pPr>
      <w:bookmarkStart w:id="23" w:name="_Toc242881926"/>
      <w:r w:rsidRPr="004043D0">
        <w:t>7.2 Puerto de acceso</w:t>
      </w:r>
      <w:bookmarkEnd w:id="23"/>
    </w:p>
    <w:p w14:paraId="28577606" w14:textId="77777777" w:rsidR="00151ABA" w:rsidRPr="001C7634" w:rsidRDefault="00000000">
      <w:pPr>
        <w:pStyle w:val="CodeTitle"/>
        <w:rPr>
          <w:sz w:val="22"/>
          <w:lang w:val="es-PE"/>
        </w:rPr>
      </w:pPr>
      <w:r w:rsidRPr="001C7634">
        <w:rPr>
          <w:sz w:val="22"/>
          <w:lang w:val="es-PE"/>
        </w:rPr>
        <w:t>Plantilla de configuración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65393" w14:paraId="428F74E7" w14:textId="77777777">
        <w:trPr>
          <w:cantSplit/>
          <w:jc w:val="center"/>
        </w:trPr>
        <w:tc>
          <w:tcPr>
            <w:tcW w:w="9858" w:type="dxa"/>
            <w:shd w:val="clear" w:color="auto" w:fill="F3F5F7"/>
            <w:tcMar>
              <w:top w:w="110" w:type="dxa"/>
              <w:left w:w="120" w:type="dxa"/>
              <w:bottom w:w="110" w:type="dxa"/>
              <w:right w:w="120" w:type="dxa"/>
            </w:tcMar>
          </w:tcPr>
          <w:p w14:paraId="3E579F85" w14:textId="77777777" w:rsidR="00151ABA" w:rsidRPr="00465393" w:rsidRDefault="00000000">
            <w:pPr>
              <w:spacing w:after="0" w:line="240" w:lineRule="auto"/>
              <w:rPr>
                <w:sz w:val="22"/>
                <w:lang w:val="en-US"/>
              </w:rPr>
            </w:pPr>
            <w:r w:rsidRPr="00465393">
              <w:rPr>
                <w:rFonts w:ascii="Consolas" w:eastAsia="Consolas" w:hAnsi="Consolas"/>
                <w:sz w:val="22"/>
                <w:lang w:val="en-US"/>
              </w:rPr>
              <w:t>configure terminal</w:t>
            </w:r>
            <w:r w:rsidRPr="00465393">
              <w:rPr>
                <w:rFonts w:ascii="Consolas" w:hAnsi="Consolas"/>
                <w:sz w:val="22"/>
                <w:lang w:val="en-US"/>
              </w:rPr>
              <w:br/>
            </w:r>
            <w:r w:rsidRPr="00465393">
              <w:rPr>
                <w:rFonts w:ascii="Consolas" w:eastAsia="Consolas" w:hAnsi="Consolas"/>
                <w:sz w:val="22"/>
                <w:lang w:val="en-US"/>
              </w:rPr>
              <w:t>interface &lt;INTERFAZ_ACCESO&gt;</w:t>
            </w:r>
            <w:r w:rsidRPr="00465393">
              <w:rPr>
                <w:rFonts w:ascii="Consolas" w:hAnsi="Consolas"/>
                <w:sz w:val="22"/>
                <w:lang w:val="en-US"/>
              </w:rPr>
              <w:br/>
            </w:r>
            <w:r w:rsidRPr="00465393">
              <w:rPr>
                <w:rFonts w:ascii="Consolas" w:eastAsia="Consolas" w:hAnsi="Consolas"/>
                <w:sz w:val="22"/>
                <w:lang w:val="en-US"/>
              </w:rPr>
              <w:t xml:space="preserve"> switchport mode access</w:t>
            </w:r>
            <w:r w:rsidRPr="00465393">
              <w:rPr>
                <w:rFonts w:ascii="Consolas" w:hAnsi="Consolas"/>
                <w:sz w:val="22"/>
                <w:lang w:val="en-US"/>
              </w:rPr>
              <w:br/>
            </w:r>
            <w:r w:rsidRPr="00465393">
              <w:rPr>
                <w:rFonts w:ascii="Consolas" w:eastAsia="Consolas" w:hAnsi="Consolas"/>
                <w:sz w:val="22"/>
                <w:lang w:val="en-US"/>
              </w:rPr>
              <w:t xml:space="preserve"> switchport access </w:t>
            </w:r>
            <w:proofErr w:type="spellStart"/>
            <w:r w:rsidRPr="00465393">
              <w:rPr>
                <w:rFonts w:ascii="Consolas" w:eastAsia="Consolas" w:hAnsi="Consolas"/>
                <w:sz w:val="22"/>
                <w:lang w:val="en-US"/>
              </w:rPr>
              <w:t>vlan</w:t>
            </w:r>
            <w:proofErr w:type="spellEnd"/>
            <w:r w:rsidRPr="00465393">
              <w:rPr>
                <w:rFonts w:ascii="Consolas" w:eastAsia="Consolas" w:hAnsi="Consolas"/>
                <w:sz w:val="22"/>
                <w:lang w:val="en-US"/>
              </w:rPr>
              <w:t xml:space="preserve"> &lt;VLAN_ID&gt;</w:t>
            </w:r>
            <w:r w:rsidRPr="00465393">
              <w:rPr>
                <w:rFonts w:ascii="Consolas" w:hAnsi="Consolas"/>
                <w:sz w:val="22"/>
                <w:lang w:val="en-US"/>
              </w:rPr>
              <w:br/>
            </w:r>
            <w:r w:rsidRPr="00465393">
              <w:rPr>
                <w:rFonts w:ascii="Consolas" w:eastAsia="Consolas" w:hAnsi="Consolas"/>
                <w:sz w:val="22"/>
                <w:lang w:val="en-US"/>
              </w:rPr>
              <w:t xml:space="preserve"> spanning-tree </w:t>
            </w:r>
            <w:proofErr w:type="spellStart"/>
            <w:r w:rsidRPr="00465393">
              <w:rPr>
                <w:rFonts w:ascii="Consolas" w:eastAsia="Consolas" w:hAnsi="Consolas"/>
                <w:sz w:val="22"/>
                <w:lang w:val="en-US"/>
              </w:rPr>
              <w:t>portfast</w:t>
            </w:r>
            <w:proofErr w:type="spellEnd"/>
            <w:r w:rsidRPr="00465393">
              <w:rPr>
                <w:rFonts w:ascii="Consolas" w:hAnsi="Consolas"/>
                <w:sz w:val="22"/>
                <w:lang w:val="en-US"/>
              </w:rPr>
              <w:br/>
            </w:r>
            <w:r w:rsidRPr="00465393">
              <w:rPr>
                <w:rFonts w:ascii="Consolas" w:eastAsia="Consolas" w:hAnsi="Consolas"/>
                <w:sz w:val="22"/>
                <w:lang w:val="en-US"/>
              </w:rPr>
              <w:t xml:space="preserve"> no shutdown</w:t>
            </w:r>
            <w:r w:rsidRPr="00465393">
              <w:rPr>
                <w:rFonts w:ascii="Consolas" w:hAnsi="Consolas"/>
                <w:sz w:val="22"/>
                <w:lang w:val="en-US"/>
              </w:rPr>
              <w:br/>
            </w:r>
            <w:r w:rsidRPr="00465393">
              <w:rPr>
                <w:rFonts w:ascii="Consolas" w:eastAsia="Consolas" w:hAnsi="Consolas"/>
                <w:sz w:val="22"/>
                <w:lang w:val="en-US"/>
              </w:rPr>
              <w:t>exit</w:t>
            </w:r>
            <w:r w:rsidRPr="00465393">
              <w:rPr>
                <w:rFonts w:ascii="Consolas" w:hAnsi="Consolas"/>
                <w:sz w:val="22"/>
                <w:lang w:val="en-US"/>
              </w:rPr>
              <w:br/>
            </w:r>
            <w:r w:rsidRPr="00465393">
              <w:rPr>
                <w:rFonts w:ascii="Consolas" w:eastAsia="Consolas" w:hAnsi="Consolas"/>
                <w:sz w:val="22"/>
                <w:lang w:val="en-US"/>
              </w:rPr>
              <w:t>end</w:t>
            </w:r>
          </w:p>
        </w:tc>
      </w:tr>
    </w:tbl>
    <w:p w14:paraId="1484959E" w14:textId="77777777" w:rsidR="00151ABA" w:rsidRPr="004043D0" w:rsidRDefault="00000000">
      <w:pPr>
        <w:pStyle w:val="Ttulo2"/>
      </w:pPr>
      <w:bookmarkStart w:id="24" w:name="_Toc242881927"/>
      <w:r w:rsidRPr="004043D0">
        <w:t xml:space="preserve">7.3 Enlace </w:t>
      </w:r>
      <w:proofErr w:type="spellStart"/>
      <w:r w:rsidRPr="004043D0">
        <w:t>trunk</w:t>
      </w:r>
      <w:proofErr w:type="spellEnd"/>
      <w:r w:rsidRPr="004043D0">
        <w:t xml:space="preserve"> hacia el router</w:t>
      </w:r>
      <w:bookmarkEnd w:id="24"/>
    </w:p>
    <w:p w14:paraId="3D6C7DC1" w14:textId="77777777" w:rsidR="00151ABA" w:rsidRPr="001C7634" w:rsidRDefault="00000000">
      <w:pPr>
        <w:pStyle w:val="CodeTitle"/>
        <w:rPr>
          <w:sz w:val="22"/>
          <w:lang w:val="es-PE"/>
        </w:rPr>
      </w:pPr>
      <w:r w:rsidRPr="001C7634">
        <w:rPr>
          <w:sz w:val="22"/>
          <w:lang w:val="es-PE"/>
        </w:rPr>
        <w:t>Plantilla de configuración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65393" w14:paraId="40E825C3" w14:textId="77777777">
        <w:trPr>
          <w:cantSplit/>
          <w:jc w:val="center"/>
        </w:trPr>
        <w:tc>
          <w:tcPr>
            <w:tcW w:w="9858" w:type="dxa"/>
            <w:shd w:val="clear" w:color="auto" w:fill="F3F5F7"/>
            <w:tcMar>
              <w:top w:w="110" w:type="dxa"/>
              <w:left w:w="120" w:type="dxa"/>
              <w:bottom w:w="110" w:type="dxa"/>
              <w:right w:w="120" w:type="dxa"/>
            </w:tcMar>
          </w:tcPr>
          <w:p w14:paraId="0621272A" w14:textId="77777777" w:rsidR="00151ABA" w:rsidRPr="00465393" w:rsidRDefault="00000000">
            <w:pPr>
              <w:spacing w:after="0" w:line="240" w:lineRule="auto"/>
              <w:rPr>
                <w:sz w:val="22"/>
                <w:lang w:val="en-US"/>
              </w:rPr>
            </w:pPr>
            <w:r w:rsidRPr="00465393">
              <w:rPr>
                <w:rFonts w:ascii="Consolas" w:eastAsia="Consolas" w:hAnsi="Consolas"/>
                <w:sz w:val="22"/>
                <w:lang w:val="en-US"/>
              </w:rPr>
              <w:t>configure terminal</w:t>
            </w:r>
            <w:r w:rsidRPr="00465393">
              <w:rPr>
                <w:rFonts w:ascii="Consolas" w:hAnsi="Consolas"/>
                <w:sz w:val="22"/>
                <w:lang w:val="en-US"/>
              </w:rPr>
              <w:br/>
            </w:r>
            <w:r w:rsidRPr="00465393">
              <w:rPr>
                <w:rFonts w:ascii="Consolas" w:eastAsia="Consolas" w:hAnsi="Consolas"/>
                <w:sz w:val="22"/>
                <w:lang w:val="en-US"/>
              </w:rPr>
              <w:t>interface &lt;PUERTO_TRUNK&gt;</w:t>
            </w:r>
            <w:r w:rsidRPr="00465393">
              <w:rPr>
                <w:rFonts w:ascii="Consolas" w:hAnsi="Consolas"/>
                <w:sz w:val="22"/>
                <w:lang w:val="en-US"/>
              </w:rPr>
              <w:br/>
            </w:r>
            <w:r w:rsidRPr="00465393">
              <w:rPr>
                <w:rFonts w:ascii="Consolas" w:eastAsia="Consolas" w:hAnsi="Consolas"/>
                <w:sz w:val="22"/>
                <w:lang w:val="en-US"/>
              </w:rPr>
              <w:t xml:space="preserve"> switchport mode trunk</w:t>
            </w:r>
            <w:r w:rsidRPr="00465393">
              <w:rPr>
                <w:rFonts w:ascii="Consolas" w:hAnsi="Consolas"/>
                <w:sz w:val="22"/>
                <w:lang w:val="en-US"/>
              </w:rPr>
              <w:br/>
            </w:r>
            <w:r w:rsidRPr="00465393">
              <w:rPr>
                <w:rFonts w:ascii="Consolas" w:eastAsia="Consolas" w:hAnsi="Consolas"/>
                <w:sz w:val="22"/>
                <w:lang w:val="en-US"/>
              </w:rPr>
              <w:t xml:space="preserve"> switchport trunk allowed </w:t>
            </w:r>
            <w:proofErr w:type="spellStart"/>
            <w:r w:rsidRPr="00465393">
              <w:rPr>
                <w:rFonts w:ascii="Consolas" w:eastAsia="Consolas" w:hAnsi="Consolas"/>
                <w:sz w:val="22"/>
                <w:lang w:val="en-US"/>
              </w:rPr>
              <w:t>vlan</w:t>
            </w:r>
            <w:proofErr w:type="spellEnd"/>
            <w:r w:rsidRPr="00465393">
              <w:rPr>
                <w:rFonts w:ascii="Consolas" w:eastAsia="Consolas" w:hAnsi="Consolas"/>
                <w:sz w:val="22"/>
                <w:lang w:val="en-US"/>
              </w:rPr>
              <w:t xml:space="preserve"> &lt;LISTA_VLAN&gt;</w:t>
            </w:r>
            <w:r w:rsidRPr="00465393">
              <w:rPr>
                <w:rFonts w:ascii="Consolas" w:hAnsi="Consolas"/>
                <w:sz w:val="22"/>
                <w:lang w:val="en-US"/>
              </w:rPr>
              <w:br/>
            </w:r>
            <w:r w:rsidRPr="00465393">
              <w:rPr>
                <w:rFonts w:ascii="Consolas" w:eastAsia="Consolas" w:hAnsi="Consolas"/>
                <w:sz w:val="22"/>
                <w:lang w:val="en-US"/>
              </w:rPr>
              <w:t xml:space="preserve"> no shutdown</w:t>
            </w:r>
            <w:r w:rsidRPr="00465393">
              <w:rPr>
                <w:rFonts w:ascii="Consolas" w:hAnsi="Consolas"/>
                <w:sz w:val="22"/>
                <w:lang w:val="en-US"/>
              </w:rPr>
              <w:br/>
            </w:r>
            <w:r w:rsidRPr="00465393">
              <w:rPr>
                <w:rFonts w:ascii="Consolas" w:eastAsia="Consolas" w:hAnsi="Consolas"/>
                <w:sz w:val="22"/>
                <w:lang w:val="en-US"/>
              </w:rPr>
              <w:t>exit</w:t>
            </w:r>
            <w:r w:rsidRPr="00465393">
              <w:rPr>
                <w:rFonts w:ascii="Consolas" w:hAnsi="Consolas"/>
                <w:sz w:val="22"/>
                <w:lang w:val="en-US"/>
              </w:rPr>
              <w:br/>
            </w:r>
            <w:r w:rsidRPr="00465393">
              <w:rPr>
                <w:rFonts w:ascii="Consolas" w:eastAsia="Consolas" w:hAnsi="Consolas"/>
                <w:sz w:val="22"/>
                <w:lang w:val="en-US"/>
              </w:rPr>
              <w:t>end</w:t>
            </w:r>
          </w:p>
        </w:tc>
      </w:tr>
    </w:tbl>
    <w:p w14:paraId="24FD89D3" w14:textId="77777777" w:rsidR="00151ABA" w:rsidRPr="004043D0" w:rsidRDefault="00000000">
      <w:pPr>
        <w:pStyle w:val="Ttulo2"/>
      </w:pPr>
      <w:bookmarkStart w:id="25" w:name="_Toc242881928"/>
      <w:r w:rsidRPr="004043D0">
        <w:lastRenderedPageBreak/>
        <w:t>7.4 Subinterfaces del router</w:t>
      </w:r>
      <w:bookmarkEnd w:id="25"/>
    </w:p>
    <w:p w14:paraId="2D9D3148" w14:textId="77777777" w:rsidR="00151ABA" w:rsidRPr="001C7634" w:rsidRDefault="00000000">
      <w:pPr>
        <w:pStyle w:val="CodeTitle"/>
        <w:rPr>
          <w:sz w:val="22"/>
          <w:szCs w:val="28"/>
          <w:lang w:val="es-PE"/>
        </w:rPr>
      </w:pPr>
      <w:r w:rsidRPr="001C7634">
        <w:rPr>
          <w:sz w:val="22"/>
          <w:szCs w:val="28"/>
          <w:lang w:val="es-PE"/>
        </w:rPr>
        <w:t>Plantilla de configuración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65393" w14:paraId="5CDC6EA0" w14:textId="77777777">
        <w:trPr>
          <w:cantSplit/>
          <w:jc w:val="center"/>
        </w:trPr>
        <w:tc>
          <w:tcPr>
            <w:tcW w:w="9858" w:type="dxa"/>
            <w:shd w:val="clear" w:color="auto" w:fill="F3F5F7"/>
            <w:tcMar>
              <w:top w:w="110" w:type="dxa"/>
              <w:left w:w="120" w:type="dxa"/>
              <w:bottom w:w="110" w:type="dxa"/>
              <w:right w:w="120" w:type="dxa"/>
            </w:tcMar>
          </w:tcPr>
          <w:p w14:paraId="02785188" w14:textId="77777777" w:rsidR="00151ABA" w:rsidRPr="00465393" w:rsidRDefault="00000000">
            <w:pPr>
              <w:spacing w:after="0" w:line="240" w:lineRule="auto"/>
              <w:rPr>
                <w:sz w:val="22"/>
                <w:lang w:val="en-US"/>
              </w:rPr>
            </w:pPr>
            <w:r w:rsidRPr="00465393">
              <w:rPr>
                <w:rFonts w:ascii="Consolas" w:eastAsia="Consolas" w:hAnsi="Consolas"/>
                <w:sz w:val="22"/>
                <w:lang w:val="en-US"/>
              </w:rPr>
              <w:t>configure terminal</w:t>
            </w:r>
            <w:r w:rsidRPr="00465393">
              <w:rPr>
                <w:rFonts w:ascii="Consolas" w:hAnsi="Consolas"/>
                <w:sz w:val="22"/>
                <w:lang w:val="en-US"/>
              </w:rPr>
              <w:br/>
            </w:r>
            <w:r w:rsidRPr="00465393">
              <w:rPr>
                <w:rFonts w:ascii="Consolas" w:eastAsia="Consolas" w:hAnsi="Consolas"/>
                <w:sz w:val="22"/>
                <w:lang w:val="en-US"/>
              </w:rPr>
              <w:t>interface &lt;INTERFAZ_FISICA</w:t>
            </w:r>
            <w:proofErr w:type="gramStart"/>
            <w:r w:rsidRPr="00465393">
              <w:rPr>
                <w:rFonts w:ascii="Consolas" w:eastAsia="Consolas" w:hAnsi="Consolas"/>
                <w:sz w:val="22"/>
                <w:lang w:val="en-US"/>
              </w:rPr>
              <w:t>&gt;.&lt;</w:t>
            </w:r>
            <w:proofErr w:type="gramEnd"/>
            <w:r w:rsidRPr="00465393">
              <w:rPr>
                <w:rFonts w:ascii="Consolas" w:eastAsia="Consolas" w:hAnsi="Consolas"/>
                <w:sz w:val="22"/>
                <w:lang w:val="en-US"/>
              </w:rPr>
              <w:t>VLAN_ID&gt;</w:t>
            </w:r>
            <w:r w:rsidRPr="00465393">
              <w:rPr>
                <w:rFonts w:ascii="Consolas" w:hAnsi="Consolas"/>
                <w:sz w:val="22"/>
                <w:lang w:val="en-US"/>
              </w:rPr>
              <w:br/>
            </w:r>
            <w:r w:rsidRPr="00465393">
              <w:rPr>
                <w:rFonts w:ascii="Consolas" w:eastAsia="Consolas" w:hAnsi="Consolas"/>
                <w:sz w:val="22"/>
                <w:lang w:val="en-US"/>
              </w:rPr>
              <w:t xml:space="preserve"> encapsulation dot1Q &lt;VLAN_ID&gt;</w:t>
            </w:r>
            <w:r w:rsidRPr="00465393">
              <w:rPr>
                <w:rFonts w:ascii="Consolas" w:hAnsi="Consolas"/>
                <w:sz w:val="22"/>
                <w:lang w:val="en-US"/>
              </w:rPr>
              <w:br/>
            </w:r>
            <w:r w:rsidRPr="00465393">
              <w:rPr>
                <w:rFonts w:ascii="Consolas" w:eastAsia="Consolas" w:hAnsi="Consolas"/>
                <w:sz w:val="22"/>
                <w:lang w:val="en-US"/>
              </w:rPr>
              <w:t xml:space="preserve"> </w:t>
            </w:r>
            <w:proofErr w:type="spellStart"/>
            <w:r w:rsidRPr="00465393">
              <w:rPr>
                <w:rFonts w:ascii="Consolas" w:eastAsia="Consolas" w:hAnsi="Consolas"/>
                <w:sz w:val="22"/>
                <w:lang w:val="en-US"/>
              </w:rPr>
              <w:t>ip</w:t>
            </w:r>
            <w:proofErr w:type="spellEnd"/>
            <w:r w:rsidRPr="00465393">
              <w:rPr>
                <w:rFonts w:ascii="Consolas" w:eastAsia="Consolas" w:hAnsi="Consolas"/>
                <w:sz w:val="22"/>
                <w:lang w:val="en-US"/>
              </w:rPr>
              <w:t xml:space="preserve"> address &lt;GATEWAY_VLAN&gt; &lt;MASCARA&gt;</w:t>
            </w:r>
            <w:r w:rsidRPr="00465393">
              <w:rPr>
                <w:rFonts w:ascii="Consolas" w:hAnsi="Consolas"/>
                <w:sz w:val="22"/>
                <w:lang w:val="en-US"/>
              </w:rPr>
              <w:br/>
            </w:r>
            <w:r w:rsidRPr="00465393">
              <w:rPr>
                <w:rFonts w:ascii="Consolas" w:eastAsia="Consolas" w:hAnsi="Consolas"/>
                <w:sz w:val="22"/>
                <w:lang w:val="en-US"/>
              </w:rPr>
              <w:t xml:space="preserve"> no shutdown</w:t>
            </w:r>
            <w:r w:rsidRPr="00465393">
              <w:rPr>
                <w:rFonts w:ascii="Consolas" w:hAnsi="Consolas"/>
                <w:sz w:val="22"/>
                <w:lang w:val="en-US"/>
              </w:rPr>
              <w:br/>
            </w:r>
            <w:r w:rsidRPr="00465393">
              <w:rPr>
                <w:rFonts w:ascii="Consolas" w:eastAsia="Consolas" w:hAnsi="Consolas"/>
                <w:sz w:val="22"/>
                <w:lang w:val="en-US"/>
              </w:rPr>
              <w:t>exit</w:t>
            </w:r>
            <w:r w:rsidRPr="00465393">
              <w:rPr>
                <w:rFonts w:ascii="Consolas" w:hAnsi="Consolas"/>
                <w:sz w:val="22"/>
                <w:lang w:val="en-US"/>
              </w:rPr>
              <w:br/>
            </w:r>
            <w:r w:rsidRPr="00465393">
              <w:rPr>
                <w:rFonts w:ascii="Consolas" w:eastAsia="Consolas" w:hAnsi="Consolas"/>
                <w:sz w:val="22"/>
                <w:lang w:val="en-US"/>
              </w:rPr>
              <w:t>end</w:t>
            </w:r>
          </w:p>
        </w:tc>
      </w:tr>
    </w:tbl>
    <w:p w14:paraId="0F8CCE04" w14:textId="77777777" w:rsidR="00151ABA" w:rsidRPr="004043D0" w:rsidRDefault="00000000">
      <w:pPr>
        <w:pStyle w:val="Ttulo2"/>
      </w:pPr>
      <w:bookmarkStart w:id="26" w:name="_Toc242881929"/>
      <w:r w:rsidRPr="004043D0">
        <w:t>7.5 Comandos de verificación</w:t>
      </w:r>
      <w:bookmarkEnd w:id="26"/>
    </w:p>
    <w:p w14:paraId="27C82A6C" w14:textId="77777777" w:rsidR="00151ABA" w:rsidRPr="00D0596C" w:rsidRDefault="00000000">
      <w:pPr>
        <w:pStyle w:val="CodeTitle"/>
        <w:rPr>
          <w:sz w:val="22"/>
          <w:szCs w:val="28"/>
          <w:lang w:val="es-PE"/>
        </w:rPr>
      </w:pPr>
      <w:r w:rsidRPr="00D0596C">
        <w:rPr>
          <w:sz w:val="22"/>
          <w:szCs w:val="28"/>
          <w:lang w:val="es-PE"/>
        </w:rPr>
        <w:t>Switch SW1-CREAVATEK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65393" w14:paraId="1CD50CCF" w14:textId="77777777">
        <w:trPr>
          <w:cantSplit/>
          <w:jc w:val="center"/>
        </w:trPr>
        <w:tc>
          <w:tcPr>
            <w:tcW w:w="9858" w:type="dxa"/>
            <w:shd w:val="clear" w:color="auto" w:fill="F3F5F7"/>
            <w:tcMar>
              <w:top w:w="110" w:type="dxa"/>
              <w:left w:w="120" w:type="dxa"/>
              <w:bottom w:w="110" w:type="dxa"/>
              <w:right w:w="120" w:type="dxa"/>
            </w:tcMar>
          </w:tcPr>
          <w:p w14:paraId="45104933" w14:textId="77777777" w:rsidR="00151ABA" w:rsidRPr="00465393" w:rsidRDefault="00000000">
            <w:pPr>
              <w:spacing w:after="0" w:line="240" w:lineRule="auto"/>
              <w:rPr>
                <w:lang w:val="en-US"/>
              </w:rPr>
            </w:pPr>
            <w:r w:rsidRPr="00465393">
              <w:rPr>
                <w:rFonts w:ascii="Consolas" w:eastAsia="Consolas" w:hAnsi="Consolas"/>
                <w:sz w:val="22"/>
                <w:szCs w:val="32"/>
                <w:lang w:val="en-US"/>
              </w:rPr>
              <w:t xml:space="preserve">show </w:t>
            </w:r>
            <w:proofErr w:type="spellStart"/>
            <w:r w:rsidRPr="00465393">
              <w:rPr>
                <w:rFonts w:ascii="Consolas" w:eastAsia="Consolas" w:hAnsi="Consolas"/>
                <w:sz w:val="22"/>
                <w:szCs w:val="32"/>
                <w:lang w:val="en-US"/>
              </w:rPr>
              <w:t>vlan</w:t>
            </w:r>
            <w:proofErr w:type="spellEnd"/>
            <w:r w:rsidRPr="00465393">
              <w:rPr>
                <w:rFonts w:ascii="Consolas" w:eastAsia="Consolas" w:hAnsi="Consolas"/>
                <w:sz w:val="22"/>
                <w:szCs w:val="32"/>
                <w:lang w:val="en-US"/>
              </w:rPr>
              <w:t xml:space="preserve"> brief</w:t>
            </w:r>
            <w:r w:rsidRPr="00465393">
              <w:rPr>
                <w:rFonts w:ascii="Consolas" w:hAnsi="Consolas"/>
                <w:sz w:val="22"/>
                <w:szCs w:val="32"/>
                <w:lang w:val="en-US"/>
              </w:rPr>
              <w:br/>
            </w:r>
            <w:r w:rsidRPr="00465393">
              <w:rPr>
                <w:rFonts w:ascii="Consolas" w:eastAsia="Consolas" w:hAnsi="Consolas"/>
                <w:sz w:val="22"/>
                <w:szCs w:val="32"/>
                <w:lang w:val="en-US"/>
              </w:rPr>
              <w:t>show interfaces trunk</w:t>
            </w:r>
            <w:r w:rsidRPr="00465393">
              <w:rPr>
                <w:rFonts w:ascii="Consolas" w:hAnsi="Consolas"/>
                <w:sz w:val="22"/>
                <w:szCs w:val="32"/>
                <w:lang w:val="en-US"/>
              </w:rPr>
              <w:br/>
            </w:r>
            <w:r w:rsidRPr="00465393">
              <w:rPr>
                <w:rFonts w:ascii="Consolas" w:eastAsia="Consolas" w:hAnsi="Consolas"/>
                <w:sz w:val="22"/>
                <w:szCs w:val="32"/>
                <w:lang w:val="en-US"/>
              </w:rPr>
              <w:t>show running-config interface &lt;PUERTO_TRUNK&gt;</w:t>
            </w:r>
          </w:p>
        </w:tc>
      </w:tr>
    </w:tbl>
    <w:p w14:paraId="34592E87" w14:textId="77777777" w:rsidR="00151ABA" w:rsidRDefault="00000000">
      <w:pPr>
        <w:pStyle w:val="CodeTitle"/>
        <w:rPr>
          <w:sz w:val="22"/>
          <w:szCs w:val="28"/>
          <w:lang w:val="es-PE"/>
        </w:rPr>
      </w:pPr>
      <w:r w:rsidRPr="00D0596C">
        <w:rPr>
          <w:sz w:val="22"/>
          <w:szCs w:val="28"/>
          <w:lang w:val="es-PE"/>
        </w:rPr>
        <w:t>Router R1-CREAVATEK</w:t>
      </w:r>
    </w:p>
    <w:tbl>
      <w:tblPr>
        <w:tblW w:w="946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461"/>
      </w:tblGrid>
      <w:tr w:rsidR="0065202D" w:rsidRPr="00465393" w14:paraId="301B6A78" w14:textId="77777777" w:rsidTr="001D0EA9">
        <w:trPr>
          <w:cantSplit/>
          <w:jc w:val="center"/>
        </w:trPr>
        <w:tc>
          <w:tcPr>
            <w:tcW w:w="9461" w:type="dxa"/>
            <w:shd w:val="clear" w:color="auto" w:fill="F3F5F7"/>
            <w:tcMar>
              <w:top w:w="110" w:type="dxa"/>
              <w:left w:w="120" w:type="dxa"/>
              <w:bottom w:w="110" w:type="dxa"/>
              <w:right w:w="120" w:type="dxa"/>
            </w:tcMar>
          </w:tcPr>
          <w:p w14:paraId="20E5EF56" w14:textId="77777777" w:rsidR="0065202D" w:rsidRPr="0065202D" w:rsidRDefault="0065202D" w:rsidP="001D0EA9">
            <w:pPr>
              <w:spacing w:after="0" w:line="240" w:lineRule="auto"/>
              <w:rPr>
                <w:lang w:val="en-US"/>
              </w:rPr>
            </w:pPr>
            <w:r w:rsidRPr="0065202D">
              <w:rPr>
                <w:rFonts w:ascii="Consolas" w:eastAsia="Consolas" w:hAnsi="Consolas"/>
                <w:sz w:val="22"/>
                <w:szCs w:val="32"/>
                <w:lang w:val="en-US"/>
              </w:rPr>
              <w:t xml:space="preserve">show </w:t>
            </w:r>
            <w:proofErr w:type="spellStart"/>
            <w:r w:rsidRPr="0065202D">
              <w:rPr>
                <w:rFonts w:ascii="Consolas" w:eastAsia="Consolas" w:hAnsi="Consolas"/>
                <w:sz w:val="22"/>
                <w:szCs w:val="32"/>
                <w:lang w:val="en-US"/>
              </w:rPr>
              <w:t>ip</w:t>
            </w:r>
            <w:proofErr w:type="spellEnd"/>
            <w:r w:rsidRPr="0065202D">
              <w:rPr>
                <w:rFonts w:ascii="Consolas" w:eastAsia="Consolas" w:hAnsi="Consolas"/>
                <w:sz w:val="22"/>
                <w:szCs w:val="32"/>
                <w:lang w:val="en-US"/>
              </w:rPr>
              <w:t xml:space="preserve"> interface brief</w:t>
            </w:r>
            <w:r w:rsidRPr="0065202D">
              <w:rPr>
                <w:rFonts w:ascii="Consolas" w:hAnsi="Consolas"/>
                <w:sz w:val="22"/>
                <w:szCs w:val="32"/>
                <w:lang w:val="en-US"/>
              </w:rPr>
              <w:br/>
            </w:r>
            <w:r w:rsidRPr="0065202D">
              <w:rPr>
                <w:rFonts w:ascii="Consolas" w:eastAsia="Consolas" w:hAnsi="Consolas"/>
                <w:sz w:val="22"/>
                <w:szCs w:val="32"/>
                <w:lang w:val="en-US"/>
              </w:rPr>
              <w:t xml:space="preserve">show </w:t>
            </w:r>
            <w:proofErr w:type="spellStart"/>
            <w:r w:rsidRPr="0065202D">
              <w:rPr>
                <w:rFonts w:ascii="Consolas" w:eastAsia="Consolas" w:hAnsi="Consolas"/>
                <w:sz w:val="22"/>
                <w:szCs w:val="32"/>
                <w:lang w:val="en-US"/>
              </w:rPr>
              <w:t>ip</w:t>
            </w:r>
            <w:proofErr w:type="spellEnd"/>
            <w:r w:rsidRPr="0065202D">
              <w:rPr>
                <w:rFonts w:ascii="Consolas" w:eastAsia="Consolas" w:hAnsi="Consolas"/>
                <w:sz w:val="22"/>
                <w:szCs w:val="32"/>
                <w:lang w:val="en-US"/>
              </w:rPr>
              <w:t xml:space="preserve"> route</w:t>
            </w:r>
            <w:r w:rsidRPr="0065202D">
              <w:rPr>
                <w:rFonts w:ascii="Consolas" w:hAnsi="Consolas"/>
                <w:sz w:val="22"/>
                <w:szCs w:val="32"/>
                <w:lang w:val="en-US"/>
              </w:rPr>
              <w:br/>
            </w:r>
            <w:r w:rsidRPr="0065202D">
              <w:rPr>
                <w:rFonts w:ascii="Consolas" w:eastAsia="Consolas" w:hAnsi="Consolas"/>
                <w:sz w:val="22"/>
                <w:szCs w:val="32"/>
                <w:lang w:val="en-US"/>
              </w:rPr>
              <w:t>show access-lists BLOQUEO-INVITADOS</w:t>
            </w:r>
            <w:r w:rsidRPr="0065202D">
              <w:rPr>
                <w:rFonts w:ascii="Consolas" w:hAnsi="Consolas"/>
                <w:sz w:val="22"/>
                <w:szCs w:val="32"/>
                <w:lang w:val="en-US"/>
              </w:rPr>
              <w:br/>
            </w:r>
            <w:r w:rsidRPr="0065202D">
              <w:rPr>
                <w:rFonts w:ascii="Consolas" w:eastAsia="Consolas" w:hAnsi="Consolas"/>
                <w:sz w:val="22"/>
                <w:szCs w:val="32"/>
                <w:lang w:val="en-US"/>
              </w:rPr>
              <w:t>show running-config | section interface</w:t>
            </w:r>
            <w:r w:rsidRPr="0065202D">
              <w:rPr>
                <w:rFonts w:ascii="Consolas" w:hAnsi="Consolas"/>
                <w:sz w:val="22"/>
                <w:szCs w:val="32"/>
                <w:lang w:val="en-US"/>
              </w:rPr>
              <w:br/>
            </w:r>
            <w:r w:rsidRPr="0065202D">
              <w:rPr>
                <w:rFonts w:ascii="Consolas" w:eastAsia="Consolas" w:hAnsi="Consolas"/>
                <w:sz w:val="22"/>
                <w:szCs w:val="32"/>
                <w:lang w:val="en-US"/>
              </w:rPr>
              <w:t>show running-config interface &lt;SUBINTERFAZ_VLAN60&gt;</w:t>
            </w:r>
            <w:r w:rsidRPr="0065202D">
              <w:rPr>
                <w:rFonts w:ascii="Consolas" w:hAnsi="Consolas"/>
                <w:sz w:val="22"/>
                <w:szCs w:val="32"/>
                <w:lang w:val="en-US"/>
              </w:rPr>
              <w:br/>
            </w:r>
            <w:r w:rsidRPr="0065202D">
              <w:rPr>
                <w:rFonts w:ascii="Consolas" w:eastAsia="Consolas" w:hAnsi="Consolas"/>
                <w:sz w:val="22"/>
                <w:szCs w:val="32"/>
                <w:lang w:val="en-US"/>
              </w:rPr>
              <w:t xml:space="preserve">show </w:t>
            </w:r>
            <w:proofErr w:type="spellStart"/>
            <w:r w:rsidRPr="0065202D">
              <w:rPr>
                <w:rFonts w:ascii="Consolas" w:eastAsia="Consolas" w:hAnsi="Consolas"/>
                <w:sz w:val="22"/>
                <w:szCs w:val="32"/>
                <w:lang w:val="en-US"/>
              </w:rPr>
              <w:t>ip</w:t>
            </w:r>
            <w:proofErr w:type="spellEnd"/>
            <w:r w:rsidRPr="0065202D">
              <w:rPr>
                <w:rFonts w:ascii="Consolas" w:eastAsia="Consolas" w:hAnsi="Consolas"/>
                <w:sz w:val="22"/>
                <w:szCs w:val="32"/>
                <w:lang w:val="en-US"/>
              </w:rPr>
              <w:t xml:space="preserve"> interface &lt;SUBINTERFAZ_VLAN60&gt;</w:t>
            </w:r>
          </w:p>
        </w:tc>
      </w:tr>
    </w:tbl>
    <w:p w14:paraId="2378F9ED" w14:textId="415716B7" w:rsidR="0065202D" w:rsidRPr="00465393" w:rsidRDefault="0065202D">
      <w:pPr>
        <w:pStyle w:val="CodeTitle"/>
        <w:rPr>
          <w:sz w:val="22"/>
          <w:szCs w:val="28"/>
        </w:rPr>
      </w:pPr>
    </w:p>
    <w:tbl>
      <w:tblPr>
        <w:tblW w:w="9461" w:type="dxa"/>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461"/>
      </w:tblGrid>
      <w:tr w:rsidR="00151ABA" w:rsidRPr="00D0596C" w14:paraId="4742093D" w14:textId="77777777" w:rsidTr="0065202D">
        <w:trPr>
          <w:jc w:val="center"/>
        </w:trPr>
        <w:tc>
          <w:tcPr>
            <w:tcW w:w="9461" w:type="dxa"/>
            <w:shd w:val="clear" w:color="auto" w:fill="F7F7F7"/>
            <w:tcMar>
              <w:top w:w="180" w:type="dxa"/>
              <w:left w:w="120" w:type="dxa"/>
              <w:bottom w:w="180" w:type="dxa"/>
              <w:right w:w="120" w:type="dxa"/>
            </w:tcMar>
          </w:tcPr>
          <w:p w14:paraId="4AFEB15D" w14:textId="27E714D4" w:rsidR="009769D9" w:rsidRDefault="009769D9" w:rsidP="009769D9">
            <w:pPr>
              <w:jc w:val="center"/>
              <w:rPr>
                <w:sz w:val="22"/>
              </w:rPr>
            </w:pPr>
            <w:r w:rsidRPr="009769D9">
              <w:rPr>
                <w:noProof/>
                <w:sz w:val="22"/>
              </w:rPr>
              <w:drawing>
                <wp:inline distT="0" distB="0" distL="0" distR="0" wp14:anchorId="69420ADB" wp14:editId="2D7C538A">
                  <wp:extent cx="5429493" cy="5509260"/>
                  <wp:effectExtent l="0" t="0" r="0" b="0"/>
                  <wp:docPr id="115384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47811" name=""/>
                          <pic:cNvPicPr/>
                        </pic:nvPicPr>
                        <pic:blipFill>
                          <a:blip r:embed="rId11"/>
                          <a:stretch>
                            <a:fillRect/>
                          </a:stretch>
                        </pic:blipFill>
                        <pic:spPr>
                          <a:xfrm>
                            <a:off x="0" y="0"/>
                            <a:ext cx="5450167" cy="5530238"/>
                          </a:xfrm>
                          <a:prstGeom prst="rect">
                            <a:avLst/>
                          </a:prstGeom>
                        </pic:spPr>
                      </pic:pic>
                    </a:graphicData>
                  </a:graphic>
                </wp:inline>
              </w:drawing>
            </w:r>
          </w:p>
          <w:p w14:paraId="0C80E0F0" w14:textId="0912A3B4" w:rsidR="009769D9" w:rsidRPr="00D0596C" w:rsidRDefault="009769D9" w:rsidP="00AF14C7">
            <w:pPr>
              <w:jc w:val="center"/>
              <w:rPr>
                <w:sz w:val="22"/>
              </w:rPr>
            </w:pPr>
            <w:r w:rsidRPr="009769D9">
              <w:rPr>
                <w:noProof/>
                <w:sz w:val="22"/>
              </w:rPr>
              <w:lastRenderedPageBreak/>
              <w:drawing>
                <wp:inline distT="0" distB="0" distL="0" distR="0" wp14:anchorId="75057023" wp14:editId="043C6214">
                  <wp:extent cx="5791835" cy="5864225"/>
                  <wp:effectExtent l="0" t="0" r="0" b="3175"/>
                  <wp:docPr id="569819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19534" name=""/>
                          <pic:cNvPicPr/>
                        </pic:nvPicPr>
                        <pic:blipFill>
                          <a:blip r:embed="rId12"/>
                          <a:stretch>
                            <a:fillRect/>
                          </a:stretch>
                        </pic:blipFill>
                        <pic:spPr>
                          <a:xfrm>
                            <a:off x="0" y="0"/>
                            <a:ext cx="5791835" cy="5864225"/>
                          </a:xfrm>
                          <a:prstGeom prst="rect">
                            <a:avLst/>
                          </a:prstGeom>
                        </pic:spPr>
                      </pic:pic>
                    </a:graphicData>
                  </a:graphic>
                </wp:inline>
              </w:drawing>
            </w:r>
          </w:p>
        </w:tc>
      </w:tr>
    </w:tbl>
    <w:p w14:paraId="4B694FE3" w14:textId="77777777" w:rsidR="00151ABA" w:rsidRPr="00D0596C" w:rsidRDefault="00000000">
      <w:pPr>
        <w:pStyle w:val="Descripcin"/>
        <w:jc w:val="center"/>
        <w:rPr>
          <w:sz w:val="22"/>
          <w:szCs w:val="22"/>
        </w:rPr>
      </w:pPr>
      <w:r w:rsidRPr="00D0596C">
        <w:rPr>
          <w:sz w:val="22"/>
          <w:szCs w:val="22"/>
        </w:rPr>
        <w:lastRenderedPageBreak/>
        <w:t>Figura 3. Verificación de VLAN y enlace troncal</w:t>
      </w:r>
    </w:p>
    <w:p w14:paraId="222A926E" w14:textId="54E0B9B3" w:rsidR="00151ABA" w:rsidRPr="004043D0" w:rsidRDefault="0044443B">
      <w:pPr>
        <w:pStyle w:val="FigureNote"/>
        <w:jc w:val="center"/>
        <w:rPr>
          <w:lang w:val="es-PE"/>
        </w:rPr>
      </w:pPr>
      <w:r w:rsidRPr="0044443B">
        <w:rPr>
          <w:lang w:val="es-PE"/>
        </w:rPr>
        <w:t>Capturas de los comandos de Cisco IOS que permiten verificar las VLAN configuradas y el estado del enlace troncal</w:t>
      </w:r>
      <w:r w:rsidRPr="004043D0">
        <w:rPr>
          <w:lang w:val="es-PE"/>
        </w:rPr>
        <w:t>.</w:t>
      </w:r>
    </w:p>
    <w:p w14:paraId="56404D11" w14:textId="77777777" w:rsidR="00151ABA" w:rsidRPr="004043D0" w:rsidRDefault="00000000">
      <w:pPr>
        <w:pStyle w:val="Ttulo1"/>
      </w:pPr>
      <w:bookmarkStart w:id="27" w:name="_Toc242881930"/>
      <w:r w:rsidRPr="004043D0">
        <w:t>8. Metodología y resultados de pruebas</w:t>
      </w:r>
      <w:bookmarkEnd w:id="27"/>
    </w:p>
    <w:p w14:paraId="7BD96D79" w14:textId="77777777" w:rsidR="00151ABA" w:rsidRPr="004043D0" w:rsidRDefault="00000000">
      <w:pPr>
        <w:pStyle w:val="Ttulo2"/>
      </w:pPr>
      <w:bookmarkStart w:id="28" w:name="_Toc242881931"/>
      <w:r w:rsidRPr="004043D0">
        <w:t>8.1 Metodología</w:t>
      </w:r>
      <w:bookmarkEnd w:id="28"/>
    </w:p>
    <w:p w14:paraId="5F49B52A" w14:textId="77777777" w:rsidR="00151ABA" w:rsidRPr="00D0596C" w:rsidRDefault="00000000" w:rsidP="00EC48E4">
      <w:pPr>
        <w:jc w:val="both"/>
        <w:rPr>
          <w:sz w:val="22"/>
          <w:szCs w:val="24"/>
        </w:rPr>
      </w:pPr>
      <w:r w:rsidRPr="00D0596C">
        <w:rPr>
          <w:sz w:val="22"/>
          <w:szCs w:val="24"/>
        </w:rPr>
        <w:t xml:space="preserve">Las pruebas documentadas utilizan mensajes ICMP para comprobar conectividad hacia </w:t>
      </w:r>
      <w:proofErr w:type="spellStart"/>
      <w:r w:rsidRPr="00D0596C">
        <w:rPr>
          <w:sz w:val="22"/>
          <w:szCs w:val="24"/>
        </w:rPr>
        <w:t>gateways</w:t>
      </w:r>
      <w:proofErr w:type="spellEnd"/>
      <w:r w:rsidRPr="00D0596C">
        <w:rPr>
          <w:sz w:val="22"/>
          <w:szCs w:val="24"/>
        </w:rPr>
        <w:t xml:space="preserve">, recursos internos y la restricción de invitados. Para cada prueba se registra el origen, destino, respuestas observadas, pérdida y una interpretación prudente. No se atribuye una causa técnica a una pérdida o </w:t>
      </w:r>
      <w:proofErr w:type="spellStart"/>
      <w:r w:rsidRPr="00D0596C">
        <w:rPr>
          <w:sz w:val="22"/>
          <w:szCs w:val="24"/>
        </w:rPr>
        <w:t>timeout</w:t>
      </w:r>
      <w:proofErr w:type="spellEnd"/>
      <w:r w:rsidRPr="00D0596C">
        <w:rPr>
          <w:sz w:val="22"/>
          <w:szCs w:val="24"/>
        </w:rPr>
        <w:t xml:space="preserve"> si no existe evidencia adicional que la confirme. Todas las pruebas corresponden a la simulación realizada en Cisco Packet Tracer; por tanto, sus resultados </w:t>
      </w:r>
      <w:r w:rsidRPr="00D0596C">
        <w:rPr>
          <w:sz w:val="22"/>
          <w:szCs w:val="24"/>
        </w:rPr>
        <w:lastRenderedPageBreak/>
        <w:t>validan el comportamiento del laboratorio simulado y no equivalen por sí solos a una validación de una red física en producción.</w:t>
      </w:r>
    </w:p>
    <w:p w14:paraId="29B7EFFD" w14:textId="77777777" w:rsidR="00151ABA" w:rsidRPr="00D0596C" w:rsidRDefault="00000000">
      <w:pPr>
        <w:pStyle w:val="Listaconnmeros"/>
        <w:rPr>
          <w:sz w:val="22"/>
          <w:szCs w:val="24"/>
        </w:rPr>
      </w:pPr>
      <w:r w:rsidRPr="00D0596C">
        <w:rPr>
          <w:sz w:val="22"/>
          <w:szCs w:val="24"/>
        </w:rPr>
        <w:t>Identificar el equipo origen y el destino de la prueba.</w:t>
      </w:r>
    </w:p>
    <w:p w14:paraId="107E8DB0" w14:textId="77777777" w:rsidR="00151ABA" w:rsidRPr="00D0596C" w:rsidRDefault="00000000">
      <w:pPr>
        <w:pStyle w:val="Listaconnmeros"/>
        <w:rPr>
          <w:sz w:val="22"/>
          <w:szCs w:val="24"/>
        </w:rPr>
      </w:pPr>
      <w:r w:rsidRPr="00D0596C">
        <w:rPr>
          <w:sz w:val="22"/>
          <w:szCs w:val="24"/>
        </w:rPr>
        <w:t>Ejecutar la prueba de conectividad y conservar el resultado observado.</w:t>
      </w:r>
    </w:p>
    <w:p w14:paraId="620E4512" w14:textId="77777777" w:rsidR="00151ABA" w:rsidRPr="00D0596C" w:rsidRDefault="00000000">
      <w:pPr>
        <w:pStyle w:val="Listaconnmeros"/>
        <w:rPr>
          <w:sz w:val="22"/>
          <w:szCs w:val="24"/>
        </w:rPr>
      </w:pPr>
      <w:r w:rsidRPr="00D0596C">
        <w:rPr>
          <w:sz w:val="22"/>
          <w:szCs w:val="24"/>
        </w:rPr>
        <w:t>Registrar respuestas y porcentaje de pérdida sin modificar el resultado.</w:t>
      </w:r>
    </w:p>
    <w:p w14:paraId="587C9CDA" w14:textId="77777777" w:rsidR="00151ABA" w:rsidRPr="00D0596C" w:rsidRDefault="00000000">
      <w:pPr>
        <w:pStyle w:val="Listaconnmeros"/>
        <w:rPr>
          <w:sz w:val="22"/>
          <w:szCs w:val="24"/>
        </w:rPr>
      </w:pPr>
      <w:r w:rsidRPr="00D0596C">
        <w:rPr>
          <w:sz w:val="22"/>
          <w:szCs w:val="24"/>
        </w:rPr>
        <w:t>Comparar el resultado con el comportamiento esperado.</w:t>
      </w:r>
    </w:p>
    <w:p w14:paraId="3F9A44D1" w14:textId="77777777" w:rsidR="00151ABA" w:rsidRPr="00D0596C" w:rsidRDefault="00000000">
      <w:pPr>
        <w:pStyle w:val="Listaconnmeros"/>
        <w:rPr>
          <w:sz w:val="22"/>
          <w:szCs w:val="24"/>
        </w:rPr>
      </w:pPr>
      <w:r w:rsidRPr="00D0596C">
        <w:rPr>
          <w:sz w:val="22"/>
          <w:szCs w:val="24"/>
        </w:rPr>
        <w:t>Separar la observación de red de la verificación de la configuración que supuestamente la provoca.</w:t>
      </w:r>
    </w:p>
    <w:p w14:paraId="1C4ED5CD" w14:textId="77777777" w:rsidR="00151ABA" w:rsidRPr="004043D0" w:rsidRDefault="00000000">
      <w:pPr>
        <w:pStyle w:val="Ttulo2"/>
      </w:pPr>
      <w:bookmarkStart w:id="29" w:name="_Toc242881932"/>
      <w:r w:rsidRPr="004043D0">
        <w:t>8.2 Matriz de pruebas de conectividad</w:t>
      </w:r>
      <w:bookmarkEnd w:id="29"/>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513"/>
        <w:gridCol w:w="1494"/>
        <w:gridCol w:w="1471"/>
        <w:gridCol w:w="1557"/>
        <w:gridCol w:w="1234"/>
        <w:gridCol w:w="892"/>
        <w:gridCol w:w="1950"/>
      </w:tblGrid>
      <w:tr w:rsidR="00151ABA" w:rsidRPr="004043D0" w14:paraId="27537B95" w14:textId="77777777" w:rsidTr="00EC48E4">
        <w:trPr>
          <w:cantSplit/>
          <w:tblHeader/>
          <w:jc w:val="center"/>
        </w:trPr>
        <w:tc>
          <w:tcPr>
            <w:tcW w:w="542" w:type="dxa"/>
            <w:shd w:val="clear" w:color="auto" w:fill="17365D"/>
            <w:tcMar>
              <w:top w:w="70" w:type="dxa"/>
              <w:left w:w="80" w:type="dxa"/>
              <w:bottom w:w="70" w:type="dxa"/>
              <w:right w:w="80" w:type="dxa"/>
            </w:tcMar>
            <w:vAlign w:val="center"/>
          </w:tcPr>
          <w:p w14:paraId="176CE514" w14:textId="77777777" w:rsidR="00151ABA" w:rsidRPr="00D0596C" w:rsidRDefault="00000000">
            <w:pPr>
              <w:spacing w:after="0"/>
              <w:jc w:val="center"/>
              <w:rPr>
                <w:szCs w:val="20"/>
              </w:rPr>
            </w:pPr>
            <w:r w:rsidRPr="00D0596C">
              <w:rPr>
                <w:b/>
                <w:color w:val="FFFFFF"/>
                <w:szCs w:val="20"/>
              </w:rPr>
              <w:t>ID</w:t>
            </w:r>
          </w:p>
        </w:tc>
        <w:tc>
          <w:tcPr>
            <w:tcW w:w="1519" w:type="dxa"/>
            <w:shd w:val="clear" w:color="auto" w:fill="17365D"/>
            <w:tcMar>
              <w:top w:w="70" w:type="dxa"/>
              <w:left w:w="80" w:type="dxa"/>
              <w:bottom w:w="70" w:type="dxa"/>
              <w:right w:w="80" w:type="dxa"/>
            </w:tcMar>
            <w:vAlign w:val="center"/>
          </w:tcPr>
          <w:p w14:paraId="479CEE4E" w14:textId="77777777" w:rsidR="00151ABA" w:rsidRPr="00D0596C" w:rsidRDefault="00000000">
            <w:pPr>
              <w:spacing w:after="0"/>
              <w:jc w:val="center"/>
              <w:rPr>
                <w:szCs w:val="20"/>
              </w:rPr>
            </w:pPr>
            <w:r w:rsidRPr="00D0596C">
              <w:rPr>
                <w:b/>
                <w:color w:val="FFFFFF"/>
                <w:szCs w:val="20"/>
              </w:rPr>
              <w:t>Origen</w:t>
            </w:r>
          </w:p>
        </w:tc>
        <w:tc>
          <w:tcPr>
            <w:tcW w:w="1562" w:type="dxa"/>
            <w:shd w:val="clear" w:color="auto" w:fill="17365D"/>
            <w:tcMar>
              <w:top w:w="70" w:type="dxa"/>
              <w:left w:w="80" w:type="dxa"/>
              <w:bottom w:w="70" w:type="dxa"/>
              <w:right w:w="80" w:type="dxa"/>
            </w:tcMar>
            <w:vAlign w:val="center"/>
          </w:tcPr>
          <w:p w14:paraId="6A6F0F75" w14:textId="77777777" w:rsidR="00151ABA" w:rsidRPr="00D0596C" w:rsidRDefault="00000000">
            <w:pPr>
              <w:spacing w:after="0"/>
              <w:jc w:val="center"/>
              <w:rPr>
                <w:szCs w:val="20"/>
              </w:rPr>
            </w:pPr>
            <w:r w:rsidRPr="00D0596C">
              <w:rPr>
                <w:b/>
                <w:color w:val="FFFFFF"/>
                <w:szCs w:val="20"/>
              </w:rPr>
              <w:t>Destino</w:t>
            </w:r>
          </w:p>
        </w:tc>
        <w:tc>
          <w:tcPr>
            <w:tcW w:w="1896" w:type="dxa"/>
            <w:shd w:val="clear" w:color="auto" w:fill="17365D"/>
            <w:tcMar>
              <w:top w:w="70" w:type="dxa"/>
              <w:left w:w="80" w:type="dxa"/>
              <w:bottom w:w="70" w:type="dxa"/>
              <w:right w:w="80" w:type="dxa"/>
            </w:tcMar>
            <w:vAlign w:val="center"/>
          </w:tcPr>
          <w:p w14:paraId="41B0F5A3" w14:textId="77777777" w:rsidR="00151ABA" w:rsidRPr="00D0596C" w:rsidRDefault="00000000">
            <w:pPr>
              <w:spacing w:after="0"/>
              <w:jc w:val="center"/>
              <w:rPr>
                <w:szCs w:val="20"/>
              </w:rPr>
            </w:pPr>
            <w:r w:rsidRPr="00D0596C">
              <w:rPr>
                <w:b/>
                <w:color w:val="FFFFFF"/>
                <w:szCs w:val="20"/>
              </w:rPr>
              <w:t>Resultado observado</w:t>
            </w:r>
          </w:p>
        </w:tc>
        <w:tc>
          <w:tcPr>
            <w:tcW w:w="1234" w:type="dxa"/>
            <w:shd w:val="clear" w:color="auto" w:fill="17365D"/>
            <w:tcMar>
              <w:top w:w="70" w:type="dxa"/>
              <w:left w:w="80" w:type="dxa"/>
              <w:bottom w:w="70" w:type="dxa"/>
              <w:right w:w="80" w:type="dxa"/>
            </w:tcMar>
            <w:vAlign w:val="center"/>
          </w:tcPr>
          <w:p w14:paraId="3CCC4AE7" w14:textId="77777777" w:rsidR="00151ABA" w:rsidRPr="00D0596C" w:rsidRDefault="00000000">
            <w:pPr>
              <w:spacing w:after="0"/>
              <w:jc w:val="center"/>
              <w:rPr>
                <w:szCs w:val="20"/>
              </w:rPr>
            </w:pPr>
            <w:r w:rsidRPr="00D0596C">
              <w:rPr>
                <w:b/>
                <w:color w:val="FFFFFF"/>
                <w:szCs w:val="20"/>
              </w:rPr>
              <w:t>Respuestas</w:t>
            </w:r>
          </w:p>
        </w:tc>
        <w:tc>
          <w:tcPr>
            <w:tcW w:w="926" w:type="dxa"/>
            <w:shd w:val="clear" w:color="auto" w:fill="17365D"/>
            <w:tcMar>
              <w:top w:w="70" w:type="dxa"/>
              <w:left w:w="80" w:type="dxa"/>
              <w:bottom w:w="70" w:type="dxa"/>
              <w:right w:w="80" w:type="dxa"/>
            </w:tcMar>
            <w:vAlign w:val="center"/>
          </w:tcPr>
          <w:p w14:paraId="04624DD9" w14:textId="77777777" w:rsidR="00151ABA" w:rsidRPr="00D0596C" w:rsidRDefault="00000000">
            <w:pPr>
              <w:spacing w:after="0"/>
              <w:jc w:val="center"/>
              <w:rPr>
                <w:szCs w:val="20"/>
              </w:rPr>
            </w:pPr>
            <w:r w:rsidRPr="00D0596C">
              <w:rPr>
                <w:b/>
                <w:color w:val="FFFFFF"/>
                <w:szCs w:val="20"/>
              </w:rPr>
              <w:t>Pérdida</w:t>
            </w:r>
          </w:p>
        </w:tc>
        <w:tc>
          <w:tcPr>
            <w:tcW w:w="2339" w:type="dxa"/>
            <w:shd w:val="clear" w:color="auto" w:fill="17365D"/>
            <w:tcMar>
              <w:top w:w="70" w:type="dxa"/>
              <w:left w:w="80" w:type="dxa"/>
              <w:bottom w:w="70" w:type="dxa"/>
              <w:right w:w="80" w:type="dxa"/>
            </w:tcMar>
            <w:vAlign w:val="center"/>
          </w:tcPr>
          <w:p w14:paraId="4A512DB6" w14:textId="77777777" w:rsidR="00151ABA" w:rsidRPr="00D0596C" w:rsidRDefault="00000000">
            <w:pPr>
              <w:spacing w:after="0"/>
              <w:jc w:val="center"/>
              <w:rPr>
                <w:szCs w:val="20"/>
              </w:rPr>
            </w:pPr>
            <w:r w:rsidRPr="00D0596C">
              <w:rPr>
                <w:b/>
                <w:color w:val="FFFFFF"/>
                <w:szCs w:val="20"/>
              </w:rPr>
              <w:t>Interpretación</w:t>
            </w:r>
          </w:p>
        </w:tc>
      </w:tr>
      <w:tr w:rsidR="00151ABA" w:rsidRPr="004043D0" w14:paraId="2E662101" w14:textId="77777777" w:rsidTr="00EC48E4">
        <w:trPr>
          <w:cantSplit/>
          <w:jc w:val="center"/>
        </w:trPr>
        <w:tc>
          <w:tcPr>
            <w:tcW w:w="542" w:type="dxa"/>
            <w:tcMar>
              <w:top w:w="70" w:type="dxa"/>
              <w:left w:w="80" w:type="dxa"/>
              <w:bottom w:w="70" w:type="dxa"/>
              <w:right w:w="80" w:type="dxa"/>
            </w:tcMar>
            <w:vAlign w:val="center"/>
          </w:tcPr>
          <w:p w14:paraId="48B8BC26" w14:textId="77777777" w:rsidR="00151ABA" w:rsidRPr="00D0596C" w:rsidRDefault="00000000">
            <w:pPr>
              <w:spacing w:after="0"/>
              <w:rPr>
                <w:szCs w:val="20"/>
              </w:rPr>
            </w:pPr>
            <w:r w:rsidRPr="00D0596C">
              <w:rPr>
                <w:szCs w:val="20"/>
              </w:rPr>
              <w:t>P01</w:t>
            </w:r>
          </w:p>
        </w:tc>
        <w:tc>
          <w:tcPr>
            <w:tcW w:w="1519" w:type="dxa"/>
            <w:tcMar>
              <w:top w:w="70" w:type="dxa"/>
              <w:left w:w="80" w:type="dxa"/>
              <w:bottom w:w="70" w:type="dxa"/>
              <w:right w:w="80" w:type="dxa"/>
            </w:tcMar>
            <w:vAlign w:val="center"/>
          </w:tcPr>
          <w:p w14:paraId="7216E068" w14:textId="77777777" w:rsidR="00151ABA" w:rsidRPr="00D0596C" w:rsidRDefault="00000000">
            <w:pPr>
              <w:spacing w:after="0"/>
              <w:rPr>
                <w:szCs w:val="20"/>
              </w:rPr>
            </w:pPr>
            <w:r w:rsidRPr="00D0596C">
              <w:rPr>
                <w:szCs w:val="20"/>
              </w:rPr>
              <w:t>PC Desarrollo</w:t>
            </w:r>
          </w:p>
        </w:tc>
        <w:tc>
          <w:tcPr>
            <w:tcW w:w="1562" w:type="dxa"/>
            <w:tcMar>
              <w:top w:w="70" w:type="dxa"/>
              <w:left w:w="80" w:type="dxa"/>
              <w:bottom w:w="70" w:type="dxa"/>
              <w:right w:w="80" w:type="dxa"/>
            </w:tcMar>
            <w:vAlign w:val="center"/>
          </w:tcPr>
          <w:p w14:paraId="72ABF77B" w14:textId="77777777" w:rsidR="00151ABA" w:rsidRPr="00D0596C" w:rsidRDefault="00000000">
            <w:pPr>
              <w:spacing w:after="0"/>
              <w:rPr>
                <w:szCs w:val="20"/>
              </w:rPr>
            </w:pPr>
            <w:r w:rsidRPr="00D0596C">
              <w:rPr>
                <w:szCs w:val="20"/>
              </w:rPr>
              <w:t>192.168.20.1</w:t>
            </w:r>
          </w:p>
        </w:tc>
        <w:tc>
          <w:tcPr>
            <w:tcW w:w="1896" w:type="dxa"/>
            <w:tcMar>
              <w:top w:w="70" w:type="dxa"/>
              <w:left w:w="80" w:type="dxa"/>
              <w:bottom w:w="70" w:type="dxa"/>
              <w:right w:w="80" w:type="dxa"/>
            </w:tcMar>
            <w:vAlign w:val="center"/>
          </w:tcPr>
          <w:p w14:paraId="4A4213B5" w14:textId="77777777" w:rsidR="00151ABA" w:rsidRPr="00D0596C" w:rsidRDefault="00000000">
            <w:pPr>
              <w:spacing w:after="0"/>
              <w:rPr>
                <w:szCs w:val="20"/>
              </w:rPr>
            </w:pPr>
            <w:r w:rsidRPr="00D0596C">
              <w:rPr>
                <w:szCs w:val="20"/>
              </w:rPr>
              <w:t>4/4 respuestas</w:t>
            </w:r>
          </w:p>
        </w:tc>
        <w:tc>
          <w:tcPr>
            <w:tcW w:w="1234" w:type="dxa"/>
            <w:tcMar>
              <w:top w:w="70" w:type="dxa"/>
              <w:left w:w="80" w:type="dxa"/>
              <w:bottom w:w="70" w:type="dxa"/>
              <w:right w:w="80" w:type="dxa"/>
            </w:tcMar>
            <w:vAlign w:val="center"/>
          </w:tcPr>
          <w:p w14:paraId="63FAE17D" w14:textId="77777777" w:rsidR="00151ABA" w:rsidRPr="00D0596C" w:rsidRDefault="00000000">
            <w:pPr>
              <w:rPr>
                <w:szCs w:val="20"/>
              </w:rPr>
            </w:pPr>
            <w:r w:rsidRPr="00D0596C">
              <w:rPr>
                <w:szCs w:val="20"/>
              </w:rPr>
              <w:t>4/4</w:t>
            </w:r>
          </w:p>
        </w:tc>
        <w:tc>
          <w:tcPr>
            <w:tcW w:w="926" w:type="dxa"/>
            <w:tcMar>
              <w:top w:w="70" w:type="dxa"/>
              <w:left w:w="80" w:type="dxa"/>
              <w:bottom w:w="70" w:type="dxa"/>
              <w:right w:w="80" w:type="dxa"/>
            </w:tcMar>
            <w:vAlign w:val="center"/>
          </w:tcPr>
          <w:p w14:paraId="2AA97757" w14:textId="77777777" w:rsidR="00151ABA" w:rsidRPr="00D0596C" w:rsidRDefault="00000000">
            <w:pPr>
              <w:rPr>
                <w:szCs w:val="20"/>
              </w:rPr>
            </w:pPr>
            <w:r w:rsidRPr="00D0596C">
              <w:rPr>
                <w:szCs w:val="20"/>
              </w:rPr>
              <w:t>0 %</w:t>
            </w:r>
          </w:p>
        </w:tc>
        <w:tc>
          <w:tcPr>
            <w:tcW w:w="2339" w:type="dxa"/>
            <w:tcMar>
              <w:top w:w="70" w:type="dxa"/>
              <w:left w:w="80" w:type="dxa"/>
              <w:bottom w:w="70" w:type="dxa"/>
              <w:right w:w="80" w:type="dxa"/>
            </w:tcMar>
            <w:vAlign w:val="center"/>
          </w:tcPr>
          <w:p w14:paraId="425412E8" w14:textId="77777777" w:rsidR="00151ABA" w:rsidRPr="00D0596C" w:rsidRDefault="00000000">
            <w:pPr>
              <w:spacing w:after="0"/>
              <w:rPr>
                <w:szCs w:val="20"/>
              </w:rPr>
            </w:pPr>
            <w:r w:rsidRPr="00D0596C">
              <w:rPr>
                <w:szCs w:val="20"/>
              </w:rPr>
              <w:t xml:space="preserve">Conectividad con </w:t>
            </w:r>
            <w:proofErr w:type="spellStart"/>
            <w:r w:rsidRPr="00D0596C">
              <w:rPr>
                <w:szCs w:val="20"/>
              </w:rPr>
              <w:t>gateway</w:t>
            </w:r>
            <w:proofErr w:type="spellEnd"/>
            <w:r w:rsidRPr="00D0596C">
              <w:rPr>
                <w:szCs w:val="20"/>
              </w:rPr>
              <w:t xml:space="preserve"> confirmada en la prueba.</w:t>
            </w:r>
          </w:p>
        </w:tc>
      </w:tr>
      <w:tr w:rsidR="00151ABA" w:rsidRPr="004043D0" w14:paraId="7771E120" w14:textId="77777777" w:rsidTr="00EC48E4">
        <w:trPr>
          <w:cantSplit/>
          <w:jc w:val="center"/>
        </w:trPr>
        <w:tc>
          <w:tcPr>
            <w:tcW w:w="542" w:type="dxa"/>
            <w:shd w:val="clear" w:color="auto" w:fill="F8FAFD"/>
            <w:tcMar>
              <w:top w:w="70" w:type="dxa"/>
              <w:left w:w="80" w:type="dxa"/>
              <w:bottom w:w="70" w:type="dxa"/>
              <w:right w:w="80" w:type="dxa"/>
            </w:tcMar>
            <w:vAlign w:val="center"/>
          </w:tcPr>
          <w:p w14:paraId="1F0CEB39" w14:textId="77777777" w:rsidR="00151ABA" w:rsidRPr="00D0596C" w:rsidRDefault="00000000">
            <w:pPr>
              <w:spacing w:after="0"/>
              <w:rPr>
                <w:szCs w:val="20"/>
              </w:rPr>
            </w:pPr>
            <w:r w:rsidRPr="00D0596C">
              <w:rPr>
                <w:szCs w:val="20"/>
              </w:rPr>
              <w:t>P02</w:t>
            </w:r>
          </w:p>
        </w:tc>
        <w:tc>
          <w:tcPr>
            <w:tcW w:w="1519" w:type="dxa"/>
            <w:shd w:val="clear" w:color="auto" w:fill="F8FAFD"/>
            <w:tcMar>
              <w:top w:w="70" w:type="dxa"/>
              <w:left w:w="80" w:type="dxa"/>
              <w:bottom w:w="70" w:type="dxa"/>
              <w:right w:w="80" w:type="dxa"/>
            </w:tcMar>
            <w:vAlign w:val="center"/>
          </w:tcPr>
          <w:p w14:paraId="4DA8A49A" w14:textId="77777777" w:rsidR="00151ABA" w:rsidRPr="00D0596C" w:rsidRDefault="00000000">
            <w:pPr>
              <w:spacing w:after="0"/>
              <w:rPr>
                <w:szCs w:val="20"/>
              </w:rPr>
            </w:pPr>
            <w:r w:rsidRPr="00D0596C">
              <w:rPr>
                <w:szCs w:val="20"/>
              </w:rPr>
              <w:t>PC Desarrollo</w:t>
            </w:r>
          </w:p>
        </w:tc>
        <w:tc>
          <w:tcPr>
            <w:tcW w:w="1562" w:type="dxa"/>
            <w:shd w:val="clear" w:color="auto" w:fill="F8FAFD"/>
            <w:tcMar>
              <w:top w:w="70" w:type="dxa"/>
              <w:left w:w="80" w:type="dxa"/>
              <w:bottom w:w="70" w:type="dxa"/>
              <w:right w:w="80" w:type="dxa"/>
            </w:tcMar>
            <w:vAlign w:val="center"/>
          </w:tcPr>
          <w:p w14:paraId="59BF78F1" w14:textId="77777777" w:rsidR="00151ABA" w:rsidRPr="00D0596C" w:rsidRDefault="00000000">
            <w:pPr>
              <w:spacing w:after="0"/>
              <w:rPr>
                <w:szCs w:val="20"/>
              </w:rPr>
            </w:pPr>
            <w:r w:rsidRPr="00D0596C">
              <w:rPr>
                <w:szCs w:val="20"/>
              </w:rPr>
              <w:t>Servidor 192.168.70.10</w:t>
            </w:r>
          </w:p>
        </w:tc>
        <w:tc>
          <w:tcPr>
            <w:tcW w:w="1896" w:type="dxa"/>
            <w:shd w:val="clear" w:color="auto" w:fill="F8FAFD"/>
            <w:tcMar>
              <w:top w:w="70" w:type="dxa"/>
              <w:left w:w="80" w:type="dxa"/>
              <w:bottom w:w="70" w:type="dxa"/>
              <w:right w:w="80" w:type="dxa"/>
            </w:tcMar>
            <w:vAlign w:val="center"/>
          </w:tcPr>
          <w:p w14:paraId="218F9CF4" w14:textId="77777777" w:rsidR="00151ABA" w:rsidRPr="00D0596C" w:rsidRDefault="00000000">
            <w:pPr>
              <w:rPr>
                <w:szCs w:val="20"/>
              </w:rPr>
            </w:pPr>
            <w:r w:rsidRPr="00D0596C">
              <w:rPr>
                <w:szCs w:val="20"/>
              </w:rPr>
              <w:t>3/4 respuestas; un intento agotó el tiempo de espera</w:t>
            </w:r>
          </w:p>
        </w:tc>
        <w:tc>
          <w:tcPr>
            <w:tcW w:w="1234" w:type="dxa"/>
            <w:shd w:val="clear" w:color="auto" w:fill="F8FAFD"/>
            <w:tcMar>
              <w:top w:w="70" w:type="dxa"/>
              <w:left w:w="80" w:type="dxa"/>
              <w:bottom w:w="70" w:type="dxa"/>
              <w:right w:w="80" w:type="dxa"/>
            </w:tcMar>
            <w:vAlign w:val="center"/>
          </w:tcPr>
          <w:p w14:paraId="1D850998" w14:textId="77777777" w:rsidR="00151ABA" w:rsidRPr="00D0596C" w:rsidRDefault="00000000">
            <w:pPr>
              <w:rPr>
                <w:szCs w:val="20"/>
              </w:rPr>
            </w:pPr>
            <w:r w:rsidRPr="00D0596C">
              <w:rPr>
                <w:szCs w:val="20"/>
              </w:rPr>
              <w:t>3/4</w:t>
            </w:r>
          </w:p>
        </w:tc>
        <w:tc>
          <w:tcPr>
            <w:tcW w:w="926" w:type="dxa"/>
            <w:shd w:val="clear" w:color="auto" w:fill="F8FAFD"/>
            <w:tcMar>
              <w:top w:w="70" w:type="dxa"/>
              <w:left w:w="80" w:type="dxa"/>
              <w:bottom w:w="70" w:type="dxa"/>
              <w:right w:w="80" w:type="dxa"/>
            </w:tcMar>
            <w:vAlign w:val="center"/>
          </w:tcPr>
          <w:p w14:paraId="13CDD49A" w14:textId="77777777" w:rsidR="00151ABA" w:rsidRPr="00D0596C" w:rsidRDefault="00000000">
            <w:pPr>
              <w:rPr>
                <w:szCs w:val="20"/>
              </w:rPr>
            </w:pPr>
            <w:r w:rsidRPr="00D0596C">
              <w:rPr>
                <w:szCs w:val="20"/>
              </w:rPr>
              <w:t>25 %</w:t>
            </w:r>
          </w:p>
        </w:tc>
        <w:tc>
          <w:tcPr>
            <w:tcW w:w="2339" w:type="dxa"/>
            <w:shd w:val="clear" w:color="auto" w:fill="F8FAFD"/>
            <w:tcMar>
              <w:top w:w="70" w:type="dxa"/>
              <w:left w:w="80" w:type="dxa"/>
              <w:bottom w:w="70" w:type="dxa"/>
              <w:right w:w="80" w:type="dxa"/>
            </w:tcMar>
            <w:vAlign w:val="center"/>
          </w:tcPr>
          <w:p w14:paraId="5A61DD41" w14:textId="77777777" w:rsidR="00151ABA" w:rsidRPr="00D0596C" w:rsidRDefault="00000000">
            <w:pPr>
              <w:rPr>
                <w:szCs w:val="20"/>
              </w:rPr>
            </w:pPr>
            <w:r w:rsidRPr="00D0596C">
              <w:rPr>
                <w:szCs w:val="20"/>
              </w:rPr>
              <w:t xml:space="preserve">Conectividad parcial: se recibieron tres respuestas de cuatro (75 % de respuestas) y se registró 25 % de pérdida. No atribuir el primer </w:t>
            </w:r>
            <w:proofErr w:type="spellStart"/>
            <w:r w:rsidRPr="00D0596C">
              <w:rPr>
                <w:szCs w:val="20"/>
              </w:rPr>
              <w:t>timeout</w:t>
            </w:r>
            <w:proofErr w:type="spellEnd"/>
            <w:r w:rsidRPr="00D0596C">
              <w:rPr>
                <w:szCs w:val="20"/>
              </w:rPr>
              <w:t xml:space="preserve"> a ARP sin evidencia.</w:t>
            </w:r>
          </w:p>
        </w:tc>
      </w:tr>
      <w:tr w:rsidR="00151ABA" w:rsidRPr="004043D0" w14:paraId="0CB7A1B7" w14:textId="77777777" w:rsidTr="00EC48E4">
        <w:trPr>
          <w:cantSplit/>
          <w:jc w:val="center"/>
        </w:trPr>
        <w:tc>
          <w:tcPr>
            <w:tcW w:w="542" w:type="dxa"/>
            <w:tcMar>
              <w:top w:w="70" w:type="dxa"/>
              <w:left w:w="80" w:type="dxa"/>
              <w:bottom w:w="70" w:type="dxa"/>
              <w:right w:w="80" w:type="dxa"/>
            </w:tcMar>
            <w:vAlign w:val="center"/>
          </w:tcPr>
          <w:p w14:paraId="66D672A6" w14:textId="77777777" w:rsidR="00151ABA" w:rsidRPr="00D0596C" w:rsidRDefault="00000000">
            <w:pPr>
              <w:spacing w:after="0"/>
              <w:rPr>
                <w:szCs w:val="20"/>
              </w:rPr>
            </w:pPr>
            <w:r w:rsidRPr="00D0596C">
              <w:rPr>
                <w:szCs w:val="20"/>
              </w:rPr>
              <w:t>P03</w:t>
            </w:r>
          </w:p>
        </w:tc>
        <w:tc>
          <w:tcPr>
            <w:tcW w:w="1519" w:type="dxa"/>
            <w:tcMar>
              <w:top w:w="70" w:type="dxa"/>
              <w:left w:w="80" w:type="dxa"/>
              <w:bottom w:w="70" w:type="dxa"/>
              <w:right w:w="80" w:type="dxa"/>
            </w:tcMar>
            <w:vAlign w:val="center"/>
          </w:tcPr>
          <w:p w14:paraId="4BF9250B" w14:textId="77777777" w:rsidR="00151ABA" w:rsidRPr="00D0596C" w:rsidRDefault="00000000">
            <w:pPr>
              <w:spacing w:after="0"/>
              <w:rPr>
                <w:szCs w:val="20"/>
              </w:rPr>
            </w:pPr>
            <w:r w:rsidRPr="00D0596C">
              <w:rPr>
                <w:szCs w:val="20"/>
              </w:rPr>
              <w:t>PC Administración</w:t>
            </w:r>
          </w:p>
        </w:tc>
        <w:tc>
          <w:tcPr>
            <w:tcW w:w="1562" w:type="dxa"/>
            <w:tcMar>
              <w:top w:w="70" w:type="dxa"/>
              <w:left w:w="80" w:type="dxa"/>
              <w:bottom w:w="70" w:type="dxa"/>
              <w:right w:w="80" w:type="dxa"/>
            </w:tcMar>
            <w:vAlign w:val="center"/>
          </w:tcPr>
          <w:p w14:paraId="300EEF90" w14:textId="77777777" w:rsidR="00151ABA" w:rsidRPr="00D0596C" w:rsidRDefault="00000000">
            <w:pPr>
              <w:spacing w:after="0"/>
              <w:rPr>
                <w:szCs w:val="20"/>
              </w:rPr>
            </w:pPr>
            <w:r w:rsidRPr="00D0596C">
              <w:rPr>
                <w:szCs w:val="20"/>
              </w:rPr>
              <w:t>Impresora 192.168.50.20</w:t>
            </w:r>
          </w:p>
        </w:tc>
        <w:tc>
          <w:tcPr>
            <w:tcW w:w="1896" w:type="dxa"/>
            <w:tcMar>
              <w:top w:w="70" w:type="dxa"/>
              <w:left w:w="80" w:type="dxa"/>
              <w:bottom w:w="70" w:type="dxa"/>
              <w:right w:w="80" w:type="dxa"/>
            </w:tcMar>
            <w:vAlign w:val="center"/>
          </w:tcPr>
          <w:p w14:paraId="4809359D" w14:textId="77777777" w:rsidR="00151ABA" w:rsidRPr="00D0596C" w:rsidRDefault="00000000">
            <w:pPr>
              <w:spacing w:after="0"/>
              <w:rPr>
                <w:szCs w:val="20"/>
              </w:rPr>
            </w:pPr>
            <w:r w:rsidRPr="00D0596C">
              <w:rPr>
                <w:szCs w:val="20"/>
              </w:rPr>
              <w:t>4/4 respuestas</w:t>
            </w:r>
          </w:p>
        </w:tc>
        <w:tc>
          <w:tcPr>
            <w:tcW w:w="1234" w:type="dxa"/>
            <w:tcMar>
              <w:top w:w="70" w:type="dxa"/>
              <w:left w:w="80" w:type="dxa"/>
              <w:bottom w:w="70" w:type="dxa"/>
              <w:right w:w="80" w:type="dxa"/>
            </w:tcMar>
            <w:vAlign w:val="center"/>
          </w:tcPr>
          <w:p w14:paraId="245A9AC2" w14:textId="77777777" w:rsidR="00151ABA" w:rsidRPr="00D0596C" w:rsidRDefault="00000000">
            <w:pPr>
              <w:rPr>
                <w:szCs w:val="20"/>
              </w:rPr>
            </w:pPr>
            <w:r w:rsidRPr="00D0596C">
              <w:rPr>
                <w:szCs w:val="20"/>
              </w:rPr>
              <w:t>4/4</w:t>
            </w:r>
          </w:p>
        </w:tc>
        <w:tc>
          <w:tcPr>
            <w:tcW w:w="926" w:type="dxa"/>
            <w:tcMar>
              <w:top w:w="70" w:type="dxa"/>
              <w:left w:w="80" w:type="dxa"/>
              <w:bottom w:w="70" w:type="dxa"/>
              <w:right w:w="80" w:type="dxa"/>
            </w:tcMar>
            <w:vAlign w:val="center"/>
          </w:tcPr>
          <w:p w14:paraId="42EFCC55" w14:textId="77777777" w:rsidR="00151ABA" w:rsidRPr="00D0596C" w:rsidRDefault="00000000">
            <w:pPr>
              <w:rPr>
                <w:szCs w:val="20"/>
              </w:rPr>
            </w:pPr>
            <w:r w:rsidRPr="00D0596C">
              <w:rPr>
                <w:szCs w:val="20"/>
              </w:rPr>
              <w:t>0 %</w:t>
            </w:r>
          </w:p>
        </w:tc>
        <w:tc>
          <w:tcPr>
            <w:tcW w:w="2339" w:type="dxa"/>
            <w:tcMar>
              <w:top w:w="70" w:type="dxa"/>
              <w:left w:w="80" w:type="dxa"/>
              <w:bottom w:w="70" w:type="dxa"/>
              <w:right w:w="80" w:type="dxa"/>
            </w:tcMar>
            <w:vAlign w:val="center"/>
          </w:tcPr>
          <w:p w14:paraId="047EBA24" w14:textId="77777777" w:rsidR="00151ABA" w:rsidRPr="00D0596C" w:rsidRDefault="00000000">
            <w:pPr>
              <w:spacing w:after="0"/>
              <w:rPr>
                <w:szCs w:val="20"/>
              </w:rPr>
            </w:pPr>
            <w:r w:rsidRPr="00D0596C">
              <w:rPr>
                <w:szCs w:val="20"/>
              </w:rPr>
              <w:t>Conectividad con impresora confirmada en la prueba.</w:t>
            </w:r>
          </w:p>
        </w:tc>
      </w:tr>
      <w:tr w:rsidR="00151ABA" w:rsidRPr="004043D0" w14:paraId="70672E7D" w14:textId="77777777" w:rsidTr="00EC48E4">
        <w:trPr>
          <w:cantSplit/>
          <w:jc w:val="center"/>
        </w:trPr>
        <w:tc>
          <w:tcPr>
            <w:tcW w:w="542" w:type="dxa"/>
            <w:shd w:val="clear" w:color="auto" w:fill="F8FAFD"/>
            <w:tcMar>
              <w:top w:w="70" w:type="dxa"/>
              <w:left w:w="80" w:type="dxa"/>
              <w:bottom w:w="70" w:type="dxa"/>
              <w:right w:w="80" w:type="dxa"/>
            </w:tcMar>
            <w:vAlign w:val="center"/>
          </w:tcPr>
          <w:p w14:paraId="7BC3AA84" w14:textId="77777777" w:rsidR="00151ABA" w:rsidRPr="00D0596C" w:rsidRDefault="00000000">
            <w:pPr>
              <w:spacing w:after="0"/>
              <w:rPr>
                <w:szCs w:val="20"/>
              </w:rPr>
            </w:pPr>
            <w:r w:rsidRPr="00D0596C">
              <w:rPr>
                <w:szCs w:val="20"/>
              </w:rPr>
              <w:t>P04</w:t>
            </w:r>
          </w:p>
        </w:tc>
        <w:tc>
          <w:tcPr>
            <w:tcW w:w="1519" w:type="dxa"/>
            <w:shd w:val="clear" w:color="auto" w:fill="F8FAFD"/>
            <w:tcMar>
              <w:top w:w="70" w:type="dxa"/>
              <w:left w:w="80" w:type="dxa"/>
              <w:bottom w:w="70" w:type="dxa"/>
              <w:right w:w="80" w:type="dxa"/>
            </w:tcMar>
            <w:vAlign w:val="center"/>
          </w:tcPr>
          <w:p w14:paraId="1C717D45" w14:textId="77777777" w:rsidR="00151ABA" w:rsidRPr="00D0596C" w:rsidRDefault="00000000">
            <w:pPr>
              <w:spacing w:after="0"/>
              <w:rPr>
                <w:szCs w:val="20"/>
              </w:rPr>
            </w:pPr>
            <w:r w:rsidRPr="00D0596C">
              <w:rPr>
                <w:szCs w:val="20"/>
              </w:rPr>
              <w:t>LAP-GER-01</w:t>
            </w:r>
          </w:p>
        </w:tc>
        <w:tc>
          <w:tcPr>
            <w:tcW w:w="1562" w:type="dxa"/>
            <w:shd w:val="clear" w:color="auto" w:fill="F8FAFD"/>
            <w:tcMar>
              <w:top w:w="70" w:type="dxa"/>
              <w:left w:w="80" w:type="dxa"/>
              <w:bottom w:w="70" w:type="dxa"/>
              <w:right w:w="80" w:type="dxa"/>
            </w:tcMar>
            <w:vAlign w:val="center"/>
          </w:tcPr>
          <w:p w14:paraId="48DF8886" w14:textId="77777777" w:rsidR="00151ABA" w:rsidRPr="00D0596C" w:rsidRDefault="00000000">
            <w:pPr>
              <w:spacing w:after="0"/>
              <w:rPr>
                <w:szCs w:val="20"/>
              </w:rPr>
            </w:pPr>
            <w:r w:rsidRPr="00D0596C">
              <w:rPr>
                <w:szCs w:val="20"/>
              </w:rPr>
              <w:t>192.168.10.1</w:t>
            </w:r>
          </w:p>
        </w:tc>
        <w:tc>
          <w:tcPr>
            <w:tcW w:w="1896" w:type="dxa"/>
            <w:shd w:val="clear" w:color="auto" w:fill="F8FAFD"/>
            <w:tcMar>
              <w:top w:w="70" w:type="dxa"/>
              <w:left w:w="80" w:type="dxa"/>
              <w:bottom w:w="70" w:type="dxa"/>
              <w:right w:w="80" w:type="dxa"/>
            </w:tcMar>
            <w:vAlign w:val="center"/>
          </w:tcPr>
          <w:p w14:paraId="428548F5" w14:textId="77777777" w:rsidR="00151ABA" w:rsidRPr="00D0596C" w:rsidRDefault="00000000">
            <w:pPr>
              <w:spacing w:after="0"/>
              <w:rPr>
                <w:szCs w:val="20"/>
              </w:rPr>
            </w:pPr>
            <w:r w:rsidRPr="00D0596C">
              <w:rPr>
                <w:szCs w:val="20"/>
              </w:rPr>
              <w:t>4/4 respuestas</w:t>
            </w:r>
          </w:p>
        </w:tc>
        <w:tc>
          <w:tcPr>
            <w:tcW w:w="1234" w:type="dxa"/>
            <w:shd w:val="clear" w:color="auto" w:fill="F8FAFD"/>
            <w:tcMar>
              <w:top w:w="70" w:type="dxa"/>
              <w:left w:w="80" w:type="dxa"/>
              <w:bottom w:w="70" w:type="dxa"/>
              <w:right w:w="80" w:type="dxa"/>
            </w:tcMar>
            <w:vAlign w:val="center"/>
          </w:tcPr>
          <w:p w14:paraId="0E4CB566" w14:textId="77777777" w:rsidR="00151ABA" w:rsidRPr="00D0596C" w:rsidRDefault="00000000">
            <w:pPr>
              <w:rPr>
                <w:szCs w:val="20"/>
              </w:rPr>
            </w:pPr>
            <w:r w:rsidRPr="00D0596C">
              <w:rPr>
                <w:szCs w:val="20"/>
              </w:rPr>
              <w:t>4/4</w:t>
            </w:r>
          </w:p>
        </w:tc>
        <w:tc>
          <w:tcPr>
            <w:tcW w:w="926" w:type="dxa"/>
            <w:shd w:val="clear" w:color="auto" w:fill="F8FAFD"/>
            <w:tcMar>
              <w:top w:w="70" w:type="dxa"/>
              <w:left w:w="80" w:type="dxa"/>
              <w:bottom w:w="70" w:type="dxa"/>
              <w:right w:w="80" w:type="dxa"/>
            </w:tcMar>
            <w:vAlign w:val="center"/>
          </w:tcPr>
          <w:p w14:paraId="2FD7CE17" w14:textId="77777777" w:rsidR="00151ABA" w:rsidRPr="00D0596C" w:rsidRDefault="00000000">
            <w:pPr>
              <w:rPr>
                <w:szCs w:val="20"/>
              </w:rPr>
            </w:pPr>
            <w:r w:rsidRPr="00D0596C">
              <w:rPr>
                <w:szCs w:val="20"/>
              </w:rPr>
              <w:t>0 %</w:t>
            </w:r>
          </w:p>
        </w:tc>
        <w:tc>
          <w:tcPr>
            <w:tcW w:w="2339" w:type="dxa"/>
            <w:shd w:val="clear" w:color="auto" w:fill="F8FAFD"/>
            <w:tcMar>
              <w:top w:w="70" w:type="dxa"/>
              <w:left w:w="80" w:type="dxa"/>
              <w:bottom w:w="70" w:type="dxa"/>
              <w:right w:w="80" w:type="dxa"/>
            </w:tcMar>
            <w:vAlign w:val="center"/>
          </w:tcPr>
          <w:p w14:paraId="050A1F80" w14:textId="77777777" w:rsidR="00151ABA" w:rsidRPr="00D0596C" w:rsidRDefault="00000000">
            <w:pPr>
              <w:spacing w:after="0"/>
              <w:rPr>
                <w:szCs w:val="20"/>
              </w:rPr>
            </w:pPr>
            <w:r w:rsidRPr="00D0596C">
              <w:rPr>
                <w:szCs w:val="20"/>
              </w:rPr>
              <w:t xml:space="preserve">Conectividad con </w:t>
            </w:r>
            <w:proofErr w:type="spellStart"/>
            <w:r w:rsidRPr="00D0596C">
              <w:rPr>
                <w:szCs w:val="20"/>
              </w:rPr>
              <w:t>gateway</w:t>
            </w:r>
            <w:proofErr w:type="spellEnd"/>
            <w:r w:rsidRPr="00D0596C">
              <w:rPr>
                <w:szCs w:val="20"/>
              </w:rPr>
              <w:t xml:space="preserve"> de Gerencia confirmada.</w:t>
            </w:r>
          </w:p>
        </w:tc>
      </w:tr>
      <w:tr w:rsidR="00151ABA" w:rsidRPr="004043D0" w14:paraId="5B7D0668" w14:textId="77777777" w:rsidTr="00EC48E4">
        <w:trPr>
          <w:cantSplit/>
          <w:jc w:val="center"/>
        </w:trPr>
        <w:tc>
          <w:tcPr>
            <w:tcW w:w="542" w:type="dxa"/>
            <w:tcMar>
              <w:top w:w="70" w:type="dxa"/>
              <w:left w:w="80" w:type="dxa"/>
              <w:bottom w:w="70" w:type="dxa"/>
              <w:right w:w="80" w:type="dxa"/>
            </w:tcMar>
            <w:vAlign w:val="center"/>
          </w:tcPr>
          <w:p w14:paraId="416F6C11" w14:textId="77777777" w:rsidR="00151ABA" w:rsidRPr="00D0596C" w:rsidRDefault="00000000">
            <w:pPr>
              <w:spacing w:after="0"/>
              <w:rPr>
                <w:szCs w:val="20"/>
              </w:rPr>
            </w:pPr>
            <w:r w:rsidRPr="00D0596C">
              <w:rPr>
                <w:szCs w:val="20"/>
              </w:rPr>
              <w:t>P05</w:t>
            </w:r>
          </w:p>
        </w:tc>
        <w:tc>
          <w:tcPr>
            <w:tcW w:w="1519" w:type="dxa"/>
            <w:tcMar>
              <w:top w:w="70" w:type="dxa"/>
              <w:left w:w="80" w:type="dxa"/>
              <w:bottom w:w="70" w:type="dxa"/>
              <w:right w:w="80" w:type="dxa"/>
            </w:tcMar>
            <w:vAlign w:val="center"/>
          </w:tcPr>
          <w:p w14:paraId="6A91AF5A" w14:textId="77777777" w:rsidR="00151ABA" w:rsidRPr="00D0596C" w:rsidRDefault="00000000">
            <w:pPr>
              <w:spacing w:after="0"/>
              <w:rPr>
                <w:szCs w:val="20"/>
              </w:rPr>
            </w:pPr>
            <w:r w:rsidRPr="00D0596C">
              <w:rPr>
                <w:szCs w:val="20"/>
              </w:rPr>
              <w:t>LAP-GER-02</w:t>
            </w:r>
          </w:p>
        </w:tc>
        <w:tc>
          <w:tcPr>
            <w:tcW w:w="1562" w:type="dxa"/>
            <w:tcMar>
              <w:top w:w="70" w:type="dxa"/>
              <w:left w:w="80" w:type="dxa"/>
              <w:bottom w:w="70" w:type="dxa"/>
              <w:right w:w="80" w:type="dxa"/>
            </w:tcMar>
            <w:vAlign w:val="center"/>
          </w:tcPr>
          <w:p w14:paraId="7200EE1A" w14:textId="77777777" w:rsidR="00151ABA" w:rsidRPr="00D0596C" w:rsidRDefault="00000000">
            <w:pPr>
              <w:spacing w:after="0"/>
              <w:rPr>
                <w:szCs w:val="20"/>
              </w:rPr>
            </w:pPr>
            <w:r w:rsidRPr="00D0596C">
              <w:rPr>
                <w:szCs w:val="20"/>
              </w:rPr>
              <w:t>192.168.10.1</w:t>
            </w:r>
          </w:p>
        </w:tc>
        <w:tc>
          <w:tcPr>
            <w:tcW w:w="1896" w:type="dxa"/>
            <w:tcMar>
              <w:top w:w="70" w:type="dxa"/>
              <w:left w:w="80" w:type="dxa"/>
              <w:bottom w:w="70" w:type="dxa"/>
              <w:right w:w="80" w:type="dxa"/>
            </w:tcMar>
            <w:vAlign w:val="center"/>
          </w:tcPr>
          <w:p w14:paraId="28BB568E" w14:textId="77777777" w:rsidR="00151ABA" w:rsidRPr="00D0596C" w:rsidRDefault="00000000">
            <w:pPr>
              <w:spacing w:after="0"/>
              <w:rPr>
                <w:szCs w:val="20"/>
              </w:rPr>
            </w:pPr>
            <w:r w:rsidRPr="00D0596C">
              <w:rPr>
                <w:szCs w:val="20"/>
              </w:rPr>
              <w:t>4/4 respuestas</w:t>
            </w:r>
          </w:p>
        </w:tc>
        <w:tc>
          <w:tcPr>
            <w:tcW w:w="1234" w:type="dxa"/>
            <w:tcMar>
              <w:top w:w="70" w:type="dxa"/>
              <w:left w:w="80" w:type="dxa"/>
              <w:bottom w:w="70" w:type="dxa"/>
              <w:right w:w="80" w:type="dxa"/>
            </w:tcMar>
            <w:vAlign w:val="center"/>
          </w:tcPr>
          <w:p w14:paraId="35F449D9" w14:textId="77777777" w:rsidR="00151ABA" w:rsidRPr="00D0596C" w:rsidRDefault="00000000">
            <w:pPr>
              <w:rPr>
                <w:szCs w:val="20"/>
              </w:rPr>
            </w:pPr>
            <w:r w:rsidRPr="00D0596C">
              <w:rPr>
                <w:szCs w:val="20"/>
              </w:rPr>
              <w:t>4/4</w:t>
            </w:r>
          </w:p>
        </w:tc>
        <w:tc>
          <w:tcPr>
            <w:tcW w:w="926" w:type="dxa"/>
            <w:tcMar>
              <w:top w:w="70" w:type="dxa"/>
              <w:left w:w="80" w:type="dxa"/>
              <w:bottom w:w="70" w:type="dxa"/>
              <w:right w:w="80" w:type="dxa"/>
            </w:tcMar>
            <w:vAlign w:val="center"/>
          </w:tcPr>
          <w:p w14:paraId="77C1CF83" w14:textId="77777777" w:rsidR="00151ABA" w:rsidRPr="00D0596C" w:rsidRDefault="00000000">
            <w:pPr>
              <w:rPr>
                <w:szCs w:val="20"/>
              </w:rPr>
            </w:pPr>
            <w:r w:rsidRPr="00D0596C">
              <w:rPr>
                <w:szCs w:val="20"/>
              </w:rPr>
              <w:t>0 %</w:t>
            </w:r>
          </w:p>
        </w:tc>
        <w:tc>
          <w:tcPr>
            <w:tcW w:w="2339" w:type="dxa"/>
            <w:tcMar>
              <w:top w:w="70" w:type="dxa"/>
              <w:left w:w="80" w:type="dxa"/>
              <w:bottom w:w="70" w:type="dxa"/>
              <w:right w:w="80" w:type="dxa"/>
            </w:tcMar>
            <w:vAlign w:val="center"/>
          </w:tcPr>
          <w:p w14:paraId="6142D1F1" w14:textId="77777777" w:rsidR="00151ABA" w:rsidRPr="00D0596C" w:rsidRDefault="00000000">
            <w:pPr>
              <w:spacing w:after="0"/>
              <w:rPr>
                <w:szCs w:val="20"/>
              </w:rPr>
            </w:pPr>
            <w:r w:rsidRPr="00D0596C">
              <w:rPr>
                <w:szCs w:val="20"/>
              </w:rPr>
              <w:t xml:space="preserve">Conectividad con </w:t>
            </w:r>
            <w:proofErr w:type="spellStart"/>
            <w:r w:rsidRPr="00D0596C">
              <w:rPr>
                <w:szCs w:val="20"/>
              </w:rPr>
              <w:t>gateway</w:t>
            </w:r>
            <w:proofErr w:type="spellEnd"/>
            <w:r w:rsidRPr="00D0596C">
              <w:rPr>
                <w:szCs w:val="20"/>
              </w:rPr>
              <w:t xml:space="preserve"> de Gerencia confirmada.</w:t>
            </w:r>
          </w:p>
        </w:tc>
      </w:tr>
      <w:tr w:rsidR="00151ABA" w:rsidRPr="004043D0" w14:paraId="016109A0" w14:textId="77777777" w:rsidTr="00EC48E4">
        <w:trPr>
          <w:cantSplit/>
          <w:jc w:val="center"/>
        </w:trPr>
        <w:tc>
          <w:tcPr>
            <w:tcW w:w="542" w:type="dxa"/>
            <w:shd w:val="clear" w:color="auto" w:fill="F8FAFD"/>
            <w:tcMar>
              <w:top w:w="70" w:type="dxa"/>
              <w:left w:w="80" w:type="dxa"/>
              <w:bottom w:w="70" w:type="dxa"/>
              <w:right w:w="80" w:type="dxa"/>
            </w:tcMar>
            <w:vAlign w:val="center"/>
          </w:tcPr>
          <w:p w14:paraId="666BA749" w14:textId="77777777" w:rsidR="00151ABA" w:rsidRPr="00D0596C" w:rsidRDefault="00000000">
            <w:pPr>
              <w:spacing w:after="0"/>
              <w:rPr>
                <w:szCs w:val="20"/>
              </w:rPr>
            </w:pPr>
            <w:r w:rsidRPr="00D0596C">
              <w:rPr>
                <w:szCs w:val="20"/>
              </w:rPr>
              <w:t>P06</w:t>
            </w:r>
          </w:p>
        </w:tc>
        <w:tc>
          <w:tcPr>
            <w:tcW w:w="1519" w:type="dxa"/>
            <w:shd w:val="clear" w:color="auto" w:fill="F8FAFD"/>
            <w:tcMar>
              <w:top w:w="70" w:type="dxa"/>
              <w:left w:w="80" w:type="dxa"/>
              <w:bottom w:w="70" w:type="dxa"/>
              <w:right w:w="80" w:type="dxa"/>
            </w:tcMar>
            <w:vAlign w:val="center"/>
          </w:tcPr>
          <w:p w14:paraId="4AFD7DC0" w14:textId="77777777" w:rsidR="00151ABA" w:rsidRPr="00D0596C" w:rsidRDefault="00000000">
            <w:pPr>
              <w:spacing w:after="0"/>
              <w:rPr>
                <w:szCs w:val="20"/>
              </w:rPr>
            </w:pPr>
            <w:r w:rsidRPr="00D0596C">
              <w:rPr>
                <w:szCs w:val="20"/>
              </w:rPr>
              <w:t>LAP-INV-01</w:t>
            </w:r>
          </w:p>
        </w:tc>
        <w:tc>
          <w:tcPr>
            <w:tcW w:w="1562" w:type="dxa"/>
            <w:shd w:val="clear" w:color="auto" w:fill="F8FAFD"/>
            <w:tcMar>
              <w:top w:w="70" w:type="dxa"/>
              <w:left w:w="80" w:type="dxa"/>
              <w:bottom w:w="70" w:type="dxa"/>
              <w:right w:w="80" w:type="dxa"/>
            </w:tcMar>
            <w:vAlign w:val="center"/>
          </w:tcPr>
          <w:p w14:paraId="79CE0D9B" w14:textId="77777777" w:rsidR="00151ABA" w:rsidRPr="00D0596C" w:rsidRDefault="00000000">
            <w:pPr>
              <w:spacing w:after="0"/>
              <w:rPr>
                <w:szCs w:val="20"/>
              </w:rPr>
            </w:pPr>
            <w:r w:rsidRPr="00D0596C">
              <w:rPr>
                <w:szCs w:val="20"/>
              </w:rPr>
              <w:t>192.168.60.1</w:t>
            </w:r>
          </w:p>
        </w:tc>
        <w:tc>
          <w:tcPr>
            <w:tcW w:w="1896" w:type="dxa"/>
            <w:shd w:val="clear" w:color="auto" w:fill="F8FAFD"/>
            <w:tcMar>
              <w:top w:w="70" w:type="dxa"/>
              <w:left w:w="80" w:type="dxa"/>
              <w:bottom w:w="70" w:type="dxa"/>
              <w:right w:w="80" w:type="dxa"/>
            </w:tcMar>
            <w:vAlign w:val="center"/>
          </w:tcPr>
          <w:p w14:paraId="70ECF1DC" w14:textId="77777777" w:rsidR="00151ABA" w:rsidRPr="00D0596C" w:rsidRDefault="00000000">
            <w:pPr>
              <w:spacing w:after="0"/>
              <w:rPr>
                <w:szCs w:val="20"/>
              </w:rPr>
            </w:pPr>
            <w:r w:rsidRPr="00D0596C">
              <w:rPr>
                <w:szCs w:val="20"/>
              </w:rPr>
              <w:t>4/4 respuestas</w:t>
            </w:r>
          </w:p>
        </w:tc>
        <w:tc>
          <w:tcPr>
            <w:tcW w:w="1234" w:type="dxa"/>
            <w:shd w:val="clear" w:color="auto" w:fill="F8FAFD"/>
            <w:tcMar>
              <w:top w:w="70" w:type="dxa"/>
              <w:left w:w="80" w:type="dxa"/>
              <w:bottom w:w="70" w:type="dxa"/>
              <w:right w:w="80" w:type="dxa"/>
            </w:tcMar>
            <w:vAlign w:val="center"/>
          </w:tcPr>
          <w:p w14:paraId="4D077D2E" w14:textId="77777777" w:rsidR="00151ABA" w:rsidRPr="00D0596C" w:rsidRDefault="00000000">
            <w:pPr>
              <w:rPr>
                <w:szCs w:val="20"/>
              </w:rPr>
            </w:pPr>
            <w:r w:rsidRPr="00D0596C">
              <w:rPr>
                <w:szCs w:val="20"/>
              </w:rPr>
              <w:t>4/4</w:t>
            </w:r>
          </w:p>
        </w:tc>
        <w:tc>
          <w:tcPr>
            <w:tcW w:w="926" w:type="dxa"/>
            <w:shd w:val="clear" w:color="auto" w:fill="F8FAFD"/>
            <w:tcMar>
              <w:top w:w="70" w:type="dxa"/>
              <w:left w:w="80" w:type="dxa"/>
              <w:bottom w:w="70" w:type="dxa"/>
              <w:right w:w="80" w:type="dxa"/>
            </w:tcMar>
            <w:vAlign w:val="center"/>
          </w:tcPr>
          <w:p w14:paraId="335A3C15" w14:textId="77777777" w:rsidR="00151ABA" w:rsidRPr="00D0596C" w:rsidRDefault="00000000">
            <w:pPr>
              <w:rPr>
                <w:szCs w:val="20"/>
              </w:rPr>
            </w:pPr>
            <w:r w:rsidRPr="00D0596C">
              <w:rPr>
                <w:szCs w:val="20"/>
              </w:rPr>
              <w:t>0 %</w:t>
            </w:r>
          </w:p>
        </w:tc>
        <w:tc>
          <w:tcPr>
            <w:tcW w:w="2339" w:type="dxa"/>
            <w:shd w:val="clear" w:color="auto" w:fill="F8FAFD"/>
            <w:tcMar>
              <w:top w:w="70" w:type="dxa"/>
              <w:left w:w="80" w:type="dxa"/>
              <w:bottom w:w="70" w:type="dxa"/>
              <w:right w:w="80" w:type="dxa"/>
            </w:tcMar>
            <w:vAlign w:val="center"/>
          </w:tcPr>
          <w:p w14:paraId="27BFBA76" w14:textId="77777777" w:rsidR="00151ABA" w:rsidRPr="00D0596C" w:rsidRDefault="00000000">
            <w:pPr>
              <w:spacing w:after="0"/>
              <w:rPr>
                <w:szCs w:val="20"/>
              </w:rPr>
            </w:pPr>
            <w:r w:rsidRPr="00D0596C">
              <w:rPr>
                <w:szCs w:val="20"/>
              </w:rPr>
              <w:t xml:space="preserve">Conectividad con </w:t>
            </w:r>
            <w:proofErr w:type="spellStart"/>
            <w:r w:rsidRPr="00D0596C">
              <w:rPr>
                <w:szCs w:val="20"/>
              </w:rPr>
              <w:t>gateway</w:t>
            </w:r>
            <w:proofErr w:type="spellEnd"/>
            <w:r w:rsidRPr="00D0596C">
              <w:rPr>
                <w:szCs w:val="20"/>
              </w:rPr>
              <w:t xml:space="preserve"> de Invitados confirmada.</w:t>
            </w:r>
          </w:p>
        </w:tc>
      </w:tr>
      <w:tr w:rsidR="00151ABA" w:rsidRPr="004043D0" w14:paraId="3594E1E5" w14:textId="77777777" w:rsidTr="00EC48E4">
        <w:trPr>
          <w:cantSplit/>
          <w:jc w:val="center"/>
        </w:trPr>
        <w:tc>
          <w:tcPr>
            <w:tcW w:w="542" w:type="dxa"/>
            <w:tcMar>
              <w:top w:w="70" w:type="dxa"/>
              <w:left w:w="80" w:type="dxa"/>
              <w:bottom w:w="70" w:type="dxa"/>
              <w:right w:w="80" w:type="dxa"/>
            </w:tcMar>
            <w:vAlign w:val="center"/>
          </w:tcPr>
          <w:p w14:paraId="02BB00EB" w14:textId="77777777" w:rsidR="00151ABA" w:rsidRPr="00D0596C" w:rsidRDefault="00000000">
            <w:pPr>
              <w:spacing w:after="0"/>
              <w:rPr>
                <w:szCs w:val="20"/>
              </w:rPr>
            </w:pPr>
            <w:r w:rsidRPr="00D0596C">
              <w:rPr>
                <w:szCs w:val="20"/>
              </w:rPr>
              <w:lastRenderedPageBreak/>
              <w:t>P07</w:t>
            </w:r>
          </w:p>
        </w:tc>
        <w:tc>
          <w:tcPr>
            <w:tcW w:w="1519" w:type="dxa"/>
            <w:tcMar>
              <w:top w:w="70" w:type="dxa"/>
              <w:left w:w="80" w:type="dxa"/>
              <w:bottom w:w="70" w:type="dxa"/>
              <w:right w:w="80" w:type="dxa"/>
            </w:tcMar>
            <w:vAlign w:val="center"/>
          </w:tcPr>
          <w:p w14:paraId="5B1ED6EA" w14:textId="77777777" w:rsidR="00151ABA" w:rsidRPr="00D0596C" w:rsidRDefault="00000000">
            <w:pPr>
              <w:spacing w:after="0"/>
              <w:rPr>
                <w:szCs w:val="20"/>
              </w:rPr>
            </w:pPr>
            <w:r w:rsidRPr="00D0596C">
              <w:rPr>
                <w:szCs w:val="20"/>
              </w:rPr>
              <w:t>LAP-INV-01</w:t>
            </w:r>
          </w:p>
        </w:tc>
        <w:tc>
          <w:tcPr>
            <w:tcW w:w="1562" w:type="dxa"/>
            <w:tcMar>
              <w:top w:w="70" w:type="dxa"/>
              <w:left w:w="80" w:type="dxa"/>
              <w:bottom w:w="70" w:type="dxa"/>
              <w:right w:w="80" w:type="dxa"/>
            </w:tcMar>
            <w:vAlign w:val="center"/>
          </w:tcPr>
          <w:p w14:paraId="4927C667" w14:textId="77777777" w:rsidR="00151ABA" w:rsidRPr="00D0596C" w:rsidRDefault="00000000">
            <w:pPr>
              <w:spacing w:after="0"/>
              <w:rPr>
                <w:szCs w:val="20"/>
              </w:rPr>
            </w:pPr>
            <w:r w:rsidRPr="00D0596C">
              <w:rPr>
                <w:szCs w:val="20"/>
              </w:rPr>
              <w:t>Servidor 192.168.70.10</w:t>
            </w:r>
          </w:p>
        </w:tc>
        <w:tc>
          <w:tcPr>
            <w:tcW w:w="1896" w:type="dxa"/>
            <w:tcMar>
              <w:top w:w="70" w:type="dxa"/>
              <w:left w:w="80" w:type="dxa"/>
              <w:bottom w:w="70" w:type="dxa"/>
              <w:right w:w="80" w:type="dxa"/>
            </w:tcMar>
            <w:vAlign w:val="center"/>
          </w:tcPr>
          <w:p w14:paraId="15F34486" w14:textId="77777777" w:rsidR="00151ABA" w:rsidRPr="00D0596C" w:rsidRDefault="00000000">
            <w:pPr>
              <w:rPr>
                <w:szCs w:val="20"/>
              </w:rPr>
            </w:pPr>
            <w:r w:rsidRPr="00D0596C">
              <w:rPr>
                <w:szCs w:val="20"/>
              </w:rPr>
              <w:t>0/4 respuestas; se observaron mensajes de destino inalcanzable desde 192.168.60.1</w:t>
            </w:r>
          </w:p>
        </w:tc>
        <w:tc>
          <w:tcPr>
            <w:tcW w:w="1234" w:type="dxa"/>
            <w:tcMar>
              <w:top w:w="70" w:type="dxa"/>
              <w:left w:w="80" w:type="dxa"/>
              <w:bottom w:w="70" w:type="dxa"/>
              <w:right w:w="80" w:type="dxa"/>
            </w:tcMar>
            <w:vAlign w:val="center"/>
          </w:tcPr>
          <w:p w14:paraId="309879C2" w14:textId="77777777" w:rsidR="00151ABA" w:rsidRPr="00D0596C" w:rsidRDefault="00000000">
            <w:pPr>
              <w:rPr>
                <w:szCs w:val="20"/>
              </w:rPr>
            </w:pPr>
            <w:r w:rsidRPr="00D0596C">
              <w:rPr>
                <w:szCs w:val="20"/>
              </w:rPr>
              <w:t>0/4</w:t>
            </w:r>
          </w:p>
        </w:tc>
        <w:tc>
          <w:tcPr>
            <w:tcW w:w="926" w:type="dxa"/>
            <w:tcMar>
              <w:top w:w="70" w:type="dxa"/>
              <w:left w:w="80" w:type="dxa"/>
              <w:bottom w:w="70" w:type="dxa"/>
              <w:right w:w="80" w:type="dxa"/>
            </w:tcMar>
            <w:vAlign w:val="center"/>
          </w:tcPr>
          <w:p w14:paraId="6483E057" w14:textId="77777777" w:rsidR="00151ABA" w:rsidRPr="00D0596C" w:rsidRDefault="00000000">
            <w:pPr>
              <w:rPr>
                <w:szCs w:val="20"/>
              </w:rPr>
            </w:pPr>
            <w:r w:rsidRPr="00D0596C">
              <w:rPr>
                <w:szCs w:val="20"/>
              </w:rPr>
              <w:t>100 %</w:t>
            </w:r>
          </w:p>
        </w:tc>
        <w:tc>
          <w:tcPr>
            <w:tcW w:w="2339" w:type="dxa"/>
            <w:tcMar>
              <w:top w:w="70" w:type="dxa"/>
              <w:left w:w="80" w:type="dxa"/>
              <w:bottom w:w="70" w:type="dxa"/>
              <w:right w:w="80" w:type="dxa"/>
            </w:tcMar>
            <w:vAlign w:val="center"/>
          </w:tcPr>
          <w:p w14:paraId="324253C8" w14:textId="0330EF22" w:rsidR="00D0596C" w:rsidRPr="00D0596C" w:rsidRDefault="00000000">
            <w:pPr>
              <w:rPr>
                <w:szCs w:val="20"/>
              </w:rPr>
            </w:pPr>
            <w:r w:rsidRPr="00D0596C">
              <w:rPr>
                <w:szCs w:val="20"/>
              </w:rPr>
              <w:t>Bloqueo observado hacia el servidor. Para atribuirlo definitivamente a la ACL, debe verificarse que la ACL esté aplicada en la subinterfaz correcta y en el sentido correspondiente.</w:t>
            </w:r>
          </w:p>
        </w:tc>
      </w:tr>
    </w:tbl>
    <w:p w14:paraId="67E27409" w14:textId="5861F0C2" w:rsidR="00EC48E4" w:rsidRDefault="00EC48E4" w:rsidP="00EC48E4">
      <w:bookmarkStart w:id="30" w:name="_Toc242881933"/>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111"/>
      </w:tblGrid>
      <w:tr w:rsidR="00EC48E4" w:rsidRPr="004043D0" w14:paraId="21A1DE3B" w14:textId="77777777" w:rsidTr="001D0EA9">
        <w:trPr>
          <w:cantSplit/>
          <w:jc w:val="center"/>
        </w:trPr>
        <w:tc>
          <w:tcPr>
            <w:tcW w:w="10003" w:type="dxa"/>
            <w:shd w:val="clear" w:color="auto" w:fill="EEF3F8"/>
            <w:tcMar>
              <w:top w:w="110" w:type="dxa"/>
              <w:left w:w="110" w:type="dxa"/>
              <w:bottom w:w="110" w:type="dxa"/>
              <w:right w:w="110" w:type="dxa"/>
            </w:tcMar>
          </w:tcPr>
          <w:p w14:paraId="64F4E27E" w14:textId="77777777" w:rsidR="00EC48E4" w:rsidRPr="004043D0" w:rsidRDefault="00EC48E4" w:rsidP="001D0EA9">
            <w:r w:rsidRPr="004043D0">
              <w:rPr>
                <w:b/>
                <w:color w:val="17365D"/>
              </w:rPr>
              <w:t xml:space="preserve">Criterio de lectura: </w:t>
            </w:r>
            <w:r w:rsidRPr="004043D0">
              <w:t>“Confirmada” describe el resultado de una prueba concreta; “Bloqueo observado” no equivale por sí solo a “ACL verificada”. La ACL se valida con evidencia de configuración y de aplicación a la interfaz correspondiente.</w:t>
            </w:r>
          </w:p>
        </w:tc>
      </w:tr>
    </w:tbl>
    <w:p w14:paraId="42333E93" w14:textId="77777777" w:rsidR="00EC48E4" w:rsidRDefault="00EC48E4" w:rsidP="00EC48E4"/>
    <w:p w14:paraId="4DC7A335" w14:textId="5B33A8E0" w:rsidR="00151ABA" w:rsidRPr="004043D0" w:rsidRDefault="00000000">
      <w:pPr>
        <w:pStyle w:val="Ttulo2"/>
      </w:pPr>
      <w:r w:rsidRPr="004043D0">
        <w:lastRenderedPageBreak/>
        <w:t>8.3 Evidencias gráficas</w:t>
      </w:r>
      <w:bookmarkEnd w:id="30"/>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151ABA" w:rsidRPr="00D0596C" w14:paraId="1CFDE00D" w14:textId="77777777" w:rsidTr="00D53AAB">
        <w:trPr>
          <w:jc w:val="center"/>
        </w:trPr>
        <w:tc>
          <w:tcPr>
            <w:tcW w:w="9858" w:type="dxa"/>
            <w:shd w:val="clear" w:color="auto" w:fill="F7F7F7"/>
            <w:tcMar>
              <w:top w:w="180" w:type="dxa"/>
              <w:left w:w="120" w:type="dxa"/>
              <w:bottom w:w="180" w:type="dxa"/>
              <w:right w:w="120" w:type="dxa"/>
            </w:tcMar>
          </w:tcPr>
          <w:p w14:paraId="7ECD1725" w14:textId="2C564DFD" w:rsidR="00D53AAB" w:rsidRPr="00D0596C" w:rsidRDefault="00D53AAB" w:rsidP="00AF14C7">
            <w:pPr>
              <w:jc w:val="center"/>
              <w:rPr>
                <w:sz w:val="22"/>
              </w:rPr>
            </w:pPr>
            <w:r w:rsidRPr="00D53AAB">
              <w:rPr>
                <w:noProof/>
                <w:sz w:val="22"/>
              </w:rPr>
              <w:drawing>
                <wp:inline distT="0" distB="0" distL="0" distR="0" wp14:anchorId="18E94C1F" wp14:editId="7A98B799">
                  <wp:extent cx="5503345" cy="5572125"/>
                  <wp:effectExtent l="0" t="0" r="2540" b="0"/>
                  <wp:docPr id="880616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6401" name=""/>
                          <pic:cNvPicPr/>
                        </pic:nvPicPr>
                        <pic:blipFill>
                          <a:blip r:embed="rId13"/>
                          <a:stretch>
                            <a:fillRect/>
                          </a:stretch>
                        </pic:blipFill>
                        <pic:spPr>
                          <a:xfrm>
                            <a:off x="0" y="0"/>
                            <a:ext cx="5544614" cy="5613910"/>
                          </a:xfrm>
                          <a:prstGeom prst="rect">
                            <a:avLst/>
                          </a:prstGeom>
                        </pic:spPr>
                      </pic:pic>
                    </a:graphicData>
                  </a:graphic>
                </wp:inline>
              </w:drawing>
            </w:r>
          </w:p>
        </w:tc>
      </w:tr>
    </w:tbl>
    <w:p w14:paraId="52892511" w14:textId="77777777" w:rsidR="00151ABA" w:rsidRPr="00D0596C" w:rsidRDefault="00000000">
      <w:pPr>
        <w:pStyle w:val="Descripcin"/>
        <w:jc w:val="center"/>
        <w:rPr>
          <w:sz w:val="22"/>
          <w:szCs w:val="22"/>
        </w:rPr>
      </w:pPr>
      <w:r w:rsidRPr="00D0596C">
        <w:rPr>
          <w:sz w:val="22"/>
          <w:szCs w:val="22"/>
        </w:rPr>
        <w:t>Figura 4. Evidencia de conectividad entre VLAN</w:t>
      </w:r>
    </w:p>
    <w:p w14:paraId="725FEEEA" w14:textId="5F58EAD2" w:rsidR="00151ABA" w:rsidRPr="004043D0" w:rsidRDefault="0044443B">
      <w:pPr>
        <w:pStyle w:val="FigureNote"/>
        <w:jc w:val="center"/>
        <w:rPr>
          <w:lang w:val="es-PE"/>
        </w:rPr>
      </w:pPr>
      <w:r w:rsidRPr="0044443B">
        <w:rPr>
          <w:lang w:val="es-PE"/>
        </w:rPr>
        <w:t>Prueba de conectividad desde Desarrollo hacia el servidor 192.168.70.10, con 3 de 4 respuestas recibidas y 25 % de pérdida de paquetes</w:t>
      </w:r>
      <w:r w:rsidRPr="004043D0">
        <w:rPr>
          <w:lang w:val="es-PE"/>
        </w:rP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151ABA" w:rsidRPr="00D0596C" w14:paraId="4E8C4636" w14:textId="77777777">
        <w:trPr>
          <w:cantSplit/>
          <w:jc w:val="center"/>
        </w:trPr>
        <w:tc>
          <w:tcPr>
            <w:tcW w:w="9858" w:type="dxa"/>
            <w:shd w:val="clear" w:color="auto" w:fill="F7F7F7"/>
            <w:tcMar>
              <w:top w:w="180" w:type="dxa"/>
              <w:left w:w="120" w:type="dxa"/>
              <w:bottom w:w="180" w:type="dxa"/>
              <w:right w:w="120" w:type="dxa"/>
            </w:tcMar>
          </w:tcPr>
          <w:p w14:paraId="655D7CDE" w14:textId="6FE16936" w:rsidR="00151ABA" w:rsidRPr="00D0596C" w:rsidRDefault="00AF14C7">
            <w:pPr>
              <w:jc w:val="center"/>
              <w:rPr>
                <w:sz w:val="22"/>
              </w:rPr>
            </w:pPr>
            <w:r w:rsidRPr="00D53AAB">
              <w:rPr>
                <w:noProof/>
                <w:sz w:val="22"/>
              </w:rPr>
              <w:lastRenderedPageBreak/>
              <w:drawing>
                <wp:inline distT="0" distB="0" distL="0" distR="0" wp14:anchorId="358E3999" wp14:editId="2C447B86">
                  <wp:extent cx="5791835" cy="5857240"/>
                  <wp:effectExtent l="0" t="0" r="0" b="0"/>
                  <wp:docPr id="191038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6362" name=""/>
                          <pic:cNvPicPr/>
                        </pic:nvPicPr>
                        <pic:blipFill>
                          <a:blip r:embed="rId14"/>
                          <a:stretch>
                            <a:fillRect/>
                          </a:stretch>
                        </pic:blipFill>
                        <pic:spPr>
                          <a:xfrm>
                            <a:off x="0" y="0"/>
                            <a:ext cx="5791835" cy="5857240"/>
                          </a:xfrm>
                          <a:prstGeom prst="rect">
                            <a:avLst/>
                          </a:prstGeom>
                        </pic:spPr>
                      </pic:pic>
                    </a:graphicData>
                  </a:graphic>
                </wp:inline>
              </w:drawing>
            </w:r>
          </w:p>
        </w:tc>
      </w:tr>
    </w:tbl>
    <w:p w14:paraId="766E5F3A" w14:textId="77777777" w:rsidR="00151ABA" w:rsidRPr="00D0596C" w:rsidRDefault="00000000">
      <w:pPr>
        <w:pStyle w:val="Descripcin"/>
        <w:jc w:val="center"/>
        <w:rPr>
          <w:sz w:val="22"/>
          <w:szCs w:val="22"/>
        </w:rPr>
      </w:pPr>
      <w:r w:rsidRPr="00D0596C">
        <w:rPr>
          <w:sz w:val="22"/>
          <w:szCs w:val="22"/>
        </w:rPr>
        <w:t>Figura 5. Evidencia del bloqueo observado desde Invitados</w:t>
      </w:r>
    </w:p>
    <w:p w14:paraId="03483D91" w14:textId="02DACC60" w:rsidR="00151ABA" w:rsidRPr="004043D0" w:rsidRDefault="0044443B">
      <w:pPr>
        <w:pStyle w:val="FigureNote"/>
        <w:jc w:val="center"/>
        <w:rPr>
          <w:lang w:val="es-PE"/>
        </w:rPr>
      </w:pPr>
      <w:r w:rsidRPr="0044443B">
        <w:rPr>
          <w:lang w:val="es-PE"/>
        </w:rPr>
        <w:t>Prueba desde LAP-INV-01 hacia el servidor 192.168.70.10, con 0 de 4 respuestas y 100 % de pérdida de paquetes</w:t>
      </w:r>
      <w:r w:rsidRPr="004043D0">
        <w:rPr>
          <w:lang w:val="es-PE"/>
        </w:rP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151ABA" w:rsidRPr="00D0596C" w14:paraId="00757027" w14:textId="77777777">
        <w:trPr>
          <w:cantSplit/>
          <w:jc w:val="center"/>
        </w:trPr>
        <w:tc>
          <w:tcPr>
            <w:tcW w:w="9858" w:type="dxa"/>
            <w:shd w:val="clear" w:color="auto" w:fill="F7F7F7"/>
            <w:tcMar>
              <w:top w:w="180" w:type="dxa"/>
              <w:left w:w="120" w:type="dxa"/>
              <w:bottom w:w="180" w:type="dxa"/>
              <w:right w:w="120" w:type="dxa"/>
            </w:tcMar>
          </w:tcPr>
          <w:p w14:paraId="056EA325" w14:textId="2A0AE85F" w:rsidR="00151ABA" w:rsidRPr="00D0596C" w:rsidRDefault="00AF14C7" w:rsidP="00AF14C7">
            <w:pPr>
              <w:tabs>
                <w:tab w:val="center" w:pos="4560"/>
                <w:tab w:val="right" w:pos="9121"/>
              </w:tabs>
              <w:rPr>
                <w:sz w:val="22"/>
              </w:rPr>
            </w:pPr>
            <w:r>
              <w:rPr>
                <w:b/>
                <w:color w:val="2F5597"/>
                <w:sz w:val="22"/>
              </w:rPr>
              <w:lastRenderedPageBreak/>
              <w:tab/>
            </w:r>
            <w:r w:rsidR="00E40985">
              <w:rPr>
                <w:b/>
                <w:noProof/>
                <w:color w:val="2F5597"/>
                <w:sz w:val="22"/>
              </w:rPr>
              <w:drawing>
                <wp:inline distT="0" distB="0" distL="0" distR="0" wp14:anchorId="02643B37" wp14:editId="406EF42E">
                  <wp:extent cx="5781675" cy="2381250"/>
                  <wp:effectExtent l="0" t="0" r="0" b="0"/>
                  <wp:docPr id="1978354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165" t="6931" r="-165" b="10561"/>
                          <a:stretch>
                            <a:fillRect/>
                          </a:stretch>
                        </pic:blipFill>
                        <pic:spPr bwMode="auto">
                          <a:xfrm>
                            <a:off x="0" y="0"/>
                            <a:ext cx="5781675" cy="2381250"/>
                          </a:xfrm>
                          <a:prstGeom prst="rect">
                            <a:avLst/>
                          </a:prstGeom>
                          <a:noFill/>
                          <a:ln>
                            <a:noFill/>
                          </a:ln>
                          <a:extLst>
                            <a:ext uri="{53640926-AAD7-44D8-BBD7-CCE9431645EC}">
                              <a14:shadowObscured xmlns:a14="http://schemas.microsoft.com/office/drawing/2010/main"/>
                            </a:ext>
                          </a:extLst>
                        </pic:spPr>
                      </pic:pic>
                    </a:graphicData>
                  </a:graphic>
                </wp:inline>
              </w:drawing>
            </w:r>
            <w:r>
              <w:rPr>
                <w:b/>
                <w:color w:val="2F5597"/>
                <w:sz w:val="22"/>
              </w:rPr>
              <w:tab/>
            </w:r>
          </w:p>
        </w:tc>
      </w:tr>
    </w:tbl>
    <w:p w14:paraId="345C4AFF" w14:textId="77777777" w:rsidR="00151ABA" w:rsidRPr="00D0596C" w:rsidRDefault="00000000">
      <w:pPr>
        <w:pStyle w:val="Descripcin"/>
        <w:jc w:val="center"/>
        <w:rPr>
          <w:sz w:val="22"/>
          <w:szCs w:val="22"/>
        </w:rPr>
      </w:pPr>
      <w:r w:rsidRPr="00D0596C">
        <w:rPr>
          <w:sz w:val="22"/>
          <w:szCs w:val="22"/>
        </w:rPr>
        <w:t>Figura 6. Evidencia de conectividad inalámbrica de Gerencia</w:t>
      </w:r>
    </w:p>
    <w:p w14:paraId="53B5E41E" w14:textId="47DCD78A" w:rsidR="00151ABA" w:rsidRPr="004043D0" w:rsidRDefault="0044443B">
      <w:pPr>
        <w:pStyle w:val="FigureNote"/>
        <w:jc w:val="center"/>
        <w:rPr>
          <w:lang w:val="es-PE"/>
        </w:rPr>
      </w:pPr>
      <w:r w:rsidRPr="0044443B">
        <w:rPr>
          <w:lang w:val="es-PE"/>
        </w:rPr>
        <w:t>Conexión inalámbrica del equipo de Gerencia a través de AP1, asociado a la VLAN 10</w:t>
      </w:r>
      <w:r w:rsidRPr="004043D0">
        <w:rPr>
          <w:lang w:val="es-PE"/>
        </w:rP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105"/>
      </w:tblGrid>
      <w:tr w:rsidR="00151ABA" w:rsidRPr="00D0596C" w14:paraId="24FE9589" w14:textId="77777777">
        <w:trPr>
          <w:cantSplit/>
          <w:jc w:val="center"/>
        </w:trPr>
        <w:tc>
          <w:tcPr>
            <w:tcW w:w="9858" w:type="dxa"/>
            <w:shd w:val="clear" w:color="auto" w:fill="F7F7F7"/>
            <w:tcMar>
              <w:top w:w="180" w:type="dxa"/>
              <w:left w:w="120" w:type="dxa"/>
              <w:bottom w:w="180" w:type="dxa"/>
              <w:right w:w="120" w:type="dxa"/>
            </w:tcMar>
          </w:tcPr>
          <w:p w14:paraId="03FD3C4A" w14:textId="7F6F2AF2" w:rsidR="00151ABA" w:rsidRPr="00D0596C" w:rsidRDefault="00E40985" w:rsidP="00E40985">
            <w:pPr>
              <w:spacing w:after="0"/>
              <w:jc w:val="center"/>
              <w:rPr>
                <w:sz w:val="22"/>
              </w:rPr>
            </w:pPr>
            <w:r>
              <w:rPr>
                <w:noProof/>
                <w:sz w:val="22"/>
              </w:rPr>
              <w:drawing>
                <wp:inline distT="0" distB="0" distL="0" distR="0" wp14:anchorId="3F6D9C58" wp14:editId="2B83B6AE">
                  <wp:extent cx="5781675" cy="2009775"/>
                  <wp:effectExtent l="0" t="0" r="0" b="0"/>
                  <wp:docPr id="4175738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t="22222" b="21638"/>
                          <a:stretch>
                            <a:fillRect/>
                          </a:stretch>
                        </pic:blipFill>
                        <pic:spPr bwMode="auto">
                          <a:xfrm>
                            <a:off x="0" y="0"/>
                            <a:ext cx="5781675" cy="20097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BB7A84" w14:textId="77777777" w:rsidR="00151ABA" w:rsidRPr="00D0596C" w:rsidRDefault="00000000">
      <w:pPr>
        <w:pStyle w:val="Descripcin"/>
        <w:jc w:val="center"/>
        <w:rPr>
          <w:sz w:val="22"/>
          <w:szCs w:val="22"/>
        </w:rPr>
      </w:pPr>
      <w:r w:rsidRPr="00D0596C">
        <w:rPr>
          <w:sz w:val="22"/>
          <w:szCs w:val="22"/>
        </w:rPr>
        <w:t>Figura 7. Evidencia de conectividad inalámbrica de Invitados</w:t>
      </w:r>
    </w:p>
    <w:p w14:paraId="1457FA50" w14:textId="5E933741" w:rsidR="00151ABA" w:rsidRPr="004043D0" w:rsidRDefault="0044443B">
      <w:pPr>
        <w:pStyle w:val="FigureNote"/>
        <w:jc w:val="center"/>
        <w:rPr>
          <w:lang w:val="es-PE"/>
        </w:rPr>
      </w:pPr>
      <w:r w:rsidRPr="0044443B">
        <w:rPr>
          <w:lang w:val="es-PE"/>
        </w:rPr>
        <w:t>Conexión inalámbrica de LAP-INV-01 a través de AP2, asociado a la VLAN 60</w:t>
      </w:r>
      <w:r w:rsidRPr="004043D0">
        <w:rPr>
          <w:lang w:val="es-PE"/>
        </w:rPr>
        <w:t>.</w:t>
      </w:r>
    </w:p>
    <w:p w14:paraId="0E2A992C" w14:textId="77777777" w:rsidR="00151ABA" w:rsidRPr="004043D0" w:rsidRDefault="00000000">
      <w:pPr>
        <w:pStyle w:val="Ttulo1"/>
      </w:pPr>
      <w:bookmarkStart w:id="31" w:name="_Toc242881934"/>
      <w:r w:rsidRPr="004043D0">
        <w:t>9. Limitaciones y elementos pendientes</w:t>
      </w:r>
      <w:bookmarkEnd w:id="31"/>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574"/>
        <w:gridCol w:w="1737"/>
        <w:gridCol w:w="3557"/>
        <w:gridCol w:w="3243"/>
      </w:tblGrid>
      <w:tr w:rsidR="00151ABA" w:rsidRPr="004043D0" w14:paraId="5F031482" w14:textId="77777777">
        <w:trPr>
          <w:cantSplit/>
          <w:tblHeader/>
          <w:jc w:val="center"/>
        </w:trPr>
        <w:tc>
          <w:tcPr>
            <w:tcW w:w="624" w:type="dxa"/>
            <w:shd w:val="clear" w:color="auto" w:fill="17365D"/>
            <w:tcMar>
              <w:top w:w="70" w:type="dxa"/>
              <w:left w:w="80" w:type="dxa"/>
              <w:bottom w:w="70" w:type="dxa"/>
              <w:right w:w="80" w:type="dxa"/>
            </w:tcMar>
            <w:vAlign w:val="center"/>
          </w:tcPr>
          <w:p w14:paraId="1342D2C0" w14:textId="77777777" w:rsidR="00151ABA" w:rsidRPr="00EC48E4" w:rsidRDefault="00000000">
            <w:pPr>
              <w:spacing w:after="0"/>
              <w:jc w:val="center"/>
              <w:rPr>
                <w:szCs w:val="32"/>
              </w:rPr>
            </w:pPr>
            <w:proofErr w:type="spellStart"/>
            <w:r w:rsidRPr="00EC48E4">
              <w:rPr>
                <w:b/>
                <w:color w:val="FFFFFF"/>
                <w:szCs w:val="32"/>
              </w:rPr>
              <w:t>N.°</w:t>
            </w:r>
            <w:proofErr w:type="spellEnd"/>
          </w:p>
        </w:tc>
        <w:tc>
          <w:tcPr>
            <w:tcW w:w="1757" w:type="dxa"/>
            <w:shd w:val="clear" w:color="auto" w:fill="17365D"/>
            <w:tcMar>
              <w:top w:w="70" w:type="dxa"/>
              <w:left w:w="80" w:type="dxa"/>
              <w:bottom w:w="70" w:type="dxa"/>
              <w:right w:w="80" w:type="dxa"/>
            </w:tcMar>
            <w:vAlign w:val="center"/>
          </w:tcPr>
          <w:p w14:paraId="059BD836" w14:textId="77777777" w:rsidR="00151ABA" w:rsidRPr="00EC48E4" w:rsidRDefault="00000000">
            <w:pPr>
              <w:spacing w:after="0"/>
              <w:jc w:val="center"/>
              <w:rPr>
                <w:szCs w:val="32"/>
              </w:rPr>
            </w:pPr>
            <w:r w:rsidRPr="00EC48E4">
              <w:rPr>
                <w:b/>
                <w:color w:val="FFFFFF"/>
                <w:szCs w:val="32"/>
              </w:rPr>
              <w:t>Elemento</w:t>
            </w:r>
          </w:p>
        </w:tc>
        <w:tc>
          <w:tcPr>
            <w:tcW w:w="4309" w:type="dxa"/>
            <w:shd w:val="clear" w:color="auto" w:fill="17365D"/>
            <w:tcMar>
              <w:top w:w="70" w:type="dxa"/>
              <w:left w:w="80" w:type="dxa"/>
              <w:bottom w:w="70" w:type="dxa"/>
              <w:right w:w="80" w:type="dxa"/>
            </w:tcMar>
            <w:vAlign w:val="center"/>
          </w:tcPr>
          <w:p w14:paraId="46C23588" w14:textId="77777777" w:rsidR="00151ABA" w:rsidRPr="00EC48E4" w:rsidRDefault="00000000">
            <w:pPr>
              <w:spacing w:after="0"/>
              <w:jc w:val="center"/>
              <w:rPr>
                <w:szCs w:val="32"/>
              </w:rPr>
            </w:pPr>
            <w:r w:rsidRPr="00EC48E4">
              <w:rPr>
                <w:b/>
                <w:color w:val="FFFFFF"/>
                <w:szCs w:val="32"/>
              </w:rPr>
              <w:t>Situación actual</w:t>
            </w:r>
          </w:p>
        </w:tc>
        <w:tc>
          <w:tcPr>
            <w:tcW w:w="3969" w:type="dxa"/>
            <w:shd w:val="clear" w:color="auto" w:fill="17365D"/>
            <w:tcMar>
              <w:top w:w="70" w:type="dxa"/>
              <w:left w:w="80" w:type="dxa"/>
              <w:bottom w:w="70" w:type="dxa"/>
              <w:right w:w="80" w:type="dxa"/>
            </w:tcMar>
            <w:vAlign w:val="center"/>
          </w:tcPr>
          <w:p w14:paraId="238C78CD" w14:textId="77777777" w:rsidR="00151ABA" w:rsidRPr="00EC48E4" w:rsidRDefault="00000000">
            <w:pPr>
              <w:spacing w:after="0"/>
              <w:jc w:val="center"/>
              <w:rPr>
                <w:szCs w:val="32"/>
              </w:rPr>
            </w:pPr>
            <w:r w:rsidRPr="00EC48E4">
              <w:rPr>
                <w:b/>
                <w:color w:val="FFFFFF"/>
                <w:szCs w:val="32"/>
              </w:rPr>
              <w:t>Acción requerida</w:t>
            </w:r>
          </w:p>
        </w:tc>
      </w:tr>
      <w:tr w:rsidR="00151ABA" w:rsidRPr="004043D0" w14:paraId="6C7ED34A" w14:textId="77777777">
        <w:trPr>
          <w:cantSplit/>
          <w:jc w:val="center"/>
        </w:trPr>
        <w:tc>
          <w:tcPr>
            <w:tcW w:w="624" w:type="dxa"/>
            <w:tcMar>
              <w:top w:w="70" w:type="dxa"/>
              <w:left w:w="80" w:type="dxa"/>
              <w:bottom w:w="70" w:type="dxa"/>
              <w:right w:w="80" w:type="dxa"/>
            </w:tcMar>
            <w:vAlign w:val="center"/>
          </w:tcPr>
          <w:p w14:paraId="1436965F" w14:textId="77777777" w:rsidR="00151ABA" w:rsidRPr="00D0596C" w:rsidRDefault="00000000">
            <w:pPr>
              <w:spacing w:after="0"/>
              <w:rPr>
                <w:szCs w:val="20"/>
              </w:rPr>
            </w:pPr>
            <w:r w:rsidRPr="00D0596C">
              <w:rPr>
                <w:szCs w:val="20"/>
              </w:rPr>
              <w:t>1</w:t>
            </w:r>
          </w:p>
        </w:tc>
        <w:tc>
          <w:tcPr>
            <w:tcW w:w="1757" w:type="dxa"/>
            <w:tcMar>
              <w:top w:w="70" w:type="dxa"/>
              <w:left w:w="80" w:type="dxa"/>
              <w:bottom w:w="70" w:type="dxa"/>
              <w:right w:w="80" w:type="dxa"/>
            </w:tcMar>
            <w:vAlign w:val="center"/>
          </w:tcPr>
          <w:p w14:paraId="0D337782" w14:textId="77777777" w:rsidR="00151ABA" w:rsidRPr="00D0596C" w:rsidRDefault="00000000">
            <w:pPr>
              <w:spacing w:after="0"/>
              <w:rPr>
                <w:szCs w:val="20"/>
              </w:rPr>
            </w:pPr>
            <w:r w:rsidRPr="00D0596C">
              <w:rPr>
                <w:szCs w:val="20"/>
              </w:rPr>
              <w:t>Running-</w:t>
            </w:r>
            <w:proofErr w:type="spellStart"/>
            <w:r w:rsidRPr="00D0596C">
              <w:rPr>
                <w:szCs w:val="20"/>
              </w:rPr>
              <w:t>config</w:t>
            </w:r>
            <w:proofErr w:type="spellEnd"/>
          </w:p>
        </w:tc>
        <w:tc>
          <w:tcPr>
            <w:tcW w:w="4309" w:type="dxa"/>
            <w:tcMar>
              <w:top w:w="70" w:type="dxa"/>
              <w:left w:w="80" w:type="dxa"/>
              <w:bottom w:w="70" w:type="dxa"/>
              <w:right w:w="80" w:type="dxa"/>
            </w:tcMar>
            <w:vAlign w:val="center"/>
          </w:tcPr>
          <w:p w14:paraId="0A7C6429" w14:textId="77777777" w:rsidR="00151ABA" w:rsidRPr="00D0596C" w:rsidRDefault="00000000">
            <w:pPr>
              <w:spacing w:after="0"/>
              <w:rPr>
                <w:szCs w:val="20"/>
              </w:rPr>
            </w:pPr>
            <w:r w:rsidRPr="00D0596C">
              <w:rPr>
                <w:szCs w:val="20"/>
              </w:rPr>
              <w:t>No se dispone de la configuración completa verificada del router ni del switch.</w:t>
            </w:r>
          </w:p>
        </w:tc>
        <w:tc>
          <w:tcPr>
            <w:tcW w:w="3969" w:type="dxa"/>
            <w:tcMar>
              <w:top w:w="70" w:type="dxa"/>
              <w:left w:w="80" w:type="dxa"/>
              <w:bottom w:w="70" w:type="dxa"/>
              <w:right w:w="80" w:type="dxa"/>
            </w:tcMar>
            <w:vAlign w:val="center"/>
          </w:tcPr>
          <w:p w14:paraId="611B39A2" w14:textId="77777777" w:rsidR="00151ABA" w:rsidRPr="00D0596C" w:rsidRDefault="00000000">
            <w:pPr>
              <w:spacing w:after="0"/>
              <w:rPr>
                <w:szCs w:val="20"/>
              </w:rPr>
            </w:pPr>
            <w:r w:rsidRPr="00D0596C">
              <w:rPr>
                <w:szCs w:val="20"/>
              </w:rPr>
              <w:t xml:space="preserve">Exportar </w:t>
            </w:r>
            <w:proofErr w:type="gramStart"/>
            <w:r w:rsidRPr="00D0596C">
              <w:rPr>
                <w:szCs w:val="20"/>
              </w:rPr>
              <w:t>show</w:t>
            </w:r>
            <w:proofErr w:type="gramEnd"/>
            <w:r w:rsidRPr="00D0596C">
              <w:rPr>
                <w:szCs w:val="20"/>
              </w:rPr>
              <w:t xml:space="preserve"> running-</w:t>
            </w:r>
            <w:proofErr w:type="spellStart"/>
            <w:r w:rsidRPr="00D0596C">
              <w:rPr>
                <w:szCs w:val="20"/>
              </w:rPr>
              <w:t>config</w:t>
            </w:r>
            <w:proofErr w:type="spellEnd"/>
            <w:r w:rsidRPr="00D0596C">
              <w:rPr>
                <w:szCs w:val="20"/>
              </w:rPr>
              <w:t xml:space="preserve"> de ambos equipos y anexar una versión sin secretos.</w:t>
            </w:r>
          </w:p>
        </w:tc>
      </w:tr>
      <w:tr w:rsidR="00151ABA" w:rsidRPr="004043D0" w14:paraId="1CD40945" w14:textId="77777777">
        <w:trPr>
          <w:cantSplit/>
          <w:jc w:val="center"/>
        </w:trPr>
        <w:tc>
          <w:tcPr>
            <w:tcW w:w="624" w:type="dxa"/>
            <w:shd w:val="clear" w:color="auto" w:fill="F8FAFD"/>
            <w:tcMar>
              <w:top w:w="70" w:type="dxa"/>
              <w:left w:w="80" w:type="dxa"/>
              <w:bottom w:w="70" w:type="dxa"/>
              <w:right w:w="80" w:type="dxa"/>
            </w:tcMar>
            <w:vAlign w:val="center"/>
          </w:tcPr>
          <w:p w14:paraId="587CBD1C" w14:textId="77777777" w:rsidR="00151ABA" w:rsidRPr="00D0596C" w:rsidRDefault="00000000">
            <w:pPr>
              <w:spacing w:after="0"/>
              <w:rPr>
                <w:szCs w:val="20"/>
              </w:rPr>
            </w:pPr>
            <w:r w:rsidRPr="00D0596C">
              <w:rPr>
                <w:szCs w:val="20"/>
              </w:rPr>
              <w:t>2</w:t>
            </w:r>
          </w:p>
        </w:tc>
        <w:tc>
          <w:tcPr>
            <w:tcW w:w="1757" w:type="dxa"/>
            <w:shd w:val="clear" w:color="auto" w:fill="F8FAFD"/>
            <w:tcMar>
              <w:top w:w="70" w:type="dxa"/>
              <w:left w:w="80" w:type="dxa"/>
              <w:bottom w:w="70" w:type="dxa"/>
              <w:right w:w="80" w:type="dxa"/>
            </w:tcMar>
            <w:vAlign w:val="center"/>
          </w:tcPr>
          <w:p w14:paraId="446FC57F" w14:textId="77777777" w:rsidR="00151ABA" w:rsidRPr="00D0596C" w:rsidRDefault="00000000">
            <w:pPr>
              <w:spacing w:after="0"/>
              <w:rPr>
                <w:szCs w:val="20"/>
              </w:rPr>
            </w:pPr>
            <w:r w:rsidRPr="00D0596C">
              <w:rPr>
                <w:szCs w:val="20"/>
              </w:rPr>
              <w:t>Capturas reales</w:t>
            </w:r>
          </w:p>
        </w:tc>
        <w:tc>
          <w:tcPr>
            <w:tcW w:w="4309" w:type="dxa"/>
            <w:shd w:val="clear" w:color="auto" w:fill="F8FAFD"/>
            <w:tcMar>
              <w:top w:w="70" w:type="dxa"/>
              <w:left w:w="80" w:type="dxa"/>
              <w:bottom w:w="70" w:type="dxa"/>
              <w:right w:w="80" w:type="dxa"/>
            </w:tcMar>
            <w:vAlign w:val="center"/>
          </w:tcPr>
          <w:p w14:paraId="0EF86950" w14:textId="77777777" w:rsidR="00151ABA" w:rsidRPr="00D0596C" w:rsidRDefault="00000000">
            <w:pPr>
              <w:spacing w:after="0"/>
              <w:rPr>
                <w:szCs w:val="20"/>
              </w:rPr>
            </w:pPr>
            <w:r w:rsidRPr="00D0596C">
              <w:rPr>
                <w:szCs w:val="20"/>
              </w:rPr>
              <w:t>Las pruebas están registradas, pero las evidencias gráficas no se encuentran incorporadas en esta versión.</w:t>
            </w:r>
          </w:p>
        </w:tc>
        <w:tc>
          <w:tcPr>
            <w:tcW w:w="3969" w:type="dxa"/>
            <w:shd w:val="clear" w:color="auto" w:fill="F8FAFD"/>
            <w:tcMar>
              <w:top w:w="70" w:type="dxa"/>
              <w:left w:w="80" w:type="dxa"/>
              <w:bottom w:w="70" w:type="dxa"/>
              <w:right w:w="80" w:type="dxa"/>
            </w:tcMar>
            <w:vAlign w:val="center"/>
          </w:tcPr>
          <w:p w14:paraId="6AECE32C" w14:textId="77777777" w:rsidR="00151ABA" w:rsidRPr="00D0596C" w:rsidRDefault="00000000">
            <w:pPr>
              <w:spacing w:after="0"/>
              <w:rPr>
                <w:szCs w:val="20"/>
              </w:rPr>
            </w:pPr>
            <w:r w:rsidRPr="00D0596C">
              <w:rPr>
                <w:szCs w:val="20"/>
              </w:rPr>
              <w:t>Sustituir los marcadores por capturas reales de Packet Tracer.</w:t>
            </w:r>
          </w:p>
        </w:tc>
      </w:tr>
      <w:tr w:rsidR="00151ABA" w:rsidRPr="004043D0" w14:paraId="73E69ED5" w14:textId="77777777">
        <w:trPr>
          <w:cantSplit/>
          <w:jc w:val="center"/>
        </w:trPr>
        <w:tc>
          <w:tcPr>
            <w:tcW w:w="624" w:type="dxa"/>
            <w:tcMar>
              <w:top w:w="70" w:type="dxa"/>
              <w:left w:w="80" w:type="dxa"/>
              <w:bottom w:w="70" w:type="dxa"/>
              <w:right w:w="80" w:type="dxa"/>
            </w:tcMar>
            <w:vAlign w:val="center"/>
          </w:tcPr>
          <w:p w14:paraId="0D746054" w14:textId="77777777" w:rsidR="00151ABA" w:rsidRPr="00D0596C" w:rsidRDefault="00000000">
            <w:pPr>
              <w:spacing w:after="0"/>
              <w:rPr>
                <w:szCs w:val="20"/>
              </w:rPr>
            </w:pPr>
            <w:r w:rsidRPr="00D0596C">
              <w:rPr>
                <w:szCs w:val="20"/>
              </w:rPr>
              <w:lastRenderedPageBreak/>
              <w:t>3</w:t>
            </w:r>
          </w:p>
        </w:tc>
        <w:tc>
          <w:tcPr>
            <w:tcW w:w="1757" w:type="dxa"/>
            <w:tcMar>
              <w:top w:w="70" w:type="dxa"/>
              <w:left w:w="80" w:type="dxa"/>
              <w:bottom w:w="70" w:type="dxa"/>
              <w:right w:w="80" w:type="dxa"/>
            </w:tcMar>
            <w:vAlign w:val="center"/>
          </w:tcPr>
          <w:p w14:paraId="44A03C33" w14:textId="77777777" w:rsidR="00151ABA" w:rsidRPr="00D0596C" w:rsidRDefault="00000000">
            <w:pPr>
              <w:spacing w:after="0"/>
              <w:rPr>
                <w:szCs w:val="20"/>
              </w:rPr>
            </w:pPr>
            <w:r w:rsidRPr="00D0596C">
              <w:rPr>
                <w:szCs w:val="20"/>
              </w:rPr>
              <w:t xml:space="preserve">IP de </w:t>
            </w:r>
            <w:proofErr w:type="spellStart"/>
            <w:r w:rsidRPr="00D0596C">
              <w:rPr>
                <w:szCs w:val="20"/>
              </w:rPr>
              <w:t>PCs</w:t>
            </w:r>
            <w:proofErr w:type="spellEnd"/>
          </w:p>
        </w:tc>
        <w:tc>
          <w:tcPr>
            <w:tcW w:w="4309" w:type="dxa"/>
            <w:tcMar>
              <w:top w:w="70" w:type="dxa"/>
              <w:left w:w="80" w:type="dxa"/>
              <w:bottom w:w="70" w:type="dxa"/>
              <w:right w:w="80" w:type="dxa"/>
            </w:tcMar>
            <w:vAlign w:val="center"/>
          </w:tcPr>
          <w:p w14:paraId="52324785" w14:textId="77777777" w:rsidR="00151ABA" w:rsidRPr="00D0596C" w:rsidRDefault="00000000">
            <w:pPr>
              <w:spacing w:after="0"/>
              <w:rPr>
                <w:szCs w:val="20"/>
              </w:rPr>
            </w:pPr>
            <w:r w:rsidRPr="00D0596C">
              <w:rPr>
                <w:szCs w:val="20"/>
              </w:rPr>
              <w:t xml:space="preserve">Servidor, impresora y las tres laptops tienen IP documentada; faltan las IP individuales de </w:t>
            </w:r>
            <w:proofErr w:type="spellStart"/>
            <w:r w:rsidRPr="00D0596C">
              <w:rPr>
                <w:szCs w:val="20"/>
              </w:rPr>
              <w:t>PCs</w:t>
            </w:r>
            <w:proofErr w:type="spellEnd"/>
            <w:r w:rsidRPr="00D0596C">
              <w:rPr>
                <w:szCs w:val="20"/>
              </w:rPr>
              <w:t xml:space="preserve"> no informadas.</w:t>
            </w:r>
          </w:p>
        </w:tc>
        <w:tc>
          <w:tcPr>
            <w:tcW w:w="3969" w:type="dxa"/>
            <w:tcMar>
              <w:top w:w="70" w:type="dxa"/>
              <w:left w:w="80" w:type="dxa"/>
              <w:bottom w:w="70" w:type="dxa"/>
              <w:right w:w="80" w:type="dxa"/>
            </w:tcMar>
            <w:vAlign w:val="center"/>
          </w:tcPr>
          <w:p w14:paraId="6DEE8EBB" w14:textId="77777777" w:rsidR="00151ABA" w:rsidRPr="00D0596C" w:rsidRDefault="00000000">
            <w:pPr>
              <w:spacing w:after="0"/>
              <w:rPr>
                <w:szCs w:val="20"/>
              </w:rPr>
            </w:pPr>
            <w:r w:rsidRPr="00D0596C">
              <w:rPr>
                <w:szCs w:val="20"/>
              </w:rPr>
              <w:t>Completar únicamente desde la configuración real.</w:t>
            </w:r>
          </w:p>
        </w:tc>
      </w:tr>
      <w:tr w:rsidR="00151ABA" w:rsidRPr="004043D0" w14:paraId="2DE32FA7" w14:textId="77777777">
        <w:trPr>
          <w:cantSplit/>
          <w:jc w:val="center"/>
        </w:trPr>
        <w:tc>
          <w:tcPr>
            <w:tcW w:w="624" w:type="dxa"/>
            <w:shd w:val="clear" w:color="auto" w:fill="F8FAFD"/>
            <w:tcMar>
              <w:top w:w="70" w:type="dxa"/>
              <w:left w:w="80" w:type="dxa"/>
              <w:bottom w:w="70" w:type="dxa"/>
              <w:right w:w="80" w:type="dxa"/>
            </w:tcMar>
            <w:vAlign w:val="center"/>
          </w:tcPr>
          <w:p w14:paraId="716837CE" w14:textId="77777777" w:rsidR="00151ABA" w:rsidRPr="00D0596C" w:rsidRDefault="00000000">
            <w:pPr>
              <w:spacing w:after="0"/>
              <w:rPr>
                <w:szCs w:val="20"/>
              </w:rPr>
            </w:pPr>
            <w:r w:rsidRPr="00D0596C">
              <w:rPr>
                <w:szCs w:val="20"/>
              </w:rPr>
              <w:t>4</w:t>
            </w:r>
          </w:p>
        </w:tc>
        <w:tc>
          <w:tcPr>
            <w:tcW w:w="1757" w:type="dxa"/>
            <w:shd w:val="clear" w:color="auto" w:fill="F8FAFD"/>
            <w:tcMar>
              <w:top w:w="70" w:type="dxa"/>
              <w:left w:w="80" w:type="dxa"/>
              <w:bottom w:w="70" w:type="dxa"/>
              <w:right w:w="80" w:type="dxa"/>
            </w:tcMar>
            <w:vAlign w:val="center"/>
          </w:tcPr>
          <w:p w14:paraId="4631BF5D" w14:textId="77777777" w:rsidR="00151ABA" w:rsidRPr="00D0596C" w:rsidRDefault="00000000">
            <w:pPr>
              <w:spacing w:after="0"/>
              <w:rPr>
                <w:szCs w:val="20"/>
              </w:rPr>
            </w:pPr>
            <w:r w:rsidRPr="00D0596C">
              <w:rPr>
                <w:szCs w:val="20"/>
              </w:rPr>
              <w:t>Aplicación de ACL</w:t>
            </w:r>
          </w:p>
        </w:tc>
        <w:tc>
          <w:tcPr>
            <w:tcW w:w="4309" w:type="dxa"/>
            <w:shd w:val="clear" w:color="auto" w:fill="F8FAFD"/>
            <w:tcMar>
              <w:top w:w="70" w:type="dxa"/>
              <w:left w:w="80" w:type="dxa"/>
              <w:bottom w:w="70" w:type="dxa"/>
              <w:right w:w="80" w:type="dxa"/>
            </w:tcMar>
            <w:vAlign w:val="center"/>
          </w:tcPr>
          <w:p w14:paraId="7D87316B" w14:textId="77777777" w:rsidR="00151ABA" w:rsidRPr="00D0596C" w:rsidRDefault="00000000">
            <w:pPr>
              <w:rPr>
                <w:szCs w:val="20"/>
              </w:rPr>
            </w:pPr>
            <w:r w:rsidRPr="00D0596C">
              <w:rPr>
                <w:szCs w:val="20"/>
              </w:rPr>
              <w:t>La política y el bloqueo hacia el servidor están documentados; la interfaz, subinterfaz y sentido de aplicación de la ACL no están confirmados.</w:t>
            </w:r>
          </w:p>
        </w:tc>
        <w:tc>
          <w:tcPr>
            <w:tcW w:w="3969" w:type="dxa"/>
            <w:shd w:val="clear" w:color="auto" w:fill="F8FAFD"/>
            <w:tcMar>
              <w:top w:w="70" w:type="dxa"/>
              <w:left w:w="80" w:type="dxa"/>
              <w:bottom w:w="70" w:type="dxa"/>
              <w:right w:w="80" w:type="dxa"/>
            </w:tcMar>
            <w:vAlign w:val="center"/>
          </w:tcPr>
          <w:p w14:paraId="467FBF85" w14:textId="77777777" w:rsidR="00151ABA" w:rsidRPr="00D0596C" w:rsidRDefault="00000000">
            <w:pPr>
              <w:rPr>
                <w:szCs w:val="20"/>
              </w:rPr>
            </w:pPr>
            <w:r w:rsidRPr="00D0596C">
              <w:rPr>
                <w:szCs w:val="20"/>
              </w:rPr>
              <w:t>Contrastar running-</w:t>
            </w:r>
            <w:proofErr w:type="spellStart"/>
            <w:r w:rsidRPr="00D0596C">
              <w:rPr>
                <w:szCs w:val="20"/>
              </w:rPr>
              <w:t>config</w:t>
            </w:r>
            <w:proofErr w:type="spellEnd"/>
            <w:r w:rsidRPr="00D0596C">
              <w:rPr>
                <w:szCs w:val="20"/>
              </w:rPr>
              <w:t xml:space="preserve">, </w:t>
            </w:r>
            <w:proofErr w:type="gramStart"/>
            <w:r w:rsidRPr="00D0596C">
              <w:rPr>
                <w:szCs w:val="20"/>
              </w:rPr>
              <w:t>show</w:t>
            </w:r>
            <w:proofErr w:type="gramEnd"/>
            <w:r w:rsidRPr="00D0596C">
              <w:rPr>
                <w:szCs w:val="20"/>
              </w:rPr>
              <w:t xml:space="preserve"> </w:t>
            </w:r>
            <w:proofErr w:type="spellStart"/>
            <w:r w:rsidRPr="00D0596C">
              <w:rPr>
                <w:szCs w:val="20"/>
              </w:rPr>
              <w:t>access-lists</w:t>
            </w:r>
            <w:proofErr w:type="spellEnd"/>
            <w:r w:rsidRPr="00D0596C">
              <w:rPr>
                <w:szCs w:val="20"/>
              </w:rPr>
              <w:t xml:space="preserve"> y la configuración de la subinterfaz de VLAN 60.</w:t>
            </w:r>
          </w:p>
        </w:tc>
      </w:tr>
      <w:tr w:rsidR="00151ABA" w:rsidRPr="004043D0" w14:paraId="0FCA6151" w14:textId="77777777">
        <w:trPr>
          <w:cantSplit/>
          <w:jc w:val="center"/>
        </w:trPr>
        <w:tc>
          <w:tcPr>
            <w:tcW w:w="624" w:type="dxa"/>
            <w:tcMar>
              <w:top w:w="70" w:type="dxa"/>
              <w:left w:w="80" w:type="dxa"/>
              <w:bottom w:w="70" w:type="dxa"/>
              <w:right w:w="80" w:type="dxa"/>
            </w:tcMar>
            <w:vAlign w:val="center"/>
          </w:tcPr>
          <w:p w14:paraId="7FA7E771" w14:textId="77777777" w:rsidR="00151ABA" w:rsidRPr="00D0596C" w:rsidRDefault="00000000">
            <w:pPr>
              <w:spacing w:after="0"/>
              <w:rPr>
                <w:szCs w:val="20"/>
              </w:rPr>
            </w:pPr>
            <w:r w:rsidRPr="00D0596C">
              <w:rPr>
                <w:szCs w:val="20"/>
              </w:rPr>
              <w:t>5</w:t>
            </w:r>
          </w:p>
        </w:tc>
        <w:tc>
          <w:tcPr>
            <w:tcW w:w="1757" w:type="dxa"/>
            <w:tcMar>
              <w:top w:w="70" w:type="dxa"/>
              <w:left w:w="80" w:type="dxa"/>
              <w:bottom w:w="70" w:type="dxa"/>
              <w:right w:w="80" w:type="dxa"/>
            </w:tcMar>
            <w:vAlign w:val="center"/>
          </w:tcPr>
          <w:p w14:paraId="6766C8B8" w14:textId="77777777" w:rsidR="00151ABA" w:rsidRPr="00D0596C" w:rsidRDefault="00000000">
            <w:pPr>
              <w:spacing w:after="0"/>
              <w:rPr>
                <w:szCs w:val="20"/>
              </w:rPr>
            </w:pPr>
            <w:r w:rsidRPr="00D0596C">
              <w:rPr>
                <w:szCs w:val="20"/>
              </w:rPr>
              <w:t>WLAN</w:t>
            </w:r>
          </w:p>
        </w:tc>
        <w:tc>
          <w:tcPr>
            <w:tcW w:w="4309" w:type="dxa"/>
            <w:tcMar>
              <w:top w:w="70" w:type="dxa"/>
              <w:left w:w="80" w:type="dxa"/>
              <w:bottom w:w="70" w:type="dxa"/>
              <w:right w:w="80" w:type="dxa"/>
            </w:tcMar>
            <w:vAlign w:val="center"/>
          </w:tcPr>
          <w:p w14:paraId="6D2F1F9F" w14:textId="77777777" w:rsidR="00151ABA" w:rsidRPr="00D0596C" w:rsidRDefault="00000000">
            <w:pPr>
              <w:spacing w:after="0"/>
              <w:rPr>
                <w:szCs w:val="20"/>
              </w:rPr>
            </w:pPr>
            <w:r w:rsidRPr="00D0596C">
              <w:rPr>
                <w:szCs w:val="20"/>
              </w:rPr>
              <w:t>AP1 y AP2 están documentados por VLAN, pero SSID y tipo de seguridad no están confirmados.</w:t>
            </w:r>
          </w:p>
        </w:tc>
        <w:tc>
          <w:tcPr>
            <w:tcW w:w="3969" w:type="dxa"/>
            <w:tcMar>
              <w:top w:w="70" w:type="dxa"/>
              <w:left w:w="80" w:type="dxa"/>
              <w:bottom w:w="70" w:type="dxa"/>
              <w:right w:w="80" w:type="dxa"/>
            </w:tcMar>
            <w:vAlign w:val="center"/>
          </w:tcPr>
          <w:p w14:paraId="43DCFC5D" w14:textId="77777777" w:rsidR="00151ABA" w:rsidRPr="00D0596C" w:rsidRDefault="00000000">
            <w:pPr>
              <w:spacing w:after="0"/>
              <w:rPr>
                <w:szCs w:val="20"/>
              </w:rPr>
            </w:pPr>
            <w:r w:rsidRPr="00D0596C">
              <w:rPr>
                <w:szCs w:val="20"/>
              </w:rPr>
              <w:t>Registrar SSID y seguridad sin publicar claves.</w:t>
            </w:r>
          </w:p>
        </w:tc>
      </w:tr>
      <w:tr w:rsidR="00151ABA" w:rsidRPr="004043D0" w14:paraId="039F7F8A" w14:textId="77777777">
        <w:trPr>
          <w:cantSplit/>
          <w:jc w:val="center"/>
        </w:trPr>
        <w:tc>
          <w:tcPr>
            <w:tcW w:w="624" w:type="dxa"/>
            <w:shd w:val="clear" w:color="auto" w:fill="F8FAFD"/>
            <w:tcMar>
              <w:top w:w="70" w:type="dxa"/>
              <w:left w:w="80" w:type="dxa"/>
              <w:bottom w:w="70" w:type="dxa"/>
              <w:right w:w="80" w:type="dxa"/>
            </w:tcMar>
            <w:vAlign w:val="center"/>
          </w:tcPr>
          <w:p w14:paraId="6204189F" w14:textId="77777777" w:rsidR="00151ABA" w:rsidRPr="00D0596C" w:rsidRDefault="00000000">
            <w:pPr>
              <w:spacing w:after="0"/>
              <w:rPr>
                <w:szCs w:val="20"/>
              </w:rPr>
            </w:pPr>
            <w:r w:rsidRPr="00D0596C">
              <w:rPr>
                <w:szCs w:val="20"/>
              </w:rPr>
              <w:t>6</w:t>
            </w:r>
          </w:p>
        </w:tc>
        <w:tc>
          <w:tcPr>
            <w:tcW w:w="1757" w:type="dxa"/>
            <w:shd w:val="clear" w:color="auto" w:fill="F8FAFD"/>
            <w:tcMar>
              <w:top w:w="70" w:type="dxa"/>
              <w:left w:w="80" w:type="dxa"/>
              <w:bottom w:w="70" w:type="dxa"/>
              <w:right w:w="80" w:type="dxa"/>
            </w:tcMar>
            <w:vAlign w:val="center"/>
          </w:tcPr>
          <w:p w14:paraId="52316E71" w14:textId="77777777" w:rsidR="00151ABA" w:rsidRPr="00D0596C" w:rsidRDefault="00000000">
            <w:pPr>
              <w:spacing w:after="0"/>
              <w:rPr>
                <w:szCs w:val="20"/>
              </w:rPr>
            </w:pPr>
            <w:r w:rsidRPr="00D0596C">
              <w:rPr>
                <w:szCs w:val="20"/>
              </w:rPr>
              <w:t>Datos académicos</w:t>
            </w:r>
          </w:p>
        </w:tc>
        <w:tc>
          <w:tcPr>
            <w:tcW w:w="4309" w:type="dxa"/>
            <w:shd w:val="clear" w:color="auto" w:fill="F8FAFD"/>
            <w:tcMar>
              <w:top w:w="70" w:type="dxa"/>
              <w:left w:w="80" w:type="dxa"/>
              <w:bottom w:w="70" w:type="dxa"/>
              <w:right w:w="80" w:type="dxa"/>
            </w:tcMar>
            <w:vAlign w:val="center"/>
          </w:tcPr>
          <w:p w14:paraId="4D66C75B" w14:textId="77777777" w:rsidR="00151ABA" w:rsidRPr="00D0596C" w:rsidRDefault="00000000">
            <w:pPr>
              <w:spacing w:after="0"/>
              <w:rPr>
                <w:szCs w:val="20"/>
              </w:rPr>
            </w:pPr>
            <w:r w:rsidRPr="00D0596C">
              <w:rPr>
                <w:szCs w:val="20"/>
              </w:rPr>
              <w:t>Curso e institución no fueron proporcionados.</w:t>
            </w:r>
          </w:p>
        </w:tc>
        <w:tc>
          <w:tcPr>
            <w:tcW w:w="3969" w:type="dxa"/>
            <w:shd w:val="clear" w:color="auto" w:fill="F8FAFD"/>
            <w:tcMar>
              <w:top w:w="70" w:type="dxa"/>
              <w:left w:w="80" w:type="dxa"/>
              <w:bottom w:w="70" w:type="dxa"/>
              <w:right w:w="80" w:type="dxa"/>
            </w:tcMar>
            <w:vAlign w:val="center"/>
          </w:tcPr>
          <w:p w14:paraId="7AFAD3E2" w14:textId="77777777" w:rsidR="00151ABA" w:rsidRPr="00D0596C" w:rsidRDefault="00000000">
            <w:pPr>
              <w:spacing w:after="0"/>
              <w:rPr>
                <w:szCs w:val="20"/>
              </w:rPr>
            </w:pPr>
            <w:r w:rsidRPr="00D0596C">
              <w:rPr>
                <w:szCs w:val="20"/>
              </w:rPr>
              <w:t>Completar antes de la entrega si son exigidos.</w:t>
            </w:r>
          </w:p>
        </w:tc>
      </w:tr>
      <w:tr w:rsidR="00151ABA" w:rsidRPr="004043D0" w14:paraId="0D733529" w14:textId="77777777">
        <w:trPr>
          <w:cantSplit/>
          <w:jc w:val="center"/>
        </w:trPr>
        <w:tc>
          <w:tcPr>
            <w:tcW w:w="624" w:type="dxa"/>
            <w:tcMar>
              <w:top w:w="70" w:type="dxa"/>
              <w:left w:w="80" w:type="dxa"/>
              <w:bottom w:w="70" w:type="dxa"/>
              <w:right w:w="80" w:type="dxa"/>
            </w:tcMar>
            <w:vAlign w:val="center"/>
          </w:tcPr>
          <w:p w14:paraId="18EC7D1E" w14:textId="77777777" w:rsidR="00151ABA" w:rsidRPr="00D0596C" w:rsidRDefault="00000000">
            <w:pPr>
              <w:spacing w:after="0"/>
              <w:rPr>
                <w:szCs w:val="32"/>
              </w:rPr>
            </w:pPr>
            <w:r w:rsidRPr="00D0596C">
              <w:rPr>
                <w:szCs w:val="32"/>
              </w:rPr>
              <w:t>7</w:t>
            </w:r>
          </w:p>
        </w:tc>
        <w:tc>
          <w:tcPr>
            <w:tcW w:w="1757" w:type="dxa"/>
            <w:tcMar>
              <w:top w:w="70" w:type="dxa"/>
              <w:left w:w="80" w:type="dxa"/>
              <w:bottom w:w="70" w:type="dxa"/>
              <w:right w:w="80" w:type="dxa"/>
            </w:tcMar>
            <w:vAlign w:val="center"/>
          </w:tcPr>
          <w:p w14:paraId="4388B347" w14:textId="77777777" w:rsidR="00151ABA" w:rsidRPr="00D0596C" w:rsidRDefault="00000000">
            <w:pPr>
              <w:spacing w:after="0"/>
              <w:rPr>
                <w:szCs w:val="32"/>
              </w:rPr>
            </w:pPr>
            <w:r w:rsidRPr="00D0596C">
              <w:rPr>
                <w:szCs w:val="32"/>
              </w:rPr>
              <w:t>Método de direccionamiento</w:t>
            </w:r>
          </w:p>
        </w:tc>
        <w:tc>
          <w:tcPr>
            <w:tcW w:w="4309" w:type="dxa"/>
            <w:tcMar>
              <w:top w:w="70" w:type="dxa"/>
              <w:left w:w="80" w:type="dxa"/>
              <w:bottom w:w="70" w:type="dxa"/>
              <w:right w:w="80" w:type="dxa"/>
            </w:tcMar>
            <w:vAlign w:val="center"/>
          </w:tcPr>
          <w:p w14:paraId="6E527A4A" w14:textId="77777777" w:rsidR="00151ABA" w:rsidRPr="00D0596C" w:rsidRDefault="00000000">
            <w:pPr>
              <w:spacing w:after="0"/>
              <w:rPr>
                <w:szCs w:val="32"/>
              </w:rPr>
            </w:pPr>
            <w:r w:rsidRPr="00D0596C">
              <w:rPr>
                <w:szCs w:val="32"/>
              </w:rPr>
              <w:t>No está confirmado si los hosts usan configuración estática o DHCP.</w:t>
            </w:r>
          </w:p>
        </w:tc>
        <w:tc>
          <w:tcPr>
            <w:tcW w:w="3969" w:type="dxa"/>
            <w:tcMar>
              <w:top w:w="70" w:type="dxa"/>
              <w:left w:w="80" w:type="dxa"/>
              <w:bottom w:w="70" w:type="dxa"/>
              <w:right w:w="80" w:type="dxa"/>
            </w:tcMar>
            <w:vAlign w:val="center"/>
          </w:tcPr>
          <w:p w14:paraId="6D2A5E5E" w14:textId="77777777" w:rsidR="00151ABA" w:rsidRPr="00D0596C" w:rsidRDefault="00000000">
            <w:pPr>
              <w:spacing w:after="0"/>
              <w:rPr>
                <w:szCs w:val="32"/>
              </w:rPr>
            </w:pPr>
            <w:r w:rsidRPr="00D0596C">
              <w:rPr>
                <w:szCs w:val="32"/>
              </w:rPr>
              <w:t>Verificar en Packet Tracer y documentar.</w:t>
            </w:r>
          </w:p>
        </w:tc>
      </w:tr>
    </w:tbl>
    <w:p w14:paraId="17CB26DC" w14:textId="77777777" w:rsidR="00151ABA" w:rsidRPr="004043D0" w:rsidRDefault="00000000">
      <w:pPr>
        <w:pStyle w:val="Ttulo1"/>
      </w:pPr>
      <w:bookmarkStart w:id="32" w:name="_Toc242881935"/>
      <w:r w:rsidRPr="004043D0">
        <w:t>10. Conclusiones</w:t>
      </w:r>
      <w:bookmarkEnd w:id="32"/>
    </w:p>
    <w:p w14:paraId="679E8BE7" w14:textId="77777777" w:rsidR="00151ABA" w:rsidRPr="00D0596C" w:rsidRDefault="00000000">
      <w:pPr>
        <w:pStyle w:val="Listaconvietas"/>
        <w:rPr>
          <w:sz w:val="22"/>
          <w:szCs w:val="24"/>
        </w:rPr>
      </w:pPr>
      <w:r w:rsidRPr="00D0596C">
        <w:rPr>
          <w:sz w:val="22"/>
          <w:szCs w:val="24"/>
        </w:rPr>
        <w:t xml:space="preserve">La arquitectura de la red </w:t>
      </w:r>
      <w:proofErr w:type="spellStart"/>
      <w:r w:rsidRPr="00D0596C">
        <w:rPr>
          <w:sz w:val="22"/>
          <w:szCs w:val="24"/>
        </w:rPr>
        <w:t>Creavatek</w:t>
      </w:r>
      <w:proofErr w:type="spellEnd"/>
      <w:r w:rsidRPr="00D0596C">
        <w:rPr>
          <w:sz w:val="22"/>
          <w:szCs w:val="24"/>
        </w:rPr>
        <w:t xml:space="preserve"> está documentada mediante siete VLAN, cada una asociada a una subred /24 y a una puerta de enlace terminada en .1. Las pruebas disponibles confirman conectividad en los casos registrados; la validación integral de la configuración de VLAN, </w:t>
      </w:r>
      <w:proofErr w:type="spellStart"/>
      <w:r w:rsidRPr="00D0596C">
        <w:rPr>
          <w:sz w:val="22"/>
          <w:szCs w:val="24"/>
        </w:rPr>
        <w:t>trunk</w:t>
      </w:r>
      <w:proofErr w:type="spellEnd"/>
      <w:r w:rsidRPr="00D0596C">
        <w:rPr>
          <w:sz w:val="22"/>
          <w:szCs w:val="24"/>
        </w:rPr>
        <w:t xml:space="preserve"> y enrutamiento inter-VLAN queda sujeta a las verificaciones pendientes.</w:t>
      </w:r>
    </w:p>
    <w:p w14:paraId="486A0FC8" w14:textId="77777777" w:rsidR="00151ABA" w:rsidRPr="00D0596C" w:rsidRDefault="00000000">
      <w:pPr>
        <w:pStyle w:val="Listaconvietas"/>
        <w:rPr>
          <w:sz w:val="22"/>
          <w:szCs w:val="24"/>
        </w:rPr>
      </w:pPr>
      <w:r w:rsidRPr="00D0596C">
        <w:rPr>
          <w:sz w:val="22"/>
          <w:szCs w:val="24"/>
        </w:rPr>
        <w:t xml:space="preserve">El inventario confirmado comprende 28 dispositivos. La tabla de asignación de puertos conserva la distribución prevista para las áreas, servidor, impresora, puntos de acceso y enlace </w:t>
      </w:r>
      <w:proofErr w:type="spellStart"/>
      <w:r w:rsidRPr="00D0596C">
        <w:rPr>
          <w:sz w:val="22"/>
          <w:szCs w:val="24"/>
        </w:rPr>
        <w:t>trunk</w:t>
      </w:r>
      <w:proofErr w:type="spellEnd"/>
      <w:r w:rsidRPr="00D0596C">
        <w:rPr>
          <w:sz w:val="22"/>
          <w:szCs w:val="24"/>
        </w:rPr>
        <w:t xml:space="preserve">; la correspondencia física de cada conexión debe comprobarse con el </w:t>
      </w:r>
      <w:proofErr w:type="gramStart"/>
      <w:r w:rsidRPr="00D0596C">
        <w:rPr>
          <w:sz w:val="22"/>
          <w:szCs w:val="24"/>
        </w:rPr>
        <w:t>archivo .</w:t>
      </w:r>
      <w:proofErr w:type="spellStart"/>
      <w:r w:rsidRPr="00D0596C">
        <w:rPr>
          <w:sz w:val="22"/>
          <w:szCs w:val="24"/>
        </w:rPr>
        <w:t>pkt</w:t>
      </w:r>
      <w:proofErr w:type="spellEnd"/>
      <w:proofErr w:type="gramEnd"/>
      <w:r w:rsidRPr="00D0596C">
        <w:rPr>
          <w:sz w:val="22"/>
          <w:szCs w:val="24"/>
        </w:rPr>
        <w:t>.</w:t>
      </w:r>
    </w:p>
    <w:p w14:paraId="27EC56F5" w14:textId="2E1D3490" w:rsidR="00151ABA" w:rsidRPr="00D0596C" w:rsidRDefault="00000000">
      <w:pPr>
        <w:pStyle w:val="Listaconvietas"/>
        <w:rPr>
          <w:sz w:val="22"/>
          <w:szCs w:val="24"/>
        </w:rPr>
      </w:pPr>
      <w:r w:rsidRPr="00D0596C">
        <w:rPr>
          <w:sz w:val="22"/>
          <w:szCs w:val="24"/>
        </w:rPr>
        <w:t>L</w:t>
      </w:r>
      <w:r w:rsidR="00E91ACD" w:rsidRPr="00D0596C">
        <w:rPr>
          <w:sz w:val="22"/>
          <w:szCs w:val="24"/>
        </w:rPr>
        <w:t>a política de seguridad diseñada para la VLAN 60 establece reglas de denegación hacia las VLAN internas 10, 20, 30, 40, 50 y 70, seguidas de la regla `</w:t>
      </w:r>
      <w:proofErr w:type="spellStart"/>
      <w:r w:rsidR="00E91ACD" w:rsidRPr="00D0596C">
        <w:rPr>
          <w:sz w:val="22"/>
          <w:szCs w:val="24"/>
        </w:rPr>
        <w:t>permit</w:t>
      </w:r>
      <w:proofErr w:type="spellEnd"/>
      <w:r w:rsidR="00E91ACD" w:rsidRPr="00D0596C">
        <w:rPr>
          <w:sz w:val="22"/>
          <w:szCs w:val="24"/>
        </w:rPr>
        <w:t xml:space="preserve"> </w:t>
      </w:r>
      <w:proofErr w:type="spellStart"/>
      <w:r w:rsidR="00E91ACD" w:rsidRPr="00D0596C">
        <w:rPr>
          <w:sz w:val="22"/>
          <w:szCs w:val="24"/>
        </w:rPr>
        <w:t>ip</w:t>
      </w:r>
      <w:proofErr w:type="spellEnd"/>
      <w:r w:rsidR="00E91ACD" w:rsidRPr="00D0596C">
        <w:rPr>
          <w:sz w:val="22"/>
          <w:szCs w:val="24"/>
        </w:rPr>
        <w:t xml:space="preserve"> </w:t>
      </w:r>
      <w:proofErr w:type="spellStart"/>
      <w:r w:rsidR="00E91ACD" w:rsidRPr="00D0596C">
        <w:rPr>
          <w:sz w:val="22"/>
          <w:szCs w:val="24"/>
        </w:rPr>
        <w:t>any</w:t>
      </w:r>
      <w:proofErr w:type="spellEnd"/>
      <w:r w:rsidR="00E91ACD" w:rsidRPr="00D0596C">
        <w:rPr>
          <w:sz w:val="22"/>
          <w:szCs w:val="24"/>
        </w:rPr>
        <w:t xml:space="preserve"> </w:t>
      </w:r>
      <w:proofErr w:type="spellStart"/>
      <w:r w:rsidR="00E91ACD" w:rsidRPr="00D0596C">
        <w:rPr>
          <w:sz w:val="22"/>
          <w:szCs w:val="24"/>
        </w:rPr>
        <w:t>any</w:t>
      </w:r>
      <w:proofErr w:type="spellEnd"/>
      <w:r w:rsidR="00E91ACD" w:rsidRPr="00D0596C">
        <w:rPr>
          <w:sz w:val="22"/>
          <w:szCs w:val="24"/>
        </w:rPr>
        <w:t>`. En la prueba P07 se observó que no se alcanzó el servidor `192.168.70.10`; sin embargo, la atribución definitiva de este resultado a la ACL queda pendiente de verificar su configuración y aplicación en el router. La regla `</w:t>
      </w:r>
      <w:proofErr w:type="spellStart"/>
      <w:r w:rsidR="00E91ACD" w:rsidRPr="00D0596C">
        <w:rPr>
          <w:sz w:val="22"/>
          <w:szCs w:val="24"/>
        </w:rPr>
        <w:t>permit</w:t>
      </w:r>
      <w:proofErr w:type="spellEnd"/>
      <w:r w:rsidR="00E91ACD" w:rsidRPr="00D0596C">
        <w:rPr>
          <w:sz w:val="22"/>
          <w:szCs w:val="24"/>
        </w:rPr>
        <w:t xml:space="preserve"> ip </w:t>
      </w:r>
      <w:proofErr w:type="spellStart"/>
      <w:r w:rsidR="00E91ACD" w:rsidRPr="00D0596C">
        <w:rPr>
          <w:sz w:val="22"/>
          <w:szCs w:val="24"/>
        </w:rPr>
        <w:t>any</w:t>
      </w:r>
      <w:proofErr w:type="spellEnd"/>
      <w:r w:rsidR="00E91ACD" w:rsidRPr="00D0596C">
        <w:rPr>
          <w:sz w:val="22"/>
          <w:szCs w:val="24"/>
        </w:rPr>
        <w:t xml:space="preserve"> </w:t>
      </w:r>
      <w:proofErr w:type="spellStart"/>
      <w:r w:rsidR="00E91ACD" w:rsidRPr="00D0596C">
        <w:rPr>
          <w:sz w:val="22"/>
          <w:szCs w:val="24"/>
        </w:rPr>
        <w:t>any</w:t>
      </w:r>
      <w:proofErr w:type="spellEnd"/>
      <w:r w:rsidR="00E91ACD" w:rsidRPr="00D0596C">
        <w:rPr>
          <w:sz w:val="22"/>
          <w:szCs w:val="24"/>
        </w:rPr>
        <w:t>` no demuestra por sí sola la existencia de acceso a Internet</w:t>
      </w:r>
      <w:r w:rsidRPr="00D0596C">
        <w:rPr>
          <w:sz w:val="22"/>
          <w:szCs w:val="24"/>
        </w:rPr>
        <w:t>.</w:t>
      </w:r>
    </w:p>
    <w:p w14:paraId="30D0ACAD" w14:textId="77777777" w:rsidR="00151ABA" w:rsidRPr="00D0596C" w:rsidRDefault="00000000">
      <w:pPr>
        <w:pStyle w:val="Listaconvietas"/>
        <w:rPr>
          <w:sz w:val="22"/>
          <w:szCs w:val="24"/>
        </w:rPr>
      </w:pPr>
      <w:r w:rsidRPr="00D0596C">
        <w:rPr>
          <w:sz w:val="22"/>
          <w:szCs w:val="24"/>
        </w:rPr>
        <w:t>El intento desde LAP-INV-01 hacia el servidor 192.168.70.10 registró 0/4 respuestas, 100 % de pérdida y mensajes de destino inalcanzable desde 192.168.60.1. El resultado demuestra que el servidor no fue alcanzado en esa prueba. La confirmación de que dicho comportamiento fue producido por la ACL requiere verificar su configuración, subinterfaz y sentido de aplicación.</w:t>
      </w:r>
    </w:p>
    <w:p w14:paraId="507D411D" w14:textId="77777777" w:rsidR="00151ABA" w:rsidRPr="00D0596C" w:rsidRDefault="00000000">
      <w:pPr>
        <w:pStyle w:val="Listaconvietas"/>
        <w:rPr>
          <w:sz w:val="22"/>
          <w:szCs w:val="24"/>
        </w:rPr>
      </w:pPr>
      <w:r w:rsidRPr="00D0596C">
        <w:rPr>
          <w:sz w:val="22"/>
          <w:szCs w:val="24"/>
        </w:rPr>
        <w:t>La prueba desde Desarrollo hacia el servidor registró 3/4 respuestas, equivalentes a 75 % de respuestas y 25 % de pérdida; por ello se mantiene como resultado parcial y no se presenta como conectividad perfecta.</w:t>
      </w:r>
    </w:p>
    <w:p w14:paraId="7037CE53" w14:textId="77777777" w:rsidR="00151ABA" w:rsidRPr="00D0596C" w:rsidRDefault="00000000">
      <w:pPr>
        <w:pStyle w:val="Listaconvietas"/>
        <w:rPr>
          <w:sz w:val="22"/>
          <w:szCs w:val="24"/>
        </w:rPr>
      </w:pPr>
      <w:r w:rsidRPr="00D0596C">
        <w:rPr>
          <w:sz w:val="22"/>
          <w:szCs w:val="24"/>
        </w:rPr>
        <w:lastRenderedPageBreak/>
        <w:t>El documento diferencia expresamente entre política diseñada, configuración pendiente de verificación y evidencia de prueba, evitando afirmar datos no demostrados.</w:t>
      </w:r>
    </w:p>
    <w:p w14:paraId="27F3295C" w14:textId="77777777" w:rsidR="00151ABA" w:rsidRPr="004043D0" w:rsidRDefault="00000000">
      <w:pPr>
        <w:pStyle w:val="Ttulo1"/>
      </w:pPr>
      <w:bookmarkStart w:id="33" w:name="_Toc242881936"/>
      <w:r w:rsidRPr="004043D0">
        <w:t>11. Recomendaciones</w:t>
      </w:r>
      <w:bookmarkEnd w:id="33"/>
    </w:p>
    <w:p w14:paraId="368674C8" w14:textId="77777777" w:rsidR="00151ABA" w:rsidRPr="00D0596C" w:rsidRDefault="00000000">
      <w:pPr>
        <w:pStyle w:val="Listaconvietas"/>
        <w:rPr>
          <w:sz w:val="22"/>
          <w:szCs w:val="24"/>
        </w:rPr>
      </w:pPr>
      <w:r w:rsidRPr="00D0596C">
        <w:rPr>
          <w:sz w:val="22"/>
          <w:szCs w:val="24"/>
        </w:rPr>
        <w:t>Exportar y anexar el running-</w:t>
      </w:r>
      <w:proofErr w:type="spellStart"/>
      <w:r w:rsidRPr="00D0596C">
        <w:rPr>
          <w:sz w:val="22"/>
          <w:szCs w:val="24"/>
        </w:rPr>
        <w:t>config</w:t>
      </w:r>
      <w:proofErr w:type="spellEnd"/>
      <w:r w:rsidRPr="00D0596C">
        <w:rPr>
          <w:sz w:val="22"/>
          <w:szCs w:val="24"/>
        </w:rPr>
        <w:t xml:space="preserve"> real de R1-CREAVATEK y SW1-CREAVATEK, eliminando cualquier contraseña o secreto.</w:t>
      </w:r>
    </w:p>
    <w:p w14:paraId="5F3AE5A3" w14:textId="77777777" w:rsidR="00151ABA" w:rsidRPr="00D0596C" w:rsidRDefault="00000000">
      <w:pPr>
        <w:pStyle w:val="Listaconvietas"/>
        <w:rPr>
          <w:sz w:val="22"/>
          <w:szCs w:val="24"/>
        </w:rPr>
      </w:pPr>
      <w:r w:rsidRPr="00D0596C">
        <w:rPr>
          <w:sz w:val="22"/>
          <w:szCs w:val="24"/>
        </w:rPr>
        <w:t xml:space="preserve">Incorporar las salidas </w:t>
      </w:r>
      <w:proofErr w:type="gramStart"/>
      <w:r w:rsidRPr="00D0596C">
        <w:rPr>
          <w:sz w:val="22"/>
          <w:szCs w:val="24"/>
        </w:rPr>
        <w:t>show</w:t>
      </w:r>
      <w:proofErr w:type="gramEnd"/>
      <w:r w:rsidRPr="00D0596C">
        <w:rPr>
          <w:sz w:val="22"/>
          <w:szCs w:val="24"/>
        </w:rPr>
        <w:t xml:space="preserve"> </w:t>
      </w:r>
      <w:proofErr w:type="spellStart"/>
      <w:r w:rsidRPr="00D0596C">
        <w:rPr>
          <w:sz w:val="22"/>
          <w:szCs w:val="24"/>
        </w:rPr>
        <w:t>vlan</w:t>
      </w:r>
      <w:proofErr w:type="spellEnd"/>
      <w:r w:rsidRPr="00D0596C">
        <w:rPr>
          <w:sz w:val="22"/>
          <w:szCs w:val="24"/>
        </w:rPr>
        <w:t xml:space="preserve"> </w:t>
      </w:r>
      <w:proofErr w:type="spellStart"/>
      <w:r w:rsidRPr="00D0596C">
        <w:rPr>
          <w:sz w:val="22"/>
          <w:szCs w:val="24"/>
        </w:rPr>
        <w:t>brief</w:t>
      </w:r>
      <w:proofErr w:type="spellEnd"/>
      <w:r w:rsidRPr="00D0596C">
        <w:rPr>
          <w:sz w:val="22"/>
          <w:szCs w:val="24"/>
        </w:rPr>
        <w:t xml:space="preserve">, </w:t>
      </w:r>
      <w:proofErr w:type="gramStart"/>
      <w:r w:rsidRPr="00D0596C">
        <w:rPr>
          <w:sz w:val="22"/>
          <w:szCs w:val="24"/>
        </w:rPr>
        <w:t>show</w:t>
      </w:r>
      <w:proofErr w:type="gramEnd"/>
      <w:r w:rsidRPr="00D0596C">
        <w:rPr>
          <w:sz w:val="22"/>
          <w:szCs w:val="24"/>
        </w:rPr>
        <w:t xml:space="preserve"> interfaces </w:t>
      </w:r>
      <w:proofErr w:type="spellStart"/>
      <w:r w:rsidRPr="00D0596C">
        <w:rPr>
          <w:sz w:val="22"/>
          <w:szCs w:val="24"/>
        </w:rPr>
        <w:t>trunk</w:t>
      </w:r>
      <w:proofErr w:type="spellEnd"/>
      <w:r w:rsidRPr="00D0596C">
        <w:rPr>
          <w:sz w:val="22"/>
          <w:szCs w:val="24"/>
        </w:rPr>
        <w:t xml:space="preserve">, </w:t>
      </w:r>
      <w:proofErr w:type="gramStart"/>
      <w:r w:rsidRPr="00D0596C">
        <w:rPr>
          <w:sz w:val="22"/>
          <w:szCs w:val="24"/>
        </w:rPr>
        <w:t>show</w:t>
      </w:r>
      <w:proofErr w:type="gramEnd"/>
      <w:r w:rsidRPr="00D0596C">
        <w:rPr>
          <w:sz w:val="22"/>
          <w:szCs w:val="24"/>
        </w:rPr>
        <w:t xml:space="preserve"> </w:t>
      </w:r>
      <w:proofErr w:type="spellStart"/>
      <w:r w:rsidRPr="00D0596C">
        <w:rPr>
          <w:sz w:val="22"/>
          <w:szCs w:val="24"/>
        </w:rPr>
        <w:t>ip</w:t>
      </w:r>
      <w:proofErr w:type="spellEnd"/>
      <w:r w:rsidRPr="00D0596C">
        <w:rPr>
          <w:sz w:val="22"/>
          <w:szCs w:val="24"/>
        </w:rPr>
        <w:t xml:space="preserve"> </w:t>
      </w:r>
      <w:proofErr w:type="gramStart"/>
      <w:r w:rsidRPr="00D0596C">
        <w:rPr>
          <w:sz w:val="22"/>
          <w:szCs w:val="24"/>
        </w:rPr>
        <w:t>interface</w:t>
      </w:r>
      <w:proofErr w:type="gramEnd"/>
      <w:r w:rsidRPr="00D0596C">
        <w:rPr>
          <w:sz w:val="22"/>
          <w:szCs w:val="24"/>
        </w:rPr>
        <w:t xml:space="preserve"> </w:t>
      </w:r>
      <w:proofErr w:type="spellStart"/>
      <w:r w:rsidRPr="00D0596C">
        <w:rPr>
          <w:sz w:val="22"/>
          <w:szCs w:val="24"/>
        </w:rPr>
        <w:t>brief</w:t>
      </w:r>
      <w:proofErr w:type="spellEnd"/>
      <w:r w:rsidRPr="00D0596C">
        <w:rPr>
          <w:sz w:val="22"/>
          <w:szCs w:val="24"/>
        </w:rPr>
        <w:t xml:space="preserve"> y </w:t>
      </w:r>
      <w:proofErr w:type="gramStart"/>
      <w:r w:rsidRPr="00D0596C">
        <w:rPr>
          <w:sz w:val="22"/>
          <w:szCs w:val="24"/>
        </w:rPr>
        <w:t>show</w:t>
      </w:r>
      <w:proofErr w:type="gramEnd"/>
      <w:r w:rsidRPr="00D0596C">
        <w:rPr>
          <w:sz w:val="22"/>
          <w:szCs w:val="24"/>
        </w:rPr>
        <w:t xml:space="preserve"> </w:t>
      </w:r>
      <w:proofErr w:type="spellStart"/>
      <w:r w:rsidRPr="00D0596C">
        <w:rPr>
          <w:sz w:val="22"/>
          <w:szCs w:val="24"/>
        </w:rPr>
        <w:t>access-lists</w:t>
      </w:r>
      <w:proofErr w:type="spellEnd"/>
      <w:r w:rsidRPr="00D0596C">
        <w:rPr>
          <w:sz w:val="22"/>
          <w:szCs w:val="24"/>
        </w:rPr>
        <w:t xml:space="preserve"> BLOQUEO-INVITADOS, además de la configuración de la subinterfaz de VLAN 60.</w:t>
      </w:r>
    </w:p>
    <w:p w14:paraId="718874E7" w14:textId="77777777" w:rsidR="00151ABA" w:rsidRPr="00D0596C" w:rsidRDefault="00000000">
      <w:pPr>
        <w:pStyle w:val="Listaconvietas"/>
        <w:rPr>
          <w:sz w:val="22"/>
          <w:szCs w:val="24"/>
        </w:rPr>
      </w:pPr>
      <w:r w:rsidRPr="00D0596C">
        <w:rPr>
          <w:sz w:val="22"/>
          <w:szCs w:val="24"/>
        </w:rPr>
        <w:t>Sustituir todos los marcadores de imágenes por capturas reales, legibles y consistentes con las tablas del informe.</w:t>
      </w:r>
    </w:p>
    <w:p w14:paraId="1AF9C831" w14:textId="77777777" w:rsidR="00151ABA" w:rsidRPr="00D0596C" w:rsidRDefault="00000000">
      <w:pPr>
        <w:pStyle w:val="Listaconvietas"/>
        <w:rPr>
          <w:sz w:val="22"/>
          <w:szCs w:val="24"/>
        </w:rPr>
      </w:pPr>
      <w:r w:rsidRPr="00D0596C">
        <w:rPr>
          <w:sz w:val="22"/>
          <w:szCs w:val="24"/>
        </w:rPr>
        <w:t xml:space="preserve">Completar las IP de las </w:t>
      </w:r>
      <w:proofErr w:type="spellStart"/>
      <w:r w:rsidRPr="00D0596C">
        <w:rPr>
          <w:sz w:val="22"/>
          <w:szCs w:val="24"/>
        </w:rPr>
        <w:t>PCs</w:t>
      </w:r>
      <w:proofErr w:type="spellEnd"/>
      <w:r w:rsidRPr="00D0596C">
        <w:rPr>
          <w:sz w:val="22"/>
          <w:szCs w:val="24"/>
        </w:rPr>
        <w:t xml:space="preserve"> únicamente a partir de Packet Tracer y confirmar el método de asignación IP de los hosts.</w:t>
      </w:r>
    </w:p>
    <w:p w14:paraId="7B81C674" w14:textId="77777777" w:rsidR="00151ABA" w:rsidRPr="00D0596C" w:rsidRDefault="00000000">
      <w:pPr>
        <w:pStyle w:val="Listaconvietas"/>
        <w:rPr>
          <w:sz w:val="22"/>
          <w:szCs w:val="24"/>
        </w:rPr>
      </w:pPr>
      <w:r w:rsidRPr="00D0596C">
        <w:rPr>
          <w:sz w:val="22"/>
          <w:szCs w:val="24"/>
        </w:rPr>
        <w:t xml:space="preserve">Documentar SSID y tipo de seguridad de AP1 y AP2 sin incluir claves </w:t>
      </w:r>
      <w:proofErr w:type="spellStart"/>
      <w:r w:rsidRPr="00D0596C">
        <w:rPr>
          <w:sz w:val="22"/>
          <w:szCs w:val="24"/>
        </w:rPr>
        <w:t>Wi</w:t>
      </w:r>
      <w:proofErr w:type="spellEnd"/>
      <w:r w:rsidRPr="00D0596C">
        <w:rPr>
          <w:sz w:val="22"/>
          <w:szCs w:val="24"/>
        </w:rPr>
        <w:t>-Fi.</w:t>
      </w:r>
    </w:p>
    <w:p w14:paraId="3CA75B5C" w14:textId="77777777" w:rsidR="00151ABA" w:rsidRPr="00D0596C" w:rsidRDefault="00000000">
      <w:pPr>
        <w:pStyle w:val="Listaconvietas"/>
        <w:rPr>
          <w:sz w:val="22"/>
          <w:szCs w:val="24"/>
        </w:rPr>
      </w:pPr>
      <w:r w:rsidRPr="00D0596C">
        <w:rPr>
          <w:sz w:val="22"/>
          <w:szCs w:val="24"/>
        </w:rPr>
        <w:t>Repetir, si se requiere diagnóstico, la prueba Desarrollo → servidor para analizar la pérdida observada, conservando la evidencia original.</w:t>
      </w:r>
    </w:p>
    <w:p w14:paraId="7B689EC7" w14:textId="77777777" w:rsidR="00151ABA" w:rsidRPr="00D0596C" w:rsidRDefault="00000000">
      <w:pPr>
        <w:pStyle w:val="Listaconvietas"/>
        <w:rPr>
          <w:sz w:val="22"/>
          <w:szCs w:val="24"/>
        </w:rPr>
      </w:pPr>
      <w:r w:rsidRPr="00D0596C">
        <w:rPr>
          <w:sz w:val="22"/>
          <w:szCs w:val="24"/>
        </w:rPr>
        <w:t>Actualizar la tabla de contenido y revisar paginación, numeración de figuras y referencias antes de la entrega final.</w:t>
      </w:r>
    </w:p>
    <w:p w14:paraId="77A027A2" w14:textId="77777777" w:rsidR="00151ABA" w:rsidRPr="004043D0" w:rsidRDefault="00000000">
      <w:pPr>
        <w:pStyle w:val="Ttulo1"/>
      </w:pPr>
      <w:bookmarkStart w:id="34" w:name="_Toc242881937"/>
      <w:r w:rsidRPr="004043D0">
        <w:t>Anexo A. Configuración completa del router (pendiente de verificación)</w:t>
      </w:r>
      <w:bookmarkEnd w:id="34"/>
    </w:p>
    <w:p w14:paraId="561D6F0E" w14:textId="77777777" w:rsidR="00151ABA" w:rsidRPr="00D0596C" w:rsidRDefault="00000000" w:rsidP="00EC48E4">
      <w:pPr>
        <w:jc w:val="both"/>
        <w:rPr>
          <w:sz w:val="22"/>
          <w:szCs w:val="24"/>
        </w:rPr>
      </w:pPr>
      <w:r w:rsidRPr="00D0596C">
        <w:rPr>
          <w:sz w:val="22"/>
          <w:szCs w:val="24"/>
        </w:rPr>
        <w:t xml:space="preserve">Pendiente de verificación: incorporar únicamente la salida real de </w:t>
      </w:r>
      <w:proofErr w:type="gramStart"/>
      <w:r w:rsidRPr="00D0596C">
        <w:rPr>
          <w:sz w:val="22"/>
          <w:szCs w:val="24"/>
        </w:rPr>
        <w:t>show</w:t>
      </w:r>
      <w:proofErr w:type="gramEnd"/>
      <w:r w:rsidRPr="00D0596C">
        <w:rPr>
          <w:sz w:val="22"/>
          <w:szCs w:val="24"/>
        </w:rPr>
        <w:t xml:space="preserve"> running-</w:t>
      </w:r>
      <w:proofErr w:type="spellStart"/>
      <w:r w:rsidRPr="00D0596C">
        <w:rPr>
          <w:sz w:val="22"/>
          <w:szCs w:val="24"/>
        </w:rPr>
        <w:t>config</w:t>
      </w:r>
      <w:proofErr w:type="spellEnd"/>
      <w:r w:rsidRPr="00D0596C">
        <w:rPr>
          <w:sz w:val="22"/>
          <w:szCs w:val="24"/>
        </w:rPr>
        <w:t xml:space="preserve"> de R1-CREAVATEK obtenida directamente de Packet Tracer. Hasta entonces, los bloques de la sección 7 deben considerarse configuración de referencia y no evidencia de implementación. No reconstruir de memoria ni publicar contraseñas, claves o secretos.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043D0" w14:paraId="539BC41C" w14:textId="77777777">
        <w:trPr>
          <w:cantSplit/>
          <w:jc w:val="center"/>
        </w:trPr>
        <w:tc>
          <w:tcPr>
            <w:tcW w:w="9858" w:type="dxa"/>
            <w:shd w:val="clear" w:color="auto" w:fill="F3F5F7"/>
            <w:tcMar>
              <w:top w:w="110" w:type="dxa"/>
              <w:left w:w="120" w:type="dxa"/>
              <w:bottom w:w="110" w:type="dxa"/>
              <w:right w:w="120" w:type="dxa"/>
            </w:tcMar>
          </w:tcPr>
          <w:p w14:paraId="423A5A02" w14:textId="77777777" w:rsidR="00151ABA" w:rsidRPr="004043D0" w:rsidRDefault="00000000">
            <w:pPr>
              <w:spacing w:after="0" w:line="240" w:lineRule="auto"/>
            </w:pPr>
            <w:r w:rsidRPr="004043D0">
              <w:rPr>
                <w:rFonts w:ascii="Consolas" w:eastAsia="Consolas" w:hAnsi="Consolas"/>
                <w:sz w:val="17"/>
              </w:rPr>
              <w:t>[PENDIENTE DE VERIFICACIÓN: RUNNING-CONFIG DEL ROUTER]</w:t>
            </w:r>
          </w:p>
        </w:tc>
      </w:tr>
    </w:tbl>
    <w:p w14:paraId="19BF47A8" w14:textId="77777777" w:rsidR="00151ABA" w:rsidRPr="004043D0" w:rsidRDefault="00000000">
      <w:pPr>
        <w:pStyle w:val="Ttulo1"/>
      </w:pPr>
      <w:bookmarkStart w:id="35" w:name="_Toc242881938"/>
      <w:r w:rsidRPr="004043D0">
        <w:t>Anexo B. Configuración completa del switch (pendiente de verificación)</w:t>
      </w:r>
      <w:bookmarkEnd w:id="35"/>
    </w:p>
    <w:p w14:paraId="5A2CB792" w14:textId="77777777" w:rsidR="00151ABA" w:rsidRPr="00D0596C" w:rsidRDefault="00000000" w:rsidP="00EC48E4">
      <w:pPr>
        <w:jc w:val="both"/>
        <w:rPr>
          <w:sz w:val="22"/>
          <w:szCs w:val="24"/>
        </w:rPr>
      </w:pPr>
      <w:r w:rsidRPr="00D0596C">
        <w:rPr>
          <w:sz w:val="22"/>
          <w:szCs w:val="24"/>
        </w:rPr>
        <w:t xml:space="preserve">Pendiente de verificación: incorporar únicamente la salida real de </w:t>
      </w:r>
      <w:proofErr w:type="gramStart"/>
      <w:r w:rsidRPr="00D0596C">
        <w:rPr>
          <w:sz w:val="22"/>
          <w:szCs w:val="24"/>
        </w:rPr>
        <w:t>show</w:t>
      </w:r>
      <w:proofErr w:type="gramEnd"/>
      <w:r w:rsidRPr="00D0596C">
        <w:rPr>
          <w:sz w:val="22"/>
          <w:szCs w:val="24"/>
        </w:rPr>
        <w:t xml:space="preserve"> running-</w:t>
      </w:r>
      <w:proofErr w:type="spellStart"/>
      <w:r w:rsidRPr="00D0596C">
        <w:rPr>
          <w:sz w:val="22"/>
          <w:szCs w:val="24"/>
        </w:rPr>
        <w:t>config</w:t>
      </w:r>
      <w:proofErr w:type="spellEnd"/>
      <w:r w:rsidRPr="00D0596C">
        <w:rPr>
          <w:sz w:val="22"/>
          <w:szCs w:val="24"/>
        </w:rPr>
        <w:t xml:space="preserve"> de SW1-CREAVATEK obtenida directamente de Packet Tracer. Hasta entonces, los bloques de la sección 7 deben considerarse configuración de referencia y no evidencia de implementación. Conservar los nombres exactos de interfaces, VLAN y </w:t>
      </w:r>
      <w:proofErr w:type="spellStart"/>
      <w:r w:rsidRPr="00D0596C">
        <w:rPr>
          <w:sz w:val="22"/>
          <w:szCs w:val="24"/>
        </w:rPr>
        <w:t>trunk</w:t>
      </w:r>
      <w:proofErr w:type="spellEnd"/>
      <w:r w:rsidRPr="00D0596C">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111"/>
      </w:tblGrid>
      <w:tr w:rsidR="00151ABA" w:rsidRPr="004043D0" w14:paraId="77CCC856" w14:textId="77777777">
        <w:trPr>
          <w:cantSplit/>
          <w:jc w:val="center"/>
        </w:trPr>
        <w:tc>
          <w:tcPr>
            <w:tcW w:w="9858" w:type="dxa"/>
            <w:shd w:val="clear" w:color="auto" w:fill="F3F5F7"/>
            <w:tcMar>
              <w:top w:w="110" w:type="dxa"/>
              <w:left w:w="120" w:type="dxa"/>
              <w:bottom w:w="110" w:type="dxa"/>
              <w:right w:w="120" w:type="dxa"/>
            </w:tcMar>
          </w:tcPr>
          <w:p w14:paraId="008B3715" w14:textId="77777777" w:rsidR="00151ABA" w:rsidRPr="004043D0" w:rsidRDefault="00000000">
            <w:pPr>
              <w:spacing w:after="0" w:line="240" w:lineRule="auto"/>
            </w:pPr>
            <w:r w:rsidRPr="004043D0">
              <w:rPr>
                <w:rFonts w:ascii="Consolas" w:eastAsia="Consolas" w:hAnsi="Consolas"/>
                <w:sz w:val="17"/>
              </w:rPr>
              <w:t>[PENDIENTE DE VERIFICACIÓN: RUNNING-CONFIG DEL SWITCH]</w:t>
            </w:r>
          </w:p>
        </w:tc>
      </w:tr>
    </w:tbl>
    <w:p w14:paraId="062E95CA" w14:textId="77777777" w:rsidR="00151ABA" w:rsidRPr="004043D0" w:rsidRDefault="00000000">
      <w:pPr>
        <w:pStyle w:val="Ttulo1"/>
      </w:pPr>
      <w:bookmarkStart w:id="36" w:name="_Toc242881939"/>
      <w:r w:rsidRPr="004043D0">
        <w:t>Anexo C. Control de evidencias</w:t>
      </w:r>
      <w:bookmarkEnd w:id="36"/>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2058"/>
        <w:gridCol w:w="1462"/>
        <w:gridCol w:w="2298"/>
        <w:gridCol w:w="3293"/>
      </w:tblGrid>
      <w:tr w:rsidR="00151ABA" w:rsidRPr="004043D0" w14:paraId="08D93CD5" w14:textId="77777777" w:rsidTr="00D0596C">
        <w:trPr>
          <w:cantSplit/>
          <w:tblHeader/>
          <w:jc w:val="center"/>
        </w:trPr>
        <w:tc>
          <w:tcPr>
            <w:tcW w:w="2231" w:type="dxa"/>
            <w:shd w:val="clear" w:color="auto" w:fill="17365D"/>
            <w:tcMar>
              <w:top w:w="70" w:type="dxa"/>
              <w:left w:w="80" w:type="dxa"/>
              <w:bottom w:w="70" w:type="dxa"/>
              <w:right w:w="80" w:type="dxa"/>
            </w:tcMar>
            <w:vAlign w:val="center"/>
          </w:tcPr>
          <w:p w14:paraId="44351FDA" w14:textId="77777777" w:rsidR="00151ABA" w:rsidRPr="00D0596C" w:rsidRDefault="00000000">
            <w:pPr>
              <w:spacing w:after="0"/>
              <w:jc w:val="center"/>
              <w:rPr>
                <w:szCs w:val="20"/>
              </w:rPr>
            </w:pPr>
            <w:r w:rsidRPr="00D0596C">
              <w:rPr>
                <w:b/>
                <w:color w:val="FFFFFF"/>
                <w:szCs w:val="20"/>
              </w:rPr>
              <w:t>Elemento</w:t>
            </w:r>
          </w:p>
        </w:tc>
        <w:tc>
          <w:tcPr>
            <w:tcW w:w="1535" w:type="dxa"/>
            <w:shd w:val="clear" w:color="auto" w:fill="17365D"/>
            <w:tcMar>
              <w:top w:w="70" w:type="dxa"/>
              <w:left w:w="80" w:type="dxa"/>
              <w:bottom w:w="70" w:type="dxa"/>
              <w:right w:w="80" w:type="dxa"/>
            </w:tcMar>
            <w:vAlign w:val="center"/>
          </w:tcPr>
          <w:p w14:paraId="4513D43F" w14:textId="77777777" w:rsidR="00151ABA" w:rsidRPr="00D0596C" w:rsidRDefault="00000000">
            <w:pPr>
              <w:spacing w:after="0"/>
              <w:jc w:val="center"/>
              <w:rPr>
                <w:szCs w:val="20"/>
              </w:rPr>
            </w:pPr>
            <w:r w:rsidRPr="00D0596C">
              <w:rPr>
                <w:b/>
                <w:color w:val="FFFFFF"/>
                <w:szCs w:val="20"/>
              </w:rPr>
              <w:t>Referencia</w:t>
            </w:r>
          </w:p>
        </w:tc>
        <w:tc>
          <w:tcPr>
            <w:tcW w:w="2549" w:type="dxa"/>
            <w:shd w:val="clear" w:color="auto" w:fill="17365D"/>
            <w:tcMar>
              <w:top w:w="70" w:type="dxa"/>
              <w:left w:w="80" w:type="dxa"/>
              <w:bottom w:w="70" w:type="dxa"/>
              <w:right w:w="80" w:type="dxa"/>
            </w:tcMar>
            <w:vAlign w:val="center"/>
          </w:tcPr>
          <w:p w14:paraId="24C25DDD" w14:textId="77777777" w:rsidR="00151ABA" w:rsidRPr="00D0596C" w:rsidRDefault="00000000">
            <w:pPr>
              <w:spacing w:after="0"/>
              <w:jc w:val="center"/>
              <w:rPr>
                <w:szCs w:val="20"/>
              </w:rPr>
            </w:pPr>
            <w:r w:rsidRPr="00D0596C">
              <w:rPr>
                <w:b/>
                <w:color w:val="FFFFFF"/>
                <w:szCs w:val="20"/>
              </w:rPr>
              <w:t>Estado</w:t>
            </w:r>
          </w:p>
        </w:tc>
        <w:tc>
          <w:tcPr>
            <w:tcW w:w="3703" w:type="dxa"/>
            <w:shd w:val="clear" w:color="auto" w:fill="17365D"/>
            <w:tcMar>
              <w:top w:w="70" w:type="dxa"/>
              <w:left w:w="80" w:type="dxa"/>
              <w:bottom w:w="70" w:type="dxa"/>
              <w:right w:w="80" w:type="dxa"/>
            </w:tcMar>
            <w:vAlign w:val="center"/>
          </w:tcPr>
          <w:p w14:paraId="4F97AD1E" w14:textId="77777777" w:rsidR="00151ABA" w:rsidRPr="00D0596C" w:rsidRDefault="00000000">
            <w:pPr>
              <w:spacing w:after="0"/>
              <w:jc w:val="center"/>
              <w:rPr>
                <w:szCs w:val="20"/>
              </w:rPr>
            </w:pPr>
            <w:r w:rsidRPr="00D0596C">
              <w:rPr>
                <w:b/>
                <w:color w:val="FFFFFF"/>
                <w:szCs w:val="20"/>
              </w:rPr>
              <w:t>Observación</w:t>
            </w:r>
          </w:p>
        </w:tc>
      </w:tr>
      <w:tr w:rsidR="00151ABA" w:rsidRPr="004043D0" w14:paraId="358A7B35" w14:textId="77777777" w:rsidTr="00D0596C">
        <w:trPr>
          <w:cantSplit/>
          <w:jc w:val="center"/>
        </w:trPr>
        <w:tc>
          <w:tcPr>
            <w:tcW w:w="2231" w:type="dxa"/>
            <w:tcMar>
              <w:top w:w="70" w:type="dxa"/>
              <w:left w:w="80" w:type="dxa"/>
              <w:bottom w:w="70" w:type="dxa"/>
              <w:right w:w="80" w:type="dxa"/>
            </w:tcMar>
            <w:vAlign w:val="center"/>
          </w:tcPr>
          <w:p w14:paraId="10FF5E32" w14:textId="77777777" w:rsidR="00151ABA" w:rsidRPr="00D0596C" w:rsidRDefault="00000000">
            <w:pPr>
              <w:spacing w:after="0"/>
              <w:rPr>
                <w:szCs w:val="20"/>
              </w:rPr>
            </w:pPr>
            <w:r w:rsidRPr="00D0596C">
              <w:rPr>
                <w:szCs w:val="20"/>
              </w:rPr>
              <w:t>Diagrama lógico</w:t>
            </w:r>
          </w:p>
        </w:tc>
        <w:tc>
          <w:tcPr>
            <w:tcW w:w="1535" w:type="dxa"/>
            <w:tcMar>
              <w:top w:w="70" w:type="dxa"/>
              <w:left w:w="80" w:type="dxa"/>
              <w:bottom w:w="70" w:type="dxa"/>
              <w:right w:w="80" w:type="dxa"/>
            </w:tcMar>
            <w:vAlign w:val="center"/>
          </w:tcPr>
          <w:p w14:paraId="2FCD5B16" w14:textId="77777777" w:rsidR="00151ABA" w:rsidRPr="00D0596C" w:rsidRDefault="00000000">
            <w:pPr>
              <w:spacing w:after="0"/>
              <w:rPr>
                <w:szCs w:val="20"/>
              </w:rPr>
            </w:pPr>
            <w:r w:rsidRPr="00D0596C">
              <w:rPr>
                <w:szCs w:val="20"/>
              </w:rPr>
              <w:t>Figura 1</w:t>
            </w:r>
          </w:p>
        </w:tc>
        <w:tc>
          <w:tcPr>
            <w:tcW w:w="2549" w:type="dxa"/>
            <w:tcMar>
              <w:top w:w="70" w:type="dxa"/>
              <w:left w:w="80" w:type="dxa"/>
              <w:bottom w:w="70" w:type="dxa"/>
              <w:right w:w="80" w:type="dxa"/>
            </w:tcMar>
            <w:vAlign w:val="center"/>
          </w:tcPr>
          <w:p w14:paraId="742C3A4C" w14:textId="77777777" w:rsidR="00151ABA" w:rsidRPr="00D0596C" w:rsidRDefault="00000000">
            <w:pPr>
              <w:spacing w:after="0"/>
              <w:rPr>
                <w:szCs w:val="20"/>
              </w:rPr>
            </w:pPr>
            <w:r w:rsidRPr="00D0596C">
              <w:rPr>
                <w:szCs w:val="20"/>
              </w:rPr>
              <w:t>Incorporado</w:t>
            </w:r>
          </w:p>
        </w:tc>
        <w:tc>
          <w:tcPr>
            <w:tcW w:w="3703" w:type="dxa"/>
            <w:tcMar>
              <w:top w:w="70" w:type="dxa"/>
              <w:left w:w="80" w:type="dxa"/>
              <w:bottom w:w="70" w:type="dxa"/>
              <w:right w:w="80" w:type="dxa"/>
            </w:tcMar>
            <w:vAlign w:val="center"/>
          </w:tcPr>
          <w:p w14:paraId="5FC5779C" w14:textId="77777777" w:rsidR="00151ABA" w:rsidRPr="00D0596C" w:rsidRDefault="00000000">
            <w:pPr>
              <w:spacing w:after="0"/>
              <w:rPr>
                <w:szCs w:val="20"/>
              </w:rPr>
            </w:pPr>
            <w:r w:rsidRPr="00D0596C">
              <w:rPr>
                <w:szCs w:val="20"/>
              </w:rPr>
              <w:t>Diagrama ilustrativo editable basado en datos documentados.</w:t>
            </w:r>
          </w:p>
        </w:tc>
      </w:tr>
      <w:tr w:rsidR="00151ABA" w:rsidRPr="004043D0" w14:paraId="3D3CD02C" w14:textId="77777777" w:rsidTr="00D0596C">
        <w:trPr>
          <w:cantSplit/>
          <w:jc w:val="center"/>
        </w:trPr>
        <w:tc>
          <w:tcPr>
            <w:tcW w:w="2231" w:type="dxa"/>
            <w:shd w:val="clear" w:color="auto" w:fill="F8FAFD"/>
            <w:tcMar>
              <w:top w:w="70" w:type="dxa"/>
              <w:left w:w="80" w:type="dxa"/>
              <w:bottom w:w="70" w:type="dxa"/>
              <w:right w:w="80" w:type="dxa"/>
            </w:tcMar>
            <w:vAlign w:val="center"/>
          </w:tcPr>
          <w:p w14:paraId="1CA56A6F" w14:textId="77777777" w:rsidR="00151ABA" w:rsidRPr="00D0596C" w:rsidRDefault="00000000">
            <w:pPr>
              <w:spacing w:after="0"/>
              <w:rPr>
                <w:szCs w:val="20"/>
              </w:rPr>
            </w:pPr>
            <w:r w:rsidRPr="00D0596C">
              <w:rPr>
                <w:szCs w:val="20"/>
              </w:rPr>
              <w:t>Topología real</w:t>
            </w:r>
          </w:p>
        </w:tc>
        <w:tc>
          <w:tcPr>
            <w:tcW w:w="1535" w:type="dxa"/>
            <w:shd w:val="clear" w:color="auto" w:fill="F8FAFD"/>
            <w:tcMar>
              <w:top w:w="70" w:type="dxa"/>
              <w:left w:w="80" w:type="dxa"/>
              <w:bottom w:w="70" w:type="dxa"/>
              <w:right w:w="80" w:type="dxa"/>
            </w:tcMar>
            <w:vAlign w:val="center"/>
          </w:tcPr>
          <w:p w14:paraId="10F0F76C" w14:textId="77777777" w:rsidR="00151ABA" w:rsidRPr="00D0596C" w:rsidRDefault="00000000">
            <w:pPr>
              <w:spacing w:after="0"/>
              <w:rPr>
                <w:szCs w:val="20"/>
              </w:rPr>
            </w:pPr>
            <w:r w:rsidRPr="00D0596C">
              <w:rPr>
                <w:szCs w:val="20"/>
              </w:rPr>
              <w:t>Figura 2</w:t>
            </w:r>
          </w:p>
        </w:tc>
        <w:tc>
          <w:tcPr>
            <w:tcW w:w="2549" w:type="dxa"/>
            <w:shd w:val="clear" w:color="auto" w:fill="F8FAFD"/>
            <w:tcMar>
              <w:top w:w="70" w:type="dxa"/>
              <w:left w:w="80" w:type="dxa"/>
              <w:bottom w:w="70" w:type="dxa"/>
              <w:right w:w="80" w:type="dxa"/>
            </w:tcMar>
            <w:vAlign w:val="center"/>
          </w:tcPr>
          <w:p w14:paraId="0750AE93" w14:textId="77777777" w:rsidR="00151ABA" w:rsidRPr="00D0596C" w:rsidRDefault="00000000">
            <w:pPr>
              <w:spacing w:after="0"/>
              <w:rPr>
                <w:szCs w:val="20"/>
              </w:rPr>
            </w:pPr>
            <w:r w:rsidRPr="00D0596C">
              <w:rPr>
                <w:szCs w:val="20"/>
              </w:rPr>
              <w:t>Pendiente</w:t>
            </w:r>
          </w:p>
        </w:tc>
        <w:tc>
          <w:tcPr>
            <w:tcW w:w="3703" w:type="dxa"/>
            <w:shd w:val="clear" w:color="auto" w:fill="F8FAFD"/>
            <w:tcMar>
              <w:top w:w="70" w:type="dxa"/>
              <w:left w:w="80" w:type="dxa"/>
              <w:bottom w:w="70" w:type="dxa"/>
              <w:right w:w="80" w:type="dxa"/>
            </w:tcMar>
            <w:vAlign w:val="center"/>
          </w:tcPr>
          <w:p w14:paraId="3D45E3B1" w14:textId="77777777" w:rsidR="00151ABA" w:rsidRPr="00D0596C" w:rsidRDefault="00000000">
            <w:pPr>
              <w:spacing w:after="0"/>
              <w:rPr>
                <w:szCs w:val="20"/>
              </w:rPr>
            </w:pPr>
            <w:r w:rsidRPr="00D0596C">
              <w:rPr>
                <w:szCs w:val="20"/>
              </w:rPr>
              <w:t>Sustituir marcador por captura real de Packet Tracer.</w:t>
            </w:r>
          </w:p>
        </w:tc>
      </w:tr>
      <w:tr w:rsidR="00151ABA" w:rsidRPr="00465393" w14:paraId="4E0222E7" w14:textId="77777777" w:rsidTr="00D0596C">
        <w:trPr>
          <w:cantSplit/>
          <w:jc w:val="center"/>
        </w:trPr>
        <w:tc>
          <w:tcPr>
            <w:tcW w:w="2231" w:type="dxa"/>
            <w:tcMar>
              <w:top w:w="70" w:type="dxa"/>
              <w:left w:w="80" w:type="dxa"/>
              <w:bottom w:w="70" w:type="dxa"/>
              <w:right w:w="80" w:type="dxa"/>
            </w:tcMar>
            <w:vAlign w:val="center"/>
          </w:tcPr>
          <w:p w14:paraId="610AFDC7" w14:textId="77777777" w:rsidR="00151ABA" w:rsidRPr="00D0596C" w:rsidRDefault="00000000">
            <w:pPr>
              <w:spacing w:after="0"/>
              <w:rPr>
                <w:szCs w:val="20"/>
              </w:rPr>
            </w:pPr>
            <w:r w:rsidRPr="00D0596C">
              <w:rPr>
                <w:szCs w:val="20"/>
              </w:rPr>
              <w:lastRenderedPageBreak/>
              <w:t xml:space="preserve">VLAN / </w:t>
            </w:r>
            <w:proofErr w:type="spellStart"/>
            <w:r w:rsidRPr="00D0596C">
              <w:rPr>
                <w:szCs w:val="20"/>
              </w:rPr>
              <w:t>trunk</w:t>
            </w:r>
            <w:proofErr w:type="spellEnd"/>
          </w:p>
        </w:tc>
        <w:tc>
          <w:tcPr>
            <w:tcW w:w="1535" w:type="dxa"/>
            <w:tcMar>
              <w:top w:w="70" w:type="dxa"/>
              <w:left w:w="80" w:type="dxa"/>
              <w:bottom w:w="70" w:type="dxa"/>
              <w:right w:w="80" w:type="dxa"/>
            </w:tcMar>
            <w:vAlign w:val="center"/>
          </w:tcPr>
          <w:p w14:paraId="7DB6944E" w14:textId="77777777" w:rsidR="00151ABA" w:rsidRPr="00D0596C" w:rsidRDefault="00000000">
            <w:pPr>
              <w:spacing w:after="0"/>
              <w:rPr>
                <w:szCs w:val="20"/>
              </w:rPr>
            </w:pPr>
            <w:r w:rsidRPr="00D0596C">
              <w:rPr>
                <w:szCs w:val="20"/>
              </w:rPr>
              <w:t>Figura 3</w:t>
            </w:r>
          </w:p>
        </w:tc>
        <w:tc>
          <w:tcPr>
            <w:tcW w:w="2549" w:type="dxa"/>
            <w:tcMar>
              <w:top w:w="70" w:type="dxa"/>
              <w:left w:w="80" w:type="dxa"/>
              <w:bottom w:w="70" w:type="dxa"/>
              <w:right w:w="80" w:type="dxa"/>
            </w:tcMar>
            <w:vAlign w:val="center"/>
          </w:tcPr>
          <w:p w14:paraId="60646C72" w14:textId="77777777" w:rsidR="00151ABA" w:rsidRPr="00D0596C" w:rsidRDefault="00000000">
            <w:pPr>
              <w:spacing w:after="0"/>
              <w:rPr>
                <w:szCs w:val="20"/>
              </w:rPr>
            </w:pPr>
            <w:r w:rsidRPr="00D0596C">
              <w:rPr>
                <w:szCs w:val="20"/>
              </w:rPr>
              <w:t>Pendiente</w:t>
            </w:r>
          </w:p>
        </w:tc>
        <w:tc>
          <w:tcPr>
            <w:tcW w:w="3703" w:type="dxa"/>
            <w:tcMar>
              <w:top w:w="70" w:type="dxa"/>
              <w:left w:w="80" w:type="dxa"/>
              <w:bottom w:w="70" w:type="dxa"/>
              <w:right w:w="80" w:type="dxa"/>
            </w:tcMar>
            <w:vAlign w:val="center"/>
          </w:tcPr>
          <w:p w14:paraId="07A131DA" w14:textId="77777777" w:rsidR="00151ABA" w:rsidRPr="00465393" w:rsidRDefault="00000000">
            <w:pPr>
              <w:spacing w:after="0"/>
              <w:rPr>
                <w:szCs w:val="20"/>
                <w:lang w:val="en-US"/>
              </w:rPr>
            </w:pPr>
            <w:proofErr w:type="spellStart"/>
            <w:r w:rsidRPr="00465393">
              <w:rPr>
                <w:szCs w:val="20"/>
                <w:lang w:val="en-US"/>
              </w:rPr>
              <w:t>Añadir</w:t>
            </w:r>
            <w:proofErr w:type="spellEnd"/>
            <w:r w:rsidRPr="00465393">
              <w:rPr>
                <w:szCs w:val="20"/>
                <w:lang w:val="en-US"/>
              </w:rPr>
              <w:t xml:space="preserve"> show </w:t>
            </w:r>
            <w:proofErr w:type="spellStart"/>
            <w:r w:rsidRPr="00465393">
              <w:rPr>
                <w:szCs w:val="20"/>
                <w:lang w:val="en-US"/>
              </w:rPr>
              <w:t>vlan</w:t>
            </w:r>
            <w:proofErr w:type="spellEnd"/>
            <w:r w:rsidRPr="00465393">
              <w:rPr>
                <w:szCs w:val="20"/>
                <w:lang w:val="en-US"/>
              </w:rPr>
              <w:t xml:space="preserve"> brief y/o show interfaces trunk.</w:t>
            </w:r>
          </w:p>
        </w:tc>
      </w:tr>
      <w:tr w:rsidR="00151ABA" w:rsidRPr="004043D0" w14:paraId="719C1F2F" w14:textId="77777777" w:rsidTr="00D0596C">
        <w:trPr>
          <w:cantSplit/>
          <w:jc w:val="center"/>
        </w:trPr>
        <w:tc>
          <w:tcPr>
            <w:tcW w:w="2231" w:type="dxa"/>
            <w:shd w:val="clear" w:color="auto" w:fill="F8FAFD"/>
            <w:tcMar>
              <w:top w:w="70" w:type="dxa"/>
              <w:left w:w="80" w:type="dxa"/>
              <w:bottom w:w="70" w:type="dxa"/>
              <w:right w:w="80" w:type="dxa"/>
            </w:tcMar>
            <w:vAlign w:val="center"/>
          </w:tcPr>
          <w:p w14:paraId="4301E64A" w14:textId="77777777" w:rsidR="00151ABA" w:rsidRPr="00D0596C" w:rsidRDefault="00000000">
            <w:pPr>
              <w:spacing w:after="0"/>
              <w:rPr>
                <w:szCs w:val="20"/>
              </w:rPr>
            </w:pPr>
            <w:r w:rsidRPr="00D0596C">
              <w:rPr>
                <w:szCs w:val="20"/>
              </w:rPr>
              <w:t>Conectividad inter-VLAN</w:t>
            </w:r>
          </w:p>
        </w:tc>
        <w:tc>
          <w:tcPr>
            <w:tcW w:w="1535" w:type="dxa"/>
            <w:shd w:val="clear" w:color="auto" w:fill="F8FAFD"/>
            <w:tcMar>
              <w:top w:w="70" w:type="dxa"/>
              <w:left w:w="80" w:type="dxa"/>
              <w:bottom w:w="70" w:type="dxa"/>
              <w:right w:w="80" w:type="dxa"/>
            </w:tcMar>
            <w:vAlign w:val="center"/>
          </w:tcPr>
          <w:p w14:paraId="3AEC6DB7" w14:textId="77777777" w:rsidR="00151ABA" w:rsidRPr="00D0596C" w:rsidRDefault="00000000">
            <w:pPr>
              <w:spacing w:after="0"/>
              <w:rPr>
                <w:szCs w:val="20"/>
              </w:rPr>
            </w:pPr>
            <w:r w:rsidRPr="00D0596C">
              <w:rPr>
                <w:szCs w:val="20"/>
              </w:rPr>
              <w:t>Figura 4</w:t>
            </w:r>
          </w:p>
        </w:tc>
        <w:tc>
          <w:tcPr>
            <w:tcW w:w="2549" w:type="dxa"/>
            <w:shd w:val="clear" w:color="auto" w:fill="F8FAFD"/>
            <w:tcMar>
              <w:top w:w="70" w:type="dxa"/>
              <w:left w:w="80" w:type="dxa"/>
              <w:bottom w:w="70" w:type="dxa"/>
              <w:right w:w="80" w:type="dxa"/>
            </w:tcMar>
            <w:vAlign w:val="center"/>
          </w:tcPr>
          <w:p w14:paraId="1B39CE3D" w14:textId="77777777" w:rsidR="00151ABA" w:rsidRPr="00D0596C" w:rsidRDefault="00000000">
            <w:pPr>
              <w:spacing w:after="0"/>
              <w:rPr>
                <w:szCs w:val="20"/>
              </w:rPr>
            </w:pPr>
            <w:r w:rsidRPr="00D0596C">
              <w:rPr>
                <w:szCs w:val="20"/>
              </w:rPr>
              <w:t>Resultado registrado; imagen pendiente</w:t>
            </w:r>
          </w:p>
        </w:tc>
        <w:tc>
          <w:tcPr>
            <w:tcW w:w="3703" w:type="dxa"/>
            <w:shd w:val="clear" w:color="auto" w:fill="F8FAFD"/>
            <w:tcMar>
              <w:top w:w="70" w:type="dxa"/>
              <w:left w:w="80" w:type="dxa"/>
              <w:bottom w:w="70" w:type="dxa"/>
              <w:right w:w="80" w:type="dxa"/>
            </w:tcMar>
            <w:vAlign w:val="center"/>
          </w:tcPr>
          <w:p w14:paraId="13A9BBF3" w14:textId="77777777" w:rsidR="00151ABA" w:rsidRPr="00D0596C" w:rsidRDefault="00000000">
            <w:pPr>
              <w:spacing w:after="0"/>
              <w:rPr>
                <w:szCs w:val="20"/>
              </w:rPr>
            </w:pPr>
            <w:r w:rsidRPr="00D0596C">
              <w:rPr>
                <w:szCs w:val="20"/>
              </w:rPr>
              <w:t>Conservar 3/4 respuestas y 25 % de pérdida si corresponde a Desarrollo → servidor.</w:t>
            </w:r>
          </w:p>
        </w:tc>
      </w:tr>
      <w:tr w:rsidR="00151ABA" w:rsidRPr="004043D0" w14:paraId="62A98A68" w14:textId="77777777" w:rsidTr="00D0596C">
        <w:trPr>
          <w:cantSplit/>
          <w:jc w:val="center"/>
        </w:trPr>
        <w:tc>
          <w:tcPr>
            <w:tcW w:w="2231" w:type="dxa"/>
            <w:tcMar>
              <w:top w:w="70" w:type="dxa"/>
              <w:left w:w="80" w:type="dxa"/>
              <w:bottom w:w="70" w:type="dxa"/>
              <w:right w:w="80" w:type="dxa"/>
            </w:tcMar>
            <w:vAlign w:val="center"/>
          </w:tcPr>
          <w:p w14:paraId="0D6539F9" w14:textId="77777777" w:rsidR="00151ABA" w:rsidRPr="00D0596C" w:rsidRDefault="00000000">
            <w:pPr>
              <w:spacing w:after="0"/>
              <w:rPr>
                <w:szCs w:val="20"/>
              </w:rPr>
            </w:pPr>
            <w:r w:rsidRPr="00D0596C">
              <w:rPr>
                <w:szCs w:val="20"/>
              </w:rPr>
              <w:t>Bloqueo Invitados → servidor</w:t>
            </w:r>
          </w:p>
        </w:tc>
        <w:tc>
          <w:tcPr>
            <w:tcW w:w="1535" w:type="dxa"/>
            <w:tcMar>
              <w:top w:w="70" w:type="dxa"/>
              <w:left w:w="80" w:type="dxa"/>
              <w:bottom w:w="70" w:type="dxa"/>
              <w:right w:w="80" w:type="dxa"/>
            </w:tcMar>
            <w:vAlign w:val="center"/>
          </w:tcPr>
          <w:p w14:paraId="7F6DCE82" w14:textId="77777777" w:rsidR="00151ABA" w:rsidRPr="00D0596C" w:rsidRDefault="00000000">
            <w:pPr>
              <w:spacing w:after="0"/>
              <w:rPr>
                <w:szCs w:val="20"/>
              </w:rPr>
            </w:pPr>
            <w:r w:rsidRPr="00D0596C">
              <w:rPr>
                <w:szCs w:val="20"/>
              </w:rPr>
              <w:t>Figura 5</w:t>
            </w:r>
          </w:p>
        </w:tc>
        <w:tc>
          <w:tcPr>
            <w:tcW w:w="2549" w:type="dxa"/>
            <w:tcMar>
              <w:top w:w="70" w:type="dxa"/>
              <w:left w:w="80" w:type="dxa"/>
              <w:bottom w:w="70" w:type="dxa"/>
              <w:right w:w="80" w:type="dxa"/>
            </w:tcMar>
            <w:vAlign w:val="center"/>
          </w:tcPr>
          <w:p w14:paraId="32985540" w14:textId="77777777" w:rsidR="00151ABA" w:rsidRPr="00D0596C" w:rsidRDefault="00000000">
            <w:pPr>
              <w:spacing w:after="0"/>
              <w:rPr>
                <w:szCs w:val="20"/>
              </w:rPr>
            </w:pPr>
            <w:r w:rsidRPr="00D0596C">
              <w:rPr>
                <w:szCs w:val="20"/>
              </w:rPr>
              <w:t>Resultado registrado; imagen pendiente</w:t>
            </w:r>
          </w:p>
        </w:tc>
        <w:tc>
          <w:tcPr>
            <w:tcW w:w="3703" w:type="dxa"/>
            <w:tcMar>
              <w:top w:w="70" w:type="dxa"/>
              <w:left w:w="80" w:type="dxa"/>
              <w:bottom w:w="70" w:type="dxa"/>
              <w:right w:w="80" w:type="dxa"/>
            </w:tcMar>
            <w:vAlign w:val="center"/>
          </w:tcPr>
          <w:p w14:paraId="190B5431" w14:textId="77777777" w:rsidR="00151ABA" w:rsidRPr="00D0596C" w:rsidRDefault="00000000">
            <w:pPr>
              <w:rPr>
                <w:szCs w:val="20"/>
              </w:rPr>
            </w:pPr>
            <w:r w:rsidRPr="00D0596C">
              <w:rPr>
                <w:szCs w:val="20"/>
              </w:rPr>
              <w:t>0/4 respuestas; 100 % de pérdida; mensajes de destino inalcanzable desde 192.168.60.1. La imagen debe mostrar el intento real desde LAP-INV-01.</w:t>
            </w:r>
          </w:p>
        </w:tc>
      </w:tr>
      <w:tr w:rsidR="00151ABA" w:rsidRPr="004043D0" w14:paraId="40D8C0D1" w14:textId="77777777" w:rsidTr="00D0596C">
        <w:trPr>
          <w:cantSplit/>
          <w:jc w:val="center"/>
        </w:trPr>
        <w:tc>
          <w:tcPr>
            <w:tcW w:w="2231" w:type="dxa"/>
            <w:shd w:val="clear" w:color="auto" w:fill="F8FAFD"/>
            <w:tcMar>
              <w:top w:w="70" w:type="dxa"/>
              <w:left w:w="80" w:type="dxa"/>
              <w:bottom w:w="70" w:type="dxa"/>
              <w:right w:w="80" w:type="dxa"/>
            </w:tcMar>
            <w:vAlign w:val="center"/>
          </w:tcPr>
          <w:p w14:paraId="1D2F90E0" w14:textId="77777777" w:rsidR="00151ABA" w:rsidRPr="00D0596C" w:rsidRDefault="00000000">
            <w:pPr>
              <w:spacing w:after="0"/>
              <w:rPr>
                <w:szCs w:val="20"/>
              </w:rPr>
            </w:pPr>
            <w:proofErr w:type="spellStart"/>
            <w:r w:rsidRPr="00D0596C">
              <w:rPr>
                <w:szCs w:val="20"/>
              </w:rPr>
              <w:t>Wi</w:t>
            </w:r>
            <w:proofErr w:type="spellEnd"/>
            <w:r w:rsidRPr="00D0596C">
              <w:rPr>
                <w:szCs w:val="20"/>
              </w:rPr>
              <w:t>-Fi Gerencia</w:t>
            </w:r>
          </w:p>
        </w:tc>
        <w:tc>
          <w:tcPr>
            <w:tcW w:w="1535" w:type="dxa"/>
            <w:shd w:val="clear" w:color="auto" w:fill="F8FAFD"/>
            <w:tcMar>
              <w:top w:w="70" w:type="dxa"/>
              <w:left w:w="80" w:type="dxa"/>
              <w:bottom w:w="70" w:type="dxa"/>
              <w:right w:w="80" w:type="dxa"/>
            </w:tcMar>
            <w:vAlign w:val="center"/>
          </w:tcPr>
          <w:p w14:paraId="44D593BA" w14:textId="77777777" w:rsidR="00151ABA" w:rsidRPr="00D0596C" w:rsidRDefault="00000000">
            <w:pPr>
              <w:spacing w:after="0"/>
              <w:rPr>
                <w:szCs w:val="20"/>
              </w:rPr>
            </w:pPr>
            <w:r w:rsidRPr="00D0596C">
              <w:rPr>
                <w:szCs w:val="20"/>
              </w:rPr>
              <w:t>Figura 6</w:t>
            </w:r>
          </w:p>
        </w:tc>
        <w:tc>
          <w:tcPr>
            <w:tcW w:w="2549" w:type="dxa"/>
            <w:shd w:val="clear" w:color="auto" w:fill="F8FAFD"/>
            <w:tcMar>
              <w:top w:w="70" w:type="dxa"/>
              <w:left w:w="80" w:type="dxa"/>
              <w:bottom w:w="70" w:type="dxa"/>
              <w:right w:w="80" w:type="dxa"/>
            </w:tcMar>
            <w:vAlign w:val="center"/>
          </w:tcPr>
          <w:p w14:paraId="509122CE" w14:textId="77777777" w:rsidR="00151ABA" w:rsidRPr="00D0596C" w:rsidRDefault="00000000">
            <w:pPr>
              <w:spacing w:after="0"/>
              <w:rPr>
                <w:szCs w:val="20"/>
              </w:rPr>
            </w:pPr>
            <w:r w:rsidRPr="00D0596C">
              <w:rPr>
                <w:szCs w:val="20"/>
              </w:rPr>
              <w:t xml:space="preserve">Resultado de </w:t>
            </w:r>
            <w:proofErr w:type="spellStart"/>
            <w:r w:rsidRPr="00D0596C">
              <w:rPr>
                <w:szCs w:val="20"/>
              </w:rPr>
              <w:t>gateway</w:t>
            </w:r>
            <w:proofErr w:type="spellEnd"/>
            <w:r w:rsidRPr="00D0596C">
              <w:rPr>
                <w:szCs w:val="20"/>
              </w:rPr>
              <w:t xml:space="preserve"> registrado; imagen pendiente</w:t>
            </w:r>
          </w:p>
        </w:tc>
        <w:tc>
          <w:tcPr>
            <w:tcW w:w="3703" w:type="dxa"/>
            <w:shd w:val="clear" w:color="auto" w:fill="F8FAFD"/>
            <w:tcMar>
              <w:top w:w="70" w:type="dxa"/>
              <w:left w:w="80" w:type="dxa"/>
              <w:bottom w:w="70" w:type="dxa"/>
              <w:right w:w="80" w:type="dxa"/>
            </w:tcMar>
            <w:vAlign w:val="center"/>
          </w:tcPr>
          <w:p w14:paraId="6AF129AD" w14:textId="77777777" w:rsidR="00151ABA" w:rsidRPr="00D0596C" w:rsidRDefault="00000000">
            <w:pPr>
              <w:spacing w:after="0"/>
              <w:rPr>
                <w:szCs w:val="20"/>
              </w:rPr>
            </w:pPr>
            <w:r w:rsidRPr="00D0596C">
              <w:rPr>
                <w:szCs w:val="20"/>
              </w:rPr>
              <w:t>4/4 hacia 192.168.10.1.</w:t>
            </w:r>
          </w:p>
        </w:tc>
      </w:tr>
      <w:tr w:rsidR="00151ABA" w:rsidRPr="004043D0" w14:paraId="2CEEB1EE" w14:textId="77777777" w:rsidTr="00D0596C">
        <w:trPr>
          <w:cantSplit/>
          <w:jc w:val="center"/>
        </w:trPr>
        <w:tc>
          <w:tcPr>
            <w:tcW w:w="2231" w:type="dxa"/>
            <w:tcMar>
              <w:top w:w="70" w:type="dxa"/>
              <w:left w:w="80" w:type="dxa"/>
              <w:bottom w:w="70" w:type="dxa"/>
              <w:right w:w="80" w:type="dxa"/>
            </w:tcMar>
            <w:vAlign w:val="center"/>
          </w:tcPr>
          <w:p w14:paraId="5669EC37" w14:textId="77777777" w:rsidR="00151ABA" w:rsidRPr="00D0596C" w:rsidRDefault="00000000">
            <w:pPr>
              <w:spacing w:after="0"/>
              <w:rPr>
                <w:szCs w:val="20"/>
              </w:rPr>
            </w:pPr>
            <w:proofErr w:type="spellStart"/>
            <w:r w:rsidRPr="00D0596C">
              <w:rPr>
                <w:szCs w:val="20"/>
              </w:rPr>
              <w:t>Wi</w:t>
            </w:r>
            <w:proofErr w:type="spellEnd"/>
            <w:r w:rsidRPr="00D0596C">
              <w:rPr>
                <w:szCs w:val="20"/>
              </w:rPr>
              <w:t>-Fi Invitados</w:t>
            </w:r>
          </w:p>
        </w:tc>
        <w:tc>
          <w:tcPr>
            <w:tcW w:w="1535" w:type="dxa"/>
            <w:tcMar>
              <w:top w:w="70" w:type="dxa"/>
              <w:left w:w="80" w:type="dxa"/>
              <w:bottom w:w="70" w:type="dxa"/>
              <w:right w:w="80" w:type="dxa"/>
            </w:tcMar>
            <w:vAlign w:val="center"/>
          </w:tcPr>
          <w:p w14:paraId="3897CF1A" w14:textId="77777777" w:rsidR="00151ABA" w:rsidRPr="00D0596C" w:rsidRDefault="00000000">
            <w:pPr>
              <w:spacing w:after="0"/>
              <w:rPr>
                <w:szCs w:val="20"/>
              </w:rPr>
            </w:pPr>
            <w:r w:rsidRPr="00D0596C">
              <w:rPr>
                <w:szCs w:val="20"/>
              </w:rPr>
              <w:t>Figura 7</w:t>
            </w:r>
          </w:p>
        </w:tc>
        <w:tc>
          <w:tcPr>
            <w:tcW w:w="2549" w:type="dxa"/>
            <w:tcMar>
              <w:top w:w="70" w:type="dxa"/>
              <w:left w:w="80" w:type="dxa"/>
              <w:bottom w:w="70" w:type="dxa"/>
              <w:right w:w="80" w:type="dxa"/>
            </w:tcMar>
            <w:vAlign w:val="center"/>
          </w:tcPr>
          <w:p w14:paraId="32F0D91C" w14:textId="77777777" w:rsidR="00151ABA" w:rsidRPr="00D0596C" w:rsidRDefault="00000000">
            <w:pPr>
              <w:spacing w:after="0"/>
              <w:rPr>
                <w:szCs w:val="20"/>
              </w:rPr>
            </w:pPr>
            <w:r w:rsidRPr="00D0596C">
              <w:rPr>
                <w:szCs w:val="20"/>
              </w:rPr>
              <w:t xml:space="preserve">Resultado de </w:t>
            </w:r>
            <w:proofErr w:type="spellStart"/>
            <w:r w:rsidRPr="00D0596C">
              <w:rPr>
                <w:szCs w:val="20"/>
              </w:rPr>
              <w:t>gateway</w:t>
            </w:r>
            <w:proofErr w:type="spellEnd"/>
            <w:r w:rsidRPr="00D0596C">
              <w:rPr>
                <w:szCs w:val="20"/>
              </w:rPr>
              <w:t xml:space="preserve"> registrado; imagen pendiente</w:t>
            </w:r>
          </w:p>
        </w:tc>
        <w:tc>
          <w:tcPr>
            <w:tcW w:w="3703" w:type="dxa"/>
            <w:tcMar>
              <w:top w:w="70" w:type="dxa"/>
              <w:left w:w="80" w:type="dxa"/>
              <w:bottom w:w="70" w:type="dxa"/>
              <w:right w:w="80" w:type="dxa"/>
            </w:tcMar>
            <w:vAlign w:val="center"/>
          </w:tcPr>
          <w:p w14:paraId="5CC5D7A5" w14:textId="77777777" w:rsidR="00151ABA" w:rsidRPr="00D0596C" w:rsidRDefault="00000000">
            <w:pPr>
              <w:spacing w:after="0"/>
              <w:rPr>
                <w:szCs w:val="20"/>
              </w:rPr>
            </w:pPr>
            <w:r w:rsidRPr="00D0596C">
              <w:rPr>
                <w:szCs w:val="20"/>
              </w:rPr>
              <w:t>4/4 hacia 192.168.60.1.</w:t>
            </w:r>
          </w:p>
        </w:tc>
      </w:tr>
      <w:tr w:rsidR="00151ABA" w:rsidRPr="004043D0" w14:paraId="33659E3C" w14:textId="77777777" w:rsidTr="00D0596C">
        <w:trPr>
          <w:cantSplit/>
          <w:jc w:val="center"/>
        </w:trPr>
        <w:tc>
          <w:tcPr>
            <w:tcW w:w="2231" w:type="dxa"/>
            <w:shd w:val="clear" w:color="auto" w:fill="F8FAFD"/>
            <w:tcMar>
              <w:top w:w="70" w:type="dxa"/>
              <w:left w:w="80" w:type="dxa"/>
              <w:bottom w:w="70" w:type="dxa"/>
              <w:right w:w="80" w:type="dxa"/>
            </w:tcMar>
            <w:vAlign w:val="center"/>
          </w:tcPr>
          <w:p w14:paraId="5C2CBAE5" w14:textId="77777777" w:rsidR="00151ABA" w:rsidRPr="00D0596C" w:rsidRDefault="00000000">
            <w:pPr>
              <w:spacing w:after="0"/>
              <w:rPr>
                <w:szCs w:val="20"/>
              </w:rPr>
            </w:pPr>
            <w:r w:rsidRPr="00D0596C">
              <w:rPr>
                <w:szCs w:val="20"/>
              </w:rPr>
              <w:t>Running-</w:t>
            </w:r>
            <w:proofErr w:type="spellStart"/>
            <w:r w:rsidRPr="00D0596C">
              <w:rPr>
                <w:szCs w:val="20"/>
              </w:rPr>
              <w:t>config</w:t>
            </w:r>
            <w:proofErr w:type="spellEnd"/>
            <w:r w:rsidRPr="00D0596C">
              <w:rPr>
                <w:szCs w:val="20"/>
              </w:rPr>
              <w:t xml:space="preserve"> router</w:t>
            </w:r>
          </w:p>
        </w:tc>
        <w:tc>
          <w:tcPr>
            <w:tcW w:w="1535" w:type="dxa"/>
            <w:shd w:val="clear" w:color="auto" w:fill="F8FAFD"/>
            <w:tcMar>
              <w:top w:w="70" w:type="dxa"/>
              <w:left w:w="80" w:type="dxa"/>
              <w:bottom w:w="70" w:type="dxa"/>
              <w:right w:w="80" w:type="dxa"/>
            </w:tcMar>
            <w:vAlign w:val="center"/>
          </w:tcPr>
          <w:p w14:paraId="3B0ACF50" w14:textId="77777777" w:rsidR="00151ABA" w:rsidRPr="00D0596C" w:rsidRDefault="00000000">
            <w:pPr>
              <w:spacing w:after="0"/>
              <w:rPr>
                <w:szCs w:val="20"/>
              </w:rPr>
            </w:pPr>
            <w:r w:rsidRPr="00D0596C">
              <w:rPr>
                <w:szCs w:val="20"/>
              </w:rPr>
              <w:t>Anexo A</w:t>
            </w:r>
          </w:p>
        </w:tc>
        <w:tc>
          <w:tcPr>
            <w:tcW w:w="2549" w:type="dxa"/>
            <w:shd w:val="clear" w:color="auto" w:fill="F8FAFD"/>
            <w:tcMar>
              <w:top w:w="70" w:type="dxa"/>
              <w:left w:w="80" w:type="dxa"/>
              <w:bottom w:w="70" w:type="dxa"/>
              <w:right w:w="80" w:type="dxa"/>
            </w:tcMar>
            <w:vAlign w:val="center"/>
          </w:tcPr>
          <w:p w14:paraId="28C00E06" w14:textId="77777777" w:rsidR="00151ABA" w:rsidRPr="00D0596C" w:rsidRDefault="00000000">
            <w:pPr>
              <w:spacing w:after="0"/>
              <w:rPr>
                <w:szCs w:val="20"/>
              </w:rPr>
            </w:pPr>
            <w:r w:rsidRPr="00D0596C">
              <w:rPr>
                <w:szCs w:val="20"/>
              </w:rPr>
              <w:t>Pendiente</w:t>
            </w:r>
          </w:p>
        </w:tc>
        <w:tc>
          <w:tcPr>
            <w:tcW w:w="3703" w:type="dxa"/>
            <w:shd w:val="clear" w:color="auto" w:fill="F8FAFD"/>
            <w:tcMar>
              <w:top w:w="70" w:type="dxa"/>
              <w:left w:w="80" w:type="dxa"/>
              <w:bottom w:w="70" w:type="dxa"/>
              <w:right w:w="80" w:type="dxa"/>
            </w:tcMar>
            <w:vAlign w:val="center"/>
          </w:tcPr>
          <w:p w14:paraId="6AE6CD79" w14:textId="77777777" w:rsidR="00151ABA" w:rsidRPr="00D0596C" w:rsidRDefault="00000000">
            <w:pPr>
              <w:spacing w:after="0"/>
              <w:rPr>
                <w:szCs w:val="20"/>
              </w:rPr>
            </w:pPr>
            <w:r w:rsidRPr="00D0596C">
              <w:rPr>
                <w:szCs w:val="20"/>
              </w:rPr>
              <w:t>Exportar configuración verificada y retirar secretos.</w:t>
            </w:r>
          </w:p>
        </w:tc>
      </w:tr>
      <w:tr w:rsidR="00151ABA" w:rsidRPr="004043D0" w14:paraId="07A04D00" w14:textId="77777777" w:rsidTr="00D0596C">
        <w:trPr>
          <w:cantSplit/>
          <w:jc w:val="center"/>
        </w:trPr>
        <w:tc>
          <w:tcPr>
            <w:tcW w:w="2231" w:type="dxa"/>
            <w:tcMar>
              <w:top w:w="70" w:type="dxa"/>
              <w:left w:w="80" w:type="dxa"/>
              <w:bottom w:w="70" w:type="dxa"/>
              <w:right w:w="80" w:type="dxa"/>
            </w:tcMar>
            <w:vAlign w:val="center"/>
          </w:tcPr>
          <w:p w14:paraId="5C742043" w14:textId="77777777" w:rsidR="00151ABA" w:rsidRPr="00D0596C" w:rsidRDefault="00000000">
            <w:pPr>
              <w:spacing w:after="0"/>
              <w:rPr>
                <w:szCs w:val="20"/>
              </w:rPr>
            </w:pPr>
            <w:r w:rsidRPr="00D0596C">
              <w:rPr>
                <w:szCs w:val="20"/>
              </w:rPr>
              <w:t>Running-</w:t>
            </w:r>
            <w:proofErr w:type="spellStart"/>
            <w:r w:rsidRPr="00D0596C">
              <w:rPr>
                <w:szCs w:val="20"/>
              </w:rPr>
              <w:t>config</w:t>
            </w:r>
            <w:proofErr w:type="spellEnd"/>
            <w:r w:rsidRPr="00D0596C">
              <w:rPr>
                <w:szCs w:val="20"/>
              </w:rPr>
              <w:t xml:space="preserve"> switch</w:t>
            </w:r>
          </w:p>
        </w:tc>
        <w:tc>
          <w:tcPr>
            <w:tcW w:w="1535" w:type="dxa"/>
            <w:tcMar>
              <w:top w:w="70" w:type="dxa"/>
              <w:left w:w="80" w:type="dxa"/>
              <w:bottom w:w="70" w:type="dxa"/>
              <w:right w:w="80" w:type="dxa"/>
            </w:tcMar>
            <w:vAlign w:val="center"/>
          </w:tcPr>
          <w:p w14:paraId="6E069A94" w14:textId="77777777" w:rsidR="00151ABA" w:rsidRPr="00D0596C" w:rsidRDefault="00000000">
            <w:pPr>
              <w:spacing w:after="0"/>
              <w:rPr>
                <w:szCs w:val="20"/>
              </w:rPr>
            </w:pPr>
            <w:r w:rsidRPr="00D0596C">
              <w:rPr>
                <w:szCs w:val="20"/>
              </w:rPr>
              <w:t>Anexo B</w:t>
            </w:r>
          </w:p>
        </w:tc>
        <w:tc>
          <w:tcPr>
            <w:tcW w:w="2549" w:type="dxa"/>
            <w:tcMar>
              <w:top w:w="70" w:type="dxa"/>
              <w:left w:w="80" w:type="dxa"/>
              <w:bottom w:w="70" w:type="dxa"/>
              <w:right w:w="80" w:type="dxa"/>
            </w:tcMar>
            <w:vAlign w:val="center"/>
          </w:tcPr>
          <w:p w14:paraId="0E6523B8" w14:textId="77777777" w:rsidR="00151ABA" w:rsidRPr="00D0596C" w:rsidRDefault="00000000">
            <w:pPr>
              <w:spacing w:after="0"/>
              <w:rPr>
                <w:szCs w:val="20"/>
              </w:rPr>
            </w:pPr>
            <w:r w:rsidRPr="00D0596C">
              <w:rPr>
                <w:szCs w:val="20"/>
              </w:rPr>
              <w:t>Pendiente</w:t>
            </w:r>
          </w:p>
        </w:tc>
        <w:tc>
          <w:tcPr>
            <w:tcW w:w="3703" w:type="dxa"/>
            <w:tcMar>
              <w:top w:w="70" w:type="dxa"/>
              <w:left w:w="80" w:type="dxa"/>
              <w:bottom w:w="70" w:type="dxa"/>
              <w:right w:w="80" w:type="dxa"/>
            </w:tcMar>
            <w:vAlign w:val="center"/>
          </w:tcPr>
          <w:p w14:paraId="5917F85F" w14:textId="77777777" w:rsidR="00151ABA" w:rsidRPr="00D0596C" w:rsidRDefault="00000000">
            <w:pPr>
              <w:spacing w:after="0"/>
              <w:rPr>
                <w:szCs w:val="20"/>
              </w:rPr>
            </w:pPr>
            <w:r w:rsidRPr="00D0596C">
              <w:rPr>
                <w:szCs w:val="20"/>
              </w:rPr>
              <w:t>Exportar configuración verificada.</w:t>
            </w:r>
          </w:p>
        </w:tc>
      </w:tr>
    </w:tbl>
    <w:p w14:paraId="2BB6AF79" w14:textId="77777777" w:rsidR="00151ABA" w:rsidRPr="004043D0" w:rsidRDefault="00000000">
      <w:pPr>
        <w:pStyle w:val="Ttulo1"/>
      </w:pPr>
      <w:bookmarkStart w:id="37" w:name="_Toc242881940"/>
      <w:r w:rsidRPr="004043D0">
        <w:t>Anexo D. Lista de comprobación para cierre</w:t>
      </w:r>
      <w:bookmarkEnd w:id="37"/>
    </w:p>
    <w:p w14:paraId="1A7690D2" w14:textId="77777777" w:rsidR="00151ABA" w:rsidRPr="00D0596C" w:rsidRDefault="00000000">
      <w:pPr>
        <w:spacing w:after="0" w:line="240" w:lineRule="auto"/>
        <w:rPr>
          <w:sz w:val="22"/>
        </w:rPr>
      </w:pPr>
      <w:r w:rsidRPr="00D0596C">
        <w:rPr>
          <w:b/>
          <w:color w:val="17365D"/>
          <w:sz w:val="22"/>
        </w:rPr>
        <w:t xml:space="preserve">☐ </w:t>
      </w:r>
      <w:r w:rsidRPr="00D0596C">
        <w:rPr>
          <w:sz w:val="22"/>
        </w:rPr>
        <w:t>Completar curso e institución en la portada, si corresponde.</w:t>
      </w:r>
    </w:p>
    <w:p w14:paraId="519E964A" w14:textId="77777777" w:rsidR="00151ABA" w:rsidRPr="00D0596C" w:rsidRDefault="00000000">
      <w:pPr>
        <w:spacing w:after="0" w:line="240" w:lineRule="auto"/>
        <w:rPr>
          <w:sz w:val="22"/>
        </w:rPr>
      </w:pPr>
      <w:r w:rsidRPr="00D0596C">
        <w:rPr>
          <w:b/>
          <w:color w:val="548235"/>
          <w:sz w:val="22"/>
        </w:rPr>
        <w:t xml:space="preserve">☒ </w:t>
      </w:r>
      <w:r w:rsidRPr="00D0596C">
        <w:rPr>
          <w:sz w:val="22"/>
        </w:rPr>
        <w:t>Inventario de 28 dispositivos conservado.</w:t>
      </w:r>
    </w:p>
    <w:p w14:paraId="4BF87218" w14:textId="77777777" w:rsidR="00151ABA" w:rsidRPr="00D0596C" w:rsidRDefault="00000000">
      <w:pPr>
        <w:spacing w:after="0" w:line="240" w:lineRule="auto"/>
        <w:rPr>
          <w:sz w:val="22"/>
        </w:rPr>
      </w:pPr>
      <w:r w:rsidRPr="00D0596C">
        <w:rPr>
          <w:b/>
          <w:color w:val="548235"/>
          <w:sz w:val="22"/>
        </w:rPr>
        <w:t xml:space="preserve">☒ VLAN, subredes, máscaras y </w:t>
      </w:r>
      <w:proofErr w:type="spellStart"/>
      <w:r w:rsidRPr="00D0596C">
        <w:rPr>
          <w:b/>
          <w:color w:val="548235"/>
          <w:sz w:val="22"/>
        </w:rPr>
        <w:t>gateways</w:t>
      </w:r>
      <w:proofErr w:type="spellEnd"/>
      <w:r w:rsidRPr="00D0596C">
        <w:rPr>
          <w:b/>
          <w:color w:val="548235"/>
          <w:sz w:val="22"/>
        </w:rPr>
        <w:t xml:space="preserve"> incorporados sin cambios (tarea documental; no equivale a validación funcional de todas las VLAN).</w:t>
      </w:r>
    </w:p>
    <w:p w14:paraId="153DDB10" w14:textId="77777777" w:rsidR="00151ABA" w:rsidRPr="00D0596C" w:rsidRDefault="00000000">
      <w:pPr>
        <w:spacing w:after="0" w:line="240" w:lineRule="auto"/>
        <w:rPr>
          <w:sz w:val="22"/>
        </w:rPr>
      </w:pPr>
      <w:r w:rsidRPr="00D0596C">
        <w:rPr>
          <w:b/>
          <w:color w:val="548235"/>
          <w:sz w:val="22"/>
        </w:rPr>
        <w:t xml:space="preserve">☒ </w:t>
      </w:r>
      <w:r w:rsidRPr="00D0596C">
        <w:rPr>
          <w:sz w:val="22"/>
        </w:rPr>
        <w:t>IP de servidor, impresora y tres laptops incorporadas.</w:t>
      </w:r>
    </w:p>
    <w:p w14:paraId="0109AE36" w14:textId="77777777" w:rsidR="00151ABA" w:rsidRPr="00D0596C" w:rsidRDefault="00000000">
      <w:pPr>
        <w:spacing w:after="0" w:line="240" w:lineRule="auto"/>
        <w:rPr>
          <w:sz w:val="22"/>
        </w:rPr>
      </w:pPr>
      <w:r w:rsidRPr="00D0596C">
        <w:rPr>
          <w:b/>
          <w:color w:val="17365D"/>
          <w:sz w:val="22"/>
        </w:rPr>
        <w:t xml:space="preserve">☐ </w:t>
      </w:r>
      <w:r w:rsidRPr="00D0596C">
        <w:rPr>
          <w:sz w:val="22"/>
        </w:rPr>
        <w:t xml:space="preserve">Completar IP reales de </w:t>
      </w:r>
      <w:proofErr w:type="spellStart"/>
      <w:r w:rsidRPr="00D0596C">
        <w:rPr>
          <w:sz w:val="22"/>
        </w:rPr>
        <w:t>PCs</w:t>
      </w:r>
      <w:proofErr w:type="spellEnd"/>
      <w:r w:rsidRPr="00D0596C">
        <w:rPr>
          <w:sz w:val="22"/>
        </w:rPr>
        <w:t xml:space="preserve"> aún no informadas.</w:t>
      </w:r>
    </w:p>
    <w:p w14:paraId="6B6D0656" w14:textId="77777777" w:rsidR="00151ABA" w:rsidRPr="00D0596C" w:rsidRDefault="00000000">
      <w:pPr>
        <w:spacing w:after="0" w:line="240" w:lineRule="auto"/>
        <w:rPr>
          <w:sz w:val="22"/>
        </w:rPr>
      </w:pPr>
      <w:r w:rsidRPr="00D0596C">
        <w:rPr>
          <w:b/>
          <w:color w:val="548235"/>
          <w:sz w:val="22"/>
        </w:rPr>
        <w:t xml:space="preserve">☒ Asignación de puertos </w:t>
      </w:r>
      <w:proofErr w:type="gramStart"/>
      <w:r w:rsidRPr="00D0596C">
        <w:rPr>
          <w:b/>
          <w:color w:val="548235"/>
          <w:sz w:val="22"/>
        </w:rPr>
        <w:t>del switch incorporada</w:t>
      </w:r>
      <w:proofErr w:type="gramEnd"/>
      <w:r w:rsidRPr="00D0596C">
        <w:rPr>
          <w:b/>
          <w:color w:val="548235"/>
          <w:sz w:val="22"/>
        </w:rPr>
        <w:t xml:space="preserve"> sin cambios (distribución prevista; correspondencia física pendiente de comprobar con el </w:t>
      </w:r>
      <w:proofErr w:type="gramStart"/>
      <w:r w:rsidRPr="00D0596C">
        <w:rPr>
          <w:b/>
          <w:color w:val="548235"/>
          <w:sz w:val="22"/>
        </w:rPr>
        <w:t>archivo .</w:t>
      </w:r>
      <w:proofErr w:type="spellStart"/>
      <w:r w:rsidRPr="00D0596C">
        <w:rPr>
          <w:b/>
          <w:color w:val="548235"/>
          <w:sz w:val="22"/>
        </w:rPr>
        <w:t>pkt</w:t>
      </w:r>
      <w:proofErr w:type="spellEnd"/>
      <w:proofErr w:type="gramEnd"/>
      <w:r w:rsidRPr="00D0596C">
        <w:rPr>
          <w:b/>
          <w:color w:val="548235"/>
          <w:sz w:val="22"/>
        </w:rPr>
        <w:t>).</w:t>
      </w:r>
    </w:p>
    <w:p w14:paraId="5098FE57" w14:textId="77777777" w:rsidR="00151ABA" w:rsidRPr="00D0596C" w:rsidRDefault="00000000">
      <w:pPr>
        <w:spacing w:after="0" w:line="240" w:lineRule="auto"/>
        <w:rPr>
          <w:sz w:val="22"/>
        </w:rPr>
      </w:pPr>
      <w:r w:rsidRPr="00D0596C">
        <w:rPr>
          <w:b/>
          <w:color w:val="548235"/>
          <w:sz w:val="22"/>
        </w:rPr>
        <w:t xml:space="preserve">☒ </w:t>
      </w:r>
      <w:r w:rsidRPr="00D0596C">
        <w:rPr>
          <w:sz w:val="22"/>
        </w:rPr>
        <w:t xml:space="preserve">Política ACL con seis reglas </w:t>
      </w:r>
      <w:proofErr w:type="spellStart"/>
      <w:r w:rsidRPr="00D0596C">
        <w:rPr>
          <w:sz w:val="22"/>
        </w:rPr>
        <w:t>deny</w:t>
      </w:r>
      <w:proofErr w:type="spellEnd"/>
      <w:r w:rsidRPr="00D0596C">
        <w:rPr>
          <w:sz w:val="22"/>
        </w:rPr>
        <w:t xml:space="preserve"> y </w:t>
      </w:r>
      <w:proofErr w:type="spellStart"/>
      <w:r w:rsidRPr="00D0596C">
        <w:rPr>
          <w:sz w:val="22"/>
        </w:rPr>
        <w:t>permit</w:t>
      </w:r>
      <w:proofErr w:type="spellEnd"/>
      <w:r w:rsidRPr="00D0596C">
        <w:rPr>
          <w:sz w:val="22"/>
        </w:rPr>
        <w:t xml:space="preserve"> </w:t>
      </w:r>
      <w:proofErr w:type="spellStart"/>
      <w:r w:rsidRPr="00D0596C">
        <w:rPr>
          <w:sz w:val="22"/>
        </w:rPr>
        <w:t>ip</w:t>
      </w:r>
      <w:proofErr w:type="spellEnd"/>
      <w:r w:rsidRPr="00D0596C">
        <w:rPr>
          <w:sz w:val="22"/>
        </w:rPr>
        <w:t xml:space="preserve"> </w:t>
      </w:r>
      <w:proofErr w:type="spellStart"/>
      <w:r w:rsidRPr="00D0596C">
        <w:rPr>
          <w:sz w:val="22"/>
        </w:rPr>
        <w:t>any</w:t>
      </w:r>
      <w:proofErr w:type="spellEnd"/>
      <w:r w:rsidRPr="00D0596C">
        <w:rPr>
          <w:sz w:val="22"/>
        </w:rPr>
        <w:t xml:space="preserve"> </w:t>
      </w:r>
      <w:proofErr w:type="spellStart"/>
      <w:r w:rsidRPr="00D0596C">
        <w:rPr>
          <w:sz w:val="22"/>
        </w:rPr>
        <w:t>any</w:t>
      </w:r>
      <w:proofErr w:type="spellEnd"/>
      <w:r w:rsidRPr="00D0596C">
        <w:rPr>
          <w:sz w:val="22"/>
        </w:rPr>
        <w:t xml:space="preserve"> documentada.</w:t>
      </w:r>
    </w:p>
    <w:p w14:paraId="1862209B" w14:textId="77777777" w:rsidR="00151ABA" w:rsidRPr="00D0596C" w:rsidRDefault="00000000">
      <w:pPr>
        <w:spacing w:after="0" w:line="240" w:lineRule="auto"/>
        <w:rPr>
          <w:sz w:val="22"/>
        </w:rPr>
      </w:pPr>
      <w:r w:rsidRPr="00D0596C">
        <w:rPr>
          <w:b/>
          <w:color w:val="17365D"/>
          <w:sz w:val="22"/>
        </w:rPr>
        <w:t xml:space="preserve">☐ </w:t>
      </w:r>
      <w:r w:rsidRPr="00D0596C">
        <w:rPr>
          <w:sz w:val="22"/>
        </w:rPr>
        <w:t>Confirmar nombre, contenido final y aplicación de la ACL mediante running-</w:t>
      </w:r>
      <w:proofErr w:type="spellStart"/>
      <w:r w:rsidRPr="00D0596C">
        <w:rPr>
          <w:sz w:val="22"/>
        </w:rPr>
        <w:t>config</w:t>
      </w:r>
      <w:proofErr w:type="spellEnd"/>
      <w:r w:rsidRPr="00D0596C">
        <w:rPr>
          <w:sz w:val="22"/>
        </w:rPr>
        <w:t xml:space="preserve"> y comandos </w:t>
      </w:r>
      <w:proofErr w:type="gramStart"/>
      <w:r w:rsidRPr="00D0596C">
        <w:rPr>
          <w:sz w:val="22"/>
        </w:rPr>
        <w:t>show</w:t>
      </w:r>
      <w:proofErr w:type="gramEnd"/>
      <w:r w:rsidRPr="00D0596C">
        <w:rPr>
          <w:sz w:val="22"/>
        </w:rPr>
        <w:t>.</w:t>
      </w:r>
    </w:p>
    <w:p w14:paraId="07899B5A" w14:textId="77777777" w:rsidR="00151ABA" w:rsidRPr="00D0596C" w:rsidRDefault="00000000">
      <w:pPr>
        <w:spacing w:after="0" w:line="240" w:lineRule="auto"/>
        <w:rPr>
          <w:sz w:val="22"/>
        </w:rPr>
      </w:pPr>
      <w:r w:rsidRPr="00D0596C">
        <w:rPr>
          <w:b/>
          <w:color w:val="17365D"/>
          <w:sz w:val="22"/>
        </w:rPr>
        <w:t xml:space="preserve">☐ </w:t>
      </w:r>
      <w:r w:rsidRPr="00D0596C">
        <w:rPr>
          <w:sz w:val="22"/>
        </w:rPr>
        <w:t>Confirmar interfaz física y subinterfaz de VLAN 60 del router.</w:t>
      </w:r>
    </w:p>
    <w:p w14:paraId="45197249" w14:textId="77777777" w:rsidR="00151ABA" w:rsidRPr="00D0596C" w:rsidRDefault="00000000">
      <w:pPr>
        <w:spacing w:after="0" w:line="240" w:lineRule="auto"/>
        <w:rPr>
          <w:sz w:val="22"/>
        </w:rPr>
      </w:pPr>
      <w:r w:rsidRPr="00D0596C">
        <w:rPr>
          <w:b/>
          <w:color w:val="17365D"/>
          <w:sz w:val="22"/>
        </w:rPr>
        <w:t xml:space="preserve">☐ </w:t>
      </w:r>
      <w:r w:rsidRPr="00D0596C">
        <w:rPr>
          <w:sz w:val="22"/>
        </w:rPr>
        <w:t>Insertar las capturas reales indicadas en las Figuras 2 a 7.</w:t>
      </w:r>
    </w:p>
    <w:p w14:paraId="7C4222E6" w14:textId="77777777" w:rsidR="00151ABA" w:rsidRPr="00D0596C" w:rsidRDefault="00000000">
      <w:pPr>
        <w:spacing w:after="0" w:line="240" w:lineRule="auto"/>
        <w:rPr>
          <w:sz w:val="22"/>
        </w:rPr>
      </w:pPr>
      <w:r w:rsidRPr="00D0596C">
        <w:rPr>
          <w:b/>
          <w:color w:val="548235"/>
          <w:sz w:val="22"/>
        </w:rPr>
        <w:t xml:space="preserve">☒ </w:t>
      </w:r>
      <w:r w:rsidRPr="00D0596C">
        <w:rPr>
          <w:sz w:val="22"/>
        </w:rPr>
        <w:t>Resultados de pruebas conservados, incluido 25 % de pérdida y 100 % de pérdida en bloqueo observado.</w:t>
      </w:r>
    </w:p>
    <w:p w14:paraId="1041BD3B" w14:textId="77777777" w:rsidR="00151ABA" w:rsidRPr="00D0596C" w:rsidRDefault="00000000">
      <w:pPr>
        <w:spacing w:after="0" w:line="240" w:lineRule="auto"/>
        <w:rPr>
          <w:sz w:val="22"/>
        </w:rPr>
      </w:pPr>
      <w:r w:rsidRPr="00D0596C">
        <w:rPr>
          <w:b/>
          <w:color w:val="17365D"/>
          <w:sz w:val="22"/>
        </w:rPr>
        <w:t xml:space="preserve">☐ </w:t>
      </w:r>
      <w:r w:rsidRPr="00D0596C">
        <w:rPr>
          <w:sz w:val="22"/>
        </w:rPr>
        <w:t>Añadir running-</w:t>
      </w:r>
      <w:proofErr w:type="spellStart"/>
      <w:r w:rsidRPr="00D0596C">
        <w:rPr>
          <w:sz w:val="22"/>
        </w:rPr>
        <w:t>config</w:t>
      </w:r>
      <w:proofErr w:type="spellEnd"/>
      <w:r w:rsidRPr="00D0596C">
        <w:rPr>
          <w:sz w:val="22"/>
        </w:rPr>
        <w:t xml:space="preserve"> completos del router y switch, sin secretos.</w:t>
      </w:r>
    </w:p>
    <w:p w14:paraId="450534A9" w14:textId="77777777" w:rsidR="00151ABA" w:rsidRPr="00D0596C" w:rsidRDefault="00000000">
      <w:pPr>
        <w:spacing w:after="0" w:line="240" w:lineRule="auto"/>
        <w:rPr>
          <w:sz w:val="22"/>
        </w:rPr>
      </w:pPr>
      <w:r w:rsidRPr="00D0596C">
        <w:rPr>
          <w:b/>
          <w:color w:val="17365D"/>
          <w:sz w:val="22"/>
        </w:rPr>
        <w:t xml:space="preserve">☐ </w:t>
      </w:r>
      <w:r w:rsidRPr="00D0596C">
        <w:rPr>
          <w:sz w:val="22"/>
        </w:rPr>
        <w:t>Confirmar método de asignación IP.</w:t>
      </w:r>
    </w:p>
    <w:p w14:paraId="73C20205" w14:textId="77777777" w:rsidR="00151ABA" w:rsidRPr="00D0596C" w:rsidRDefault="00000000">
      <w:pPr>
        <w:spacing w:after="0" w:line="240" w:lineRule="auto"/>
        <w:rPr>
          <w:sz w:val="22"/>
        </w:rPr>
      </w:pPr>
      <w:r w:rsidRPr="00D0596C">
        <w:rPr>
          <w:b/>
          <w:color w:val="17365D"/>
          <w:sz w:val="22"/>
        </w:rPr>
        <w:t xml:space="preserve">☐ </w:t>
      </w:r>
      <w:r w:rsidRPr="00D0596C">
        <w:rPr>
          <w:sz w:val="22"/>
        </w:rPr>
        <w:t>Documentar SSID y seguridad WLAN sin contraseñas.</w:t>
      </w:r>
    </w:p>
    <w:p w14:paraId="74D476B8" w14:textId="77777777" w:rsidR="00151ABA" w:rsidRPr="00D0596C" w:rsidRDefault="00000000">
      <w:pPr>
        <w:spacing w:after="0" w:line="240" w:lineRule="auto"/>
        <w:rPr>
          <w:sz w:val="22"/>
        </w:rPr>
      </w:pPr>
      <w:r w:rsidRPr="00D0596C">
        <w:rPr>
          <w:b/>
          <w:color w:val="17365D"/>
          <w:sz w:val="22"/>
        </w:rPr>
        <w:t xml:space="preserve">☐ </w:t>
      </w:r>
      <w:r w:rsidRPr="00D0596C">
        <w:rPr>
          <w:sz w:val="22"/>
        </w:rPr>
        <w:t>Actualizar índice automático (</w:t>
      </w:r>
      <w:proofErr w:type="spellStart"/>
      <w:r w:rsidRPr="00D0596C">
        <w:rPr>
          <w:sz w:val="22"/>
        </w:rPr>
        <w:t>Ctrl+A</w:t>
      </w:r>
      <w:proofErr w:type="spellEnd"/>
      <w:r w:rsidRPr="00D0596C">
        <w:rPr>
          <w:sz w:val="22"/>
        </w:rPr>
        <w:t xml:space="preserve"> → F9).</w:t>
      </w:r>
    </w:p>
    <w:p w14:paraId="15DB6942" w14:textId="77777777" w:rsidR="00151ABA" w:rsidRPr="00D0596C" w:rsidRDefault="00000000">
      <w:pPr>
        <w:spacing w:after="0" w:line="240" w:lineRule="auto"/>
        <w:rPr>
          <w:sz w:val="22"/>
        </w:rPr>
      </w:pPr>
      <w:r w:rsidRPr="00D0596C">
        <w:rPr>
          <w:b/>
          <w:color w:val="17365D"/>
          <w:sz w:val="22"/>
        </w:rPr>
        <w:t xml:space="preserve">☐ </w:t>
      </w:r>
      <w:r w:rsidRPr="00D0596C">
        <w:rPr>
          <w:sz w:val="22"/>
        </w:rPr>
        <w:t>Revisar coherencia final entre tablas, comandos, capturas, resultados y conclusiones.</w:t>
      </w:r>
    </w:p>
    <w:sectPr w:rsidR="00151ABA" w:rsidRPr="00D0596C" w:rsidSect="00F31C93">
      <w:headerReference w:type="default" r:id="rId17"/>
      <w:footerReference w:type="default" r:id="rId18"/>
      <w:headerReference w:type="first" r:id="rId19"/>
      <w:footerReference w:type="first" r:id="rId20"/>
      <w:pgSz w:w="12240" w:h="15840"/>
      <w:pgMar w:top="1418" w:right="1418" w:bottom="1418" w:left="1701" w:header="39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3A18" w14:textId="77777777" w:rsidR="00446919" w:rsidRPr="004043D0" w:rsidRDefault="00446919">
      <w:pPr>
        <w:spacing w:after="0" w:line="240" w:lineRule="auto"/>
      </w:pPr>
      <w:r w:rsidRPr="004043D0">
        <w:separator/>
      </w:r>
    </w:p>
  </w:endnote>
  <w:endnote w:type="continuationSeparator" w:id="0">
    <w:p w14:paraId="4DCE1AAD" w14:textId="77777777" w:rsidR="00446919" w:rsidRPr="004043D0" w:rsidRDefault="00446919">
      <w:pPr>
        <w:spacing w:after="0" w:line="240" w:lineRule="auto"/>
      </w:pPr>
      <w:r w:rsidRPr="004043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3161" w14:textId="77777777" w:rsidR="00151ABA" w:rsidRPr="004043D0" w:rsidRDefault="00000000">
    <w:pPr>
      <w:pStyle w:val="Piedepgina"/>
      <w:jc w:val="center"/>
    </w:pPr>
    <w:proofErr w:type="spellStart"/>
    <w:r w:rsidRPr="004043D0">
      <w:rPr>
        <w:color w:val="6E7781"/>
        <w:sz w:val="16"/>
      </w:rPr>
      <w:t>Creavatek</w:t>
    </w:r>
    <w:proofErr w:type="spellEnd"/>
    <w:r w:rsidRPr="004043D0">
      <w:rPr>
        <w:color w:val="6E7781"/>
        <w:sz w:val="16"/>
      </w:rPr>
      <w:t xml:space="preserve"> - Proyecto P-001   |   Página </w:t>
    </w:r>
    <w:r w:rsidRPr="004043D0">
      <w:fldChar w:fldCharType="begin"/>
    </w:r>
    <w:r w:rsidRPr="004043D0">
      <w:instrText>PAGE</w:instrText>
    </w:r>
    <w:r w:rsidRPr="004043D0">
      <w:fldChar w:fldCharType="separate"/>
    </w:r>
    <w:r w:rsidRPr="004043D0">
      <w:t>1</w:t>
    </w:r>
    <w:r w:rsidRPr="004043D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C0AD" w14:textId="77777777" w:rsidR="00151ABA" w:rsidRPr="004043D0" w:rsidRDefault="00151A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C148" w14:textId="77777777" w:rsidR="00446919" w:rsidRPr="004043D0" w:rsidRDefault="00446919">
      <w:pPr>
        <w:spacing w:after="0" w:line="240" w:lineRule="auto"/>
      </w:pPr>
      <w:r w:rsidRPr="004043D0">
        <w:separator/>
      </w:r>
    </w:p>
  </w:footnote>
  <w:footnote w:type="continuationSeparator" w:id="0">
    <w:p w14:paraId="43154493" w14:textId="77777777" w:rsidR="00446919" w:rsidRPr="004043D0" w:rsidRDefault="00446919">
      <w:pPr>
        <w:spacing w:after="0" w:line="240" w:lineRule="auto"/>
      </w:pPr>
      <w:r w:rsidRPr="004043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B0AC" w14:textId="77777777" w:rsidR="00151ABA" w:rsidRPr="004043D0" w:rsidRDefault="00000000">
    <w:pPr>
      <w:pStyle w:val="Encabezado"/>
      <w:jc w:val="right"/>
    </w:pPr>
    <w:proofErr w:type="gramStart"/>
    <w:r w:rsidRPr="004043D0">
      <w:rPr>
        <w:color w:val="6E7781"/>
        <w:sz w:val="16"/>
      </w:rPr>
      <w:t>CREAVATEK  |</w:t>
    </w:r>
    <w:proofErr w:type="gramEnd"/>
    <w:r w:rsidRPr="004043D0">
      <w:rPr>
        <w:color w:val="6E7781"/>
        <w:sz w:val="16"/>
      </w:rPr>
      <w:t xml:space="preserve">  Proyecto P-</w:t>
    </w:r>
    <w:proofErr w:type="gramStart"/>
    <w:r w:rsidRPr="004043D0">
      <w:rPr>
        <w:color w:val="6E7781"/>
        <w:sz w:val="16"/>
      </w:rPr>
      <w:t>001  |</w:t>
    </w:r>
    <w:proofErr w:type="gramEnd"/>
    <w:r w:rsidRPr="004043D0">
      <w:rPr>
        <w:color w:val="6E7781"/>
        <w:sz w:val="16"/>
      </w:rPr>
      <w:t xml:space="preserve">  Informe técnico de 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73BF" w14:textId="77777777" w:rsidR="00151ABA" w:rsidRPr="004043D0" w:rsidRDefault="00151A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500A440"/>
    <w:lvl w:ilvl="0">
      <w:start w:val="1"/>
      <w:numFmt w:val="bullet"/>
      <w:pStyle w:val="Listaconvietas"/>
      <w:lvlText w:val=""/>
      <w:lvlJc w:val="left"/>
      <w:pPr>
        <w:tabs>
          <w:tab w:val="num" w:pos="360"/>
        </w:tabs>
        <w:ind w:left="360" w:hanging="360"/>
      </w:pPr>
      <w:rPr>
        <w:rFonts w:ascii="Symbol" w:hAnsi="Symbol" w:hint="default"/>
      </w:rPr>
    </w:lvl>
  </w:abstractNum>
  <w:num w:numId="1" w16cid:durableId="1073576975">
    <w:abstractNumId w:val="8"/>
  </w:num>
  <w:num w:numId="2" w16cid:durableId="943880175">
    <w:abstractNumId w:val="6"/>
  </w:num>
  <w:num w:numId="3" w16cid:durableId="1409574098">
    <w:abstractNumId w:val="5"/>
  </w:num>
  <w:num w:numId="4" w16cid:durableId="305625187">
    <w:abstractNumId w:val="4"/>
  </w:num>
  <w:num w:numId="5" w16cid:durableId="629212873">
    <w:abstractNumId w:val="7"/>
  </w:num>
  <w:num w:numId="6" w16cid:durableId="1859083201">
    <w:abstractNumId w:val="3"/>
  </w:num>
  <w:num w:numId="7" w16cid:durableId="1791507141">
    <w:abstractNumId w:val="2"/>
  </w:num>
  <w:num w:numId="8" w16cid:durableId="1446926982">
    <w:abstractNumId w:val="1"/>
  </w:num>
  <w:num w:numId="9" w16cid:durableId="186293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ABA"/>
    <w:rsid w:val="001839E7"/>
    <w:rsid w:val="001C7634"/>
    <w:rsid w:val="0029639D"/>
    <w:rsid w:val="00326F90"/>
    <w:rsid w:val="00337C58"/>
    <w:rsid w:val="004043D0"/>
    <w:rsid w:val="0044443B"/>
    <w:rsid w:val="00446919"/>
    <w:rsid w:val="00465393"/>
    <w:rsid w:val="004B3B8C"/>
    <w:rsid w:val="00513F5B"/>
    <w:rsid w:val="0053358C"/>
    <w:rsid w:val="0065202D"/>
    <w:rsid w:val="006C71F8"/>
    <w:rsid w:val="00755F59"/>
    <w:rsid w:val="00835400"/>
    <w:rsid w:val="009769D9"/>
    <w:rsid w:val="00A6030C"/>
    <w:rsid w:val="00AA1D8D"/>
    <w:rsid w:val="00AF14C7"/>
    <w:rsid w:val="00B47730"/>
    <w:rsid w:val="00BA3EB5"/>
    <w:rsid w:val="00BC7BDB"/>
    <w:rsid w:val="00C546C9"/>
    <w:rsid w:val="00CB0664"/>
    <w:rsid w:val="00CD6828"/>
    <w:rsid w:val="00D0596C"/>
    <w:rsid w:val="00D26494"/>
    <w:rsid w:val="00D53AAB"/>
    <w:rsid w:val="00E40985"/>
    <w:rsid w:val="00E91ACD"/>
    <w:rsid w:val="00EC48E4"/>
    <w:rsid w:val="00F31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8A564"/>
  <w14:defaultImageDpi w14:val="300"/>
  <w15:docId w15:val="{D1CBB0FF-CECB-4D75-9233-C6EE1359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C93"/>
    <w:pPr>
      <w:spacing w:after="100" w:line="259" w:lineRule="auto"/>
    </w:pPr>
    <w:rPr>
      <w:rFonts w:ascii="Aptos" w:eastAsia="Aptos" w:hAnsi="Aptos"/>
      <w:color w:val="333333"/>
      <w:sz w:val="20"/>
      <w:lang w:val="es-PE"/>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140" w:after="8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4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17365D"/>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 Title"/>
    <w:pPr>
      <w:keepNext/>
      <w:spacing w:before="100" w:after="40"/>
    </w:pPr>
    <w:rPr>
      <w:rFonts w:ascii="Aptos" w:hAnsi="Aptos"/>
      <w:b/>
      <w:color w:val="17365D"/>
      <w:sz w:val="18"/>
    </w:rPr>
  </w:style>
  <w:style w:type="paragraph" w:customStyle="1" w:styleId="FigureNote">
    <w:name w:val="Figure Note"/>
    <w:pPr>
      <w:spacing w:after="120"/>
    </w:pPr>
    <w:rPr>
      <w:rFonts w:ascii="Aptos" w:hAnsi="Aptos"/>
      <w:i/>
      <w:color w:val="666666"/>
      <w:sz w:val="17"/>
    </w:rPr>
  </w:style>
  <w:style w:type="paragraph" w:styleId="TDC1">
    <w:name w:val="toc 1"/>
    <w:basedOn w:val="Normal"/>
    <w:next w:val="Normal"/>
    <w:autoRedefine/>
    <w:uiPriority w:val="39"/>
    <w:unhideWhenUsed/>
    <w:rsid w:val="00E91ACD"/>
  </w:style>
  <w:style w:type="paragraph" w:styleId="TDC2">
    <w:name w:val="toc 2"/>
    <w:basedOn w:val="Normal"/>
    <w:next w:val="Normal"/>
    <w:autoRedefine/>
    <w:uiPriority w:val="39"/>
    <w:unhideWhenUsed/>
    <w:rsid w:val="00E91ACD"/>
    <w:pPr>
      <w:ind w:left="200"/>
    </w:pPr>
  </w:style>
  <w:style w:type="character" w:styleId="Hipervnculo">
    <w:name w:val="Hyperlink"/>
    <w:basedOn w:val="Fuentedeprrafopredeter"/>
    <w:uiPriority w:val="99"/>
    <w:unhideWhenUsed/>
    <w:rsid w:val="00E91A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4418</Words>
  <Characters>24303</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CREAVATEK - Informe Técnico de Diseño, Segmentación y Seguridad de Red</vt:lpstr>
      <vt:lpstr/>
    </vt:vector>
  </TitlesOfParts>
  <Manager/>
  <Company/>
  <LinksUpToDate>false</LinksUpToDate>
  <CharactersWithSpaces>28664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CREAVATEK - Informe Técnico de Diseño, Segmentación y Seguridad de Red</dc:title>
  <dc:subject>Proyecto P-001 - Informe técnico final corregido y maquetado</dc:subject>
  <dc:creator>Johnny Richard Quispe Obregón</dc:creator>
  <cp:keywords>Creavatek, Cisco Packet Tracer, VLAN, ACL, red, P-001</cp:keywords>
  <dc:description>generated by python-docx</dc:description>
  <cp:lastModifiedBy>Sandra Cabrera</cp:lastModifiedBy>
  <cp:revision>4</cp:revision>
  <dcterms:created xsi:type="dcterms:W3CDTF">2026-10-15T04:22:00Z</dcterms:created>
  <dcterms:modified xsi:type="dcterms:W3CDTF">2026-10-15T13:10:00Z</dcterms:modified>
  <cp:category/>
</cp:coreProperties>
</file>